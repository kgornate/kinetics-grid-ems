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EMS Gateway Software Architecture &amp; Developer Handbook</w:t>
      </w:r>
    </w:p>
    <w:p>
      <w:pPr>
        <w:jc w:val="center"/>
      </w:pPr>
      <w:r>
        <w:rPr>
          <w:i/>
          <w:sz w:val="24"/>
        </w:rPr>
        <w:t>Code-derived engineering reference for the hardware-verified i.MX93 EMS Gateway baseline</w:t>
      </w:r>
    </w:p>
    <w:p>
      <w:pPr>
        <w:jc w:val="center"/>
      </w:pPr>
      <w:r>
        <w:rPr>
          <w:sz w:val="20"/>
        </w:rPr>
        <w:t>Generated from: kinetics_grid_gateway_stable_baseline(2).zip</w:t>
      </w:r>
    </w:p>
    <w:p>
      <w:r>
        <w:t>This handbook is generated by analyzing the actual gateway source tree. It documents folders, files, classes, functions, APIs, schemas, telemetry keys, storage formats, command paths, runtime configuration, and developer extension points. It is intended for developers who need to maintain or extend the EMS Gateway codebase, including future EMS control logic teams.</w:t>
      </w:r>
    </w:p>
    <w:p>
      <w:pPr>
        <w:pStyle w:val="Heading1"/>
      </w:pPr>
      <w:r>
        <w:t>How to use this handbook</w:t>
      </w:r>
    </w:p>
    <w:p>
      <w:pPr>
        <w:pStyle w:val="ListBullet"/>
      </w:pPr>
      <w:r>
        <w:t>Read Parts 1-3 to understand the end-to-end architecture and runtime story.</w:t>
      </w:r>
    </w:p>
    <w:p>
      <w:pPr>
        <w:pStyle w:val="ListBullet"/>
      </w:pPr>
      <w:r>
        <w:t>Use Parts 4-8 as the API, telemetry, health, command, storage, and log reference.</w:t>
      </w:r>
    </w:p>
    <w:p>
      <w:pPr>
        <w:pStyle w:val="ListBullet"/>
      </w:pPr>
      <w:r>
        <w:t>Use Parts 9-11 for file-by-file and function-by-function developer maintenance.</w:t>
      </w:r>
    </w:p>
    <w:p>
      <w:pPr>
        <w:pStyle w:val="ListBullet"/>
      </w:pPr>
      <w:r>
        <w:t>Use the data dictionary chapters when mapping frontend screens, database schemas, and analytics ingestion pipelines.</w:t>
      </w:r>
    </w:p>
    <w:p>
      <w:pPr>
        <w:pStyle w:val="ListBullet"/>
      </w:pPr>
      <w:r>
        <w:t>Use the extension chapters before adding new assets, protocols, command types, or EMS control logic.</w:t>
      </w:r>
    </w:p>
    <w:p>
      <w:pPr>
        <w:pStyle w:val="Heading1"/>
      </w:pPr>
      <w:r>
        <w:t>Codebase inventory summary</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Metric</w:t>
            </w:r>
          </w:p>
        </w:tc>
        <w:tc>
          <w:tcPr>
            <w:tcW w:type="dxa" w:w="3552"/>
            <w:vAlign w:val="top"/>
            <w:shd w:fill="D9EAF7"/>
          </w:tcPr>
          <w:p>
            <w:r>
              <w:rPr>
                <w:sz w:val="16"/>
              </w:rPr>
            </w:r>
            <w:r>
              <w:rPr>
                <w:b/>
                <w:sz w:val="16"/>
              </w:rPr>
              <w:t>Value</w:t>
            </w:r>
          </w:p>
        </w:tc>
        <w:tc>
          <w:tcPr>
            <w:tcW w:type="dxa" w:w="3552"/>
            <w:vAlign w:val="top"/>
            <w:shd w:fill="D9EAF7"/>
          </w:tcPr>
          <w:p>
            <w:r>
              <w:rPr>
                <w:sz w:val="16"/>
              </w:rPr>
            </w:r>
            <w:r>
              <w:rPr>
                <w:b/>
                <w:sz w:val="16"/>
              </w:rPr>
              <w:t>Meaning</w:t>
            </w:r>
          </w:p>
        </w:tc>
      </w:tr>
      <w:tr>
        <w:tc>
          <w:tcPr>
            <w:tcW w:type="dxa" w:w="3552"/>
            <w:vAlign w:val="top"/>
          </w:tcPr>
          <w:p>
            <w:r>
              <w:rPr>
                <w:sz w:val="16"/>
              </w:rPr>
            </w:r>
            <w:r>
              <w:rPr>
                <w:b w:val="0"/>
                <w:sz w:val="16"/>
              </w:rPr>
              <w:t>Python files</w:t>
            </w:r>
          </w:p>
        </w:tc>
        <w:tc>
          <w:tcPr>
            <w:tcW w:type="dxa" w:w="3552"/>
            <w:vAlign w:val="top"/>
          </w:tcPr>
          <w:p>
            <w:r>
              <w:rPr>
                <w:sz w:val="16"/>
              </w:rPr>
            </w:r>
            <w:r>
              <w:rPr>
                <w:b w:val="0"/>
                <w:sz w:val="16"/>
              </w:rPr>
              <w:t>82</w:t>
            </w:r>
          </w:p>
        </w:tc>
        <w:tc>
          <w:tcPr>
            <w:tcW w:type="dxa" w:w="3552"/>
            <w:vAlign w:val="top"/>
          </w:tcPr>
          <w:p>
            <w:r>
              <w:rPr>
                <w:sz w:val="16"/>
              </w:rPr>
            </w:r>
            <w:r>
              <w:rPr>
                <w:b w:val="0"/>
                <w:sz w:val="16"/>
              </w:rPr>
              <w:t>All source/test/script Python files discovered in the uploaded gateway baseline</w:t>
            </w:r>
          </w:p>
        </w:tc>
      </w:tr>
      <w:tr>
        <w:tc>
          <w:tcPr>
            <w:tcW w:type="dxa" w:w="3552"/>
            <w:vAlign w:val="top"/>
          </w:tcPr>
          <w:p>
            <w:r>
              <w:rPr>
                <w:sz w:val="16"/>
              </w:rPr>
            </w:r>
            <w:r>
              <w:rPr>
                <w:b w:val="0"/>
                <w:sz w:val="16"/>
              </w:rPr>
              <w:t>JSON configs</w:t>
            </w:r>
          </w:p>
        </w:tc>
        <w:tc>
          <w:tcPr>
            <w:tcW w:type="dxa" w:w="3552"/>
            <w:vAlign w:val="top"/>
          </w:tcPr>
          <w:p>
            <w:r>
              <w:rPr>
                <w:sz w:val="16"/>
              </w:rPr>
            </w:r>
            <w:r>
              <w:rPr>
                <w:b w:val="0"/>
                <w:sz w:val="16"/>
              </w:rPr>
              <w:t>4</w:t>
            </w:r>
          </w:p>
        </w:tc>
        <w:tc>
          <w:tcPr>
            <w:tcW w:type="dxa" w:w="3552"/>
            <w:vAlign w:val="top"/>
          </w:tcPr>
          <w:p>
            <w:r>
              <w:rPr>
                <w:sz w:val="16"/>
              </w:rPr>
            </w:r>
            <w:r>
              <w:rPr>
                <w:b w:val="0"/>
                <w:sz w:val="16"/>
              </w:rPr>
              <w:t>Runtime profiles controlling actual network, simulator, mock, and future asset examples</w:t>
            </w:r>
          </w:p>
        </w:tc>
      </w:tr>
      <w:tr>
        <w:tc>
          <w:tcPr>
            <w:tcW w:type="dxa" w:w="3552"/>
            <w:vAlign w:val="top"/>
          </w:tcPr>
          <w:p>
            <w:r>
              <w:rPr>
                <w:sz w:val="16"/>
              </w:rPr>
            </w:r>
            <w:r>
              <w:rPr>
                <w:b w:val="0"/>
                <w:sz w:val="16"/>
              </w:rPr>
              <w:t>Markdown docs</w:t>
            </w:r>
          </w:p>
        </w:tc>
        <w:tc>
          <w:tcPr>
            <w:tcW w:type="dxa" w:w="3552"/>
            <w:vAlign w:val="top"/>
          </w:tcPr>
          <w:p>
            <w:r>
              <w:rPr>
                <w:sz w:val="16"/>
              </w:rPr>
            </w:r>
            <w:r>
              <w:rPr>
                <w:b w:val="0"/>
                <w:sz w:val="16"/>
              </w:rPr>
              <w:t>21</w:t>
            </w:r>
          </w:p>
        </w:tc>
        <w:tc>
          <w:tcPr>
            <w:tcW w:type="dxa" w:w="3552"/>
            <w:vAlign w:val="top"/>
          </w:tcPr>
          <w:p>
            <w:r>
              <w:rPr>
                <w:sz w:val="16"/>
              </w:rPr>
            </w:r>
            <w:r>
              <w:rPr>
                <w:b w:val="0"/>
                <w:sz w:val="16"/>
              </w:rPr>
              <w:t>Documentation files embedded under docs/</w:t>
            </w:r>
          </w:p>
        </w:tc>
      </w:tr>
      <w:tr>
        <w:tc>
          <w:tcPr>
            <w:tcW w:type="dxa" w:w="3552"/>
            <w:vAlign w:val="top"/>
          </w:tcPr>
          <w:p>
            <w:r>
              <w:rPr>
                <w:sz w:val="16"/>
              </w:rPr>
            </w:r>
            <w:r>
              <w:rPr>
                <w:b w:val="0"/>
                <w:sz w:val="16"/>
              </w:rPr>
              <w:t>API endpoints extracted</w:t>
            </w:r>
          </w:p>
        </w:tc>
        <w:tc>
          <w:tcPr>
            <w:tcW w:type="dxa" w:w="3552"/>
            <w:vAlign w:val="top"/>
          </w:tcPr>
          <w:p>
            <w:r>
              <w:rPr>
                <w:sz w:val="16"/>
              </w:rPr>
            </w:r>
            <w:r>
              <w:rPr>
                <w:b w:val="0"/>
                <w:sz w:val="16"/>
              </w:rPr>
              <w:t>40</w:t>
            </w:r>
          </w:p>
        </w:tc>
        <w:tc>
          <w:tcPr>
            <w:tcW w:type="dxa" w:w="3552"/>
            <w:vAlign w:val="top"/>
          </w:tcPr>
          <w:p>
            <w:r>
              <w:rPr>
                <w:sz w:val="16"/>
              </w:rPr>
            </w:r>
            <w:r>
              <w:rPr>
                <w:b w:val="0"/>
                <w:sz w:val="16"/>
              </w:rPr>
              <w:t>REST API path strings found in Web API and Log API source files</w:t>
            </w:r>
          </w:p>
        </w:tc>
      </w:tr>
      <w:tr>
        <w:tc>
          <w:tcPr>
            <w:tcW w:type="dxa" w:w="3552"/>
            <w:vAlign w:val="top"/>
          </w:tcPr>
          <w:p>
            <w:r>
              <w:rPr>
                <w:sz w:val="16"/>
              </w:rPr>
            </w:r>
            <w:r>
              <w:rPr>
                <w:b w:val="0"/>
                <w:sz w:val="16"/>
              </w:rPr>
              <w:t>Field/dictionary groups extracted</w:t>
            </w:r>
          </w:p>
        </w:tc>
        <w:tc>
          <w:tcPr>
            <w:tcW w:type="dxa" w:w="3552"/>
            <w:vAlign w:val="top"/>
          </w:tcPr>
          <w:p>
            <w:r>
              <w:rPr>
                <w:sz w:val="16"/>
              </w:rPr>
            </w:r>
            <w:r>
              <w:rPr>
                <w:b w:val="0"/>
                <w:sz w:val="16"/>
              </w:rPr>
              <w:t>232</w:t>
            </w:r>
          </w:p>
        </w:tc>
        <w:tc>
          <w:tcPr>
            <w:tcW w:type="dxa" w:w="3552"/>
            <w:vAlign w:val="top"/>
          </w:tcPr>
          <w:p>
            <w:r>
              <w:rPr>
                <w:sz w:val="16"/>
              </w:rPr>
            </w:r>
            <w:r>
              <w:rPr>
                <w:b w:val="0"/>
                <w:sz w:val="16"/>
              </w:rPr>
              <w:t>Dataclass fields and dictionary payload keys discovered from source</w:t>
            </w:r>
          </w:p>
        </w:tc>
      </w:tr>
    </w:tbl>
    <w:p>
      <w:pPr>
        <w:pStyle w:val="Heading1"/>
      </w:pPr>
      <w:r>
        <w:t>Table of Contents</w:t>
      </w:r>
    </w:p>
    <w:p>
      <w:pPr>
        <w:pStyle w:val="ListBullet"/>
      </w:pPr>
      <w:r>
        <w:t>Part 1 - Product and Runtime Storyline</w:t>
      </w:r>
    </w:p>
    <w:p>
      <w:pPr>
        <w:pStyle w:val="ListBullet"/>
      </w:pPr>
      <w:r>
        <w:t>Part 2 - Source Tree and Folder Architecture</w:t>
      </w:r>
    </w:p>
    <w:p>
      <w:pPr>
        <w:pStyle w:val="ListBullet"/>
      </w:pPr>
      <w:r>
        <w:t>Part 3 - Runtime Startup and Process Flow</w:t>
      </w:r>
    </w:p>
    <w:p>
      <w:pPr>
        <w:pStyle w:val="ListBullet"/>
      </w:pPr>
      <w:r>
        <w:t>Part 4 - EMS Web API Architecture</w:t>
      </w:r>
    </w:p>
    <w:p>
      <w:pPr>
        <w:pStyle w:val="ListBullet"/>
      </w:pPr>
      <w:r>
        <w:t>Part 5 - Log HTTP API Architecture</w:t>
      </w:r>
    </w:p>
    <w:p>
      <w:pPr>
        <w:pStyle w:val="ListBullet"/>
      </w:pPr>
      <w:r>
        <w:t>Part 6 - Asset and Protocol Architecture</w:t>
      </w:r>
    </w:p>
    <w:p>
      <w:pPr>
        <w:pStyle w:val="ListBullet"/>
      </w:pPr>
      <w:r>
        <w:t>Part 7 - Telemetry and Operator View Architecture</w:t>
      </w:r>
    </w:p>
    <w:p>
      <w:pPr>
        <w:pStyle w:val="ListBullet"/>
      </w:pPr>
      <w:r>
        <w:t>Part 8 - Storage, Health and Diagnostics Architecture</w:t>
      </w:r>
    </w:p>
    <w:p>
      <w:pPr>
        <w:pStyle w:val="ListBullet"/>
      </w:pPr>
      <w:r>
        <w:t>Part 9 - Actual Data Dictionaries</w:t>
      </w:r>
    </w:p>
    <w:p>
      <w:pPr>
        <w:pStyle w:val="ListBullet"/>
      </w:pPr>
      <w:r>
        <w:t>Part 10 - File-by-file Developer Reference</w:t>
      </w:r>
    </w:p>
    <w:p>
      <w:pPr>
        <w:pStyle w:val="ListBullet"/>
      </w:pPr>
      <w:r>
        <w:t>Part 11 - Function, Class and Method Inventory</w:t>
      </w:r>
    </w:p>
    <w:p>
      <w:pPr>
        <w:pStyle w:val="ListBullet"/>
      </w:pPr>
      <w:r>
        <w:t>Part 12 - Extension Playbooks and Maintenance Guidance</w:t>
      </w:r>
    </w:p>
    <w:p>
      <w:r>
        <w:br w:type="page"/>
      </w:r>
    </w:p>
    <w:p>
      <w:pPr>
        <w:pStyle w:val="Heading1"/>
      </w:pPr>
      <w:r>
        <w:t>Part 1 - Product and Runtime Storyline</w:t>
      </w:r>
    </w:p>
    <w:p>
      <w:pPr>
        <w:pStyle w:val="Heading2"/>
      </w:pPr>
      <w:r>
        <w:t>Purpose of the EMS Gateway</w:t>
      </w:r>
    </w:p>
    <w:p>
      <w:r>
        <w:t>The EMS Gateway is the runtime bridge between physical or simulated energy assets and higher level applications. It reads PCS, BMS, and Chiller telemetry; exposes Web APIs and log APIs; streams telemetry to the Flutter/Desktop dashboard; accepts command requests; and stores historical telemetry/events/errors. The stable baseline separates these concerns into core, services, drivers, network, storage, health, and assets packages.</w:t>
      </w:r>
    </w:p>
    <w:p>
      <w:pPr>
        <w:pStyle w:val="Heading2"/>
      </w:pPr>
      <w:r>
        <w:t>Why the architecture is modular</w:t>
      </w:r>
    </w:p>
    <w:p>
      <w:r>
        <w:t>The original gateway behavior was preserved while moving responsibility into separate modules. main.py is now a small entry point. core/app/gateway_application.py orchestrates startup. drivers handle protocol decoding. services manage polling and command operations. network modules expose HTTP/TCP/UDP interfaces. core modules normalize telemetry, commands, health, storage, and asset catalogs.</w:t>
      </w:r>
    </w:p>
    <w:p>
      <w:pPr>
        <w:pStyle w:val="Heading2"/>
      </w:pPr>
      <w:r>
        <w:t>Operational storyline</w:t>
      </w:r>
    </w:p>
    <w:p>
      <w:r>
        <w:t>At startup the gateway loads runtime config, creates service wrappers for chiller/PCS/BMS, starts polling or mock services, starts UDP telemetry, starts TCP commands, starts log API, starts Web API, and enters a run loop. During runtime, assets are polled, telemetry is normalized, logs are written, health is computed, and APIs expose the latest state.</w:t>
      </w:r>
    </w:p>
    <w:p>
      <w:pPr>
        <w:pStyle w:val="Heading2"/>
      </w:pPr>
      <w:r>
        <w:t>Developer storyline</w:t>
      </w:r>
    </w:p>
    <w:p>
      <w:r>
        <w:t>A developer adds new functionality by choosing the correct layer. New register maps belong in drivers. New asset lifecycle logic belongs in services. New normalized APIs belong in core. New REST endpoints belong in network. Historical query/filter behavior belongs in core/storage/query and services/log_query_service.py. This separation prevents gateway_application.py and main.py from becoming large monolithic scripts again.</w:t>
      </w:r>
    </w:p>
    <w:p>
      <w:r>
        <w:br w:type="page"/>
      </w:r>
    </w:p>
    <w:p>
      <w:pPr>
        <w:pStyle w:val="Heading1"/>
      </w:pPr>
      <w:r>
        <w:t>Part 2 - Source Tree and Folder Architecture</w:t>
      </w:r>
    </w:p>
    <w:p>
      <w:pPr>
        <w:pStyle w:val="Heading2"/>
      </w:pPr>
      <w:r>
        <w:t>core</w:t>
      </w:r>
    </w:p>
    <w:p>
      <w:r>
        <w:t>Framework-level code shared by network, services, storage, health, telemetry, command dispatch, asset catalog, and runtime configuration.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core/__init__.py</w:t>
            </w:r>
          </w:p>
        </w:tc>
        <w:tc>
          <w:tcPr>
            <w:tcW w:type="dxa" w:w="3552"/>
            <w:vAlign w:val="top"/>
          </w:tcPr>
          <w:p>
            <w:r>
              <w:rPr>
                <w:sz w:val="16"/>
              </w:rPr>
            </w:r>
            <w:r>
              <w:rPr>
                <w:b w:val="0"/>
                <w:sz w:val="16"/>
              </w:rPr>
              <w:t>27</w:t>
            </w:r>
          </w:p>
        </w:tc>
        <w:tc>
          <w:tcPr>
            <w:tcW w:type="dxa" w:w="3552"/>
            <w:vAlign w:val="top"/>
          </w:tcPr>
          <w:p>
            <w:r>
              <w:rPr>
                <w:sz w:val="16"/>
              </w:rPr>
            </w:r>
            <w:r>
              <w:rPr>
                <w:b w:val="0"/>
                <w:sz w:val="16"/>
              </w:rPr>
              <w:t>Core compatibility layer for the EMS gateway.</w:t>
              <w:br/>
              <w:br/>
              <w:t>This package introduces modular asset registration, asset adapters, command</w:t>
              <w:br/>
              <w:t>classification, and telemetry composition without changing the existing</w:t>
              <w:br/>
              <w:t>UDP/TCP/HTTP/Web API contracts used by Flutter and the web dashboard.</w:t>
            </w:r>
          </w:p>
        </w:tc>
      </w:tr>
      <w:tr>
        <w:tc>
          <w:tcPr>
            <w:tcW w:type="dxa" w:w="3552"/>
            <w:vAlign w:val="top"/>
          </w:tcPr>
          <w:p>
            <w:r>
              <w:rPr>
                <w:sz w:val="16"/>
              </w:rPr>
            </w:r>
            <w:r>
              <w:rPr>
                <w:b w:val="0"/>
                <w:sz w:val="16"/>
              </w:rPr>
              <w:t>core/app/__init__.py</w:t>
            </w:r>
          </w:p>
        </w:tc>
        <w:tc>
          <w:tcPr>
            <w:tcW w:type="dxa" w:w="3552"/>
            <w:vAlign w:val="top"/>
          </w:tcPr>
          <w:p>
            <w:r>
              <w:rPr>
                <w:sz w:val="16"/>
              </w:rPr>
            </w:r>
            <w:r>
              <w:rPr>
                <w:b w:val="0"/>
                <w:sz w:val="16"/>
              </w:rPr>
              <w:t>5</w:t>
            </w:r>
          </w:p>
        </w:tc>
        <w:tc>
          <w:tcPr>
            <w:tcW w:type="dxa" w:w="3552"/>
            <w:vAlign w:val="top"/>
          </w:tcPr>
          <w:p>
            <w:r>
              <w:rPr>
                <w:sz w:val="16"/>
              </w:rPr>
            </w:r>
            <w:r>
              <w:rPr>
                <w:b w:val="0"/>
                <w:sz w:val="16"/>
              </w:rPr>
              <w:t>Application-level gateway orchestration helpers.</w:t>
            </w:r>
          </w:p>
        </w:tc>
      </w:tr>
      <w:tr>
        <w:tc>
          <w:tcPr>
            <w:tcW w:type="dxa" w:w="3552"/>
            <w:vAlign w:val="top"/>
          </w:tcPr>
          <w:p>
            <w:r>
              <w:rPr>
                <w:sz w:val="16"/>
              </w:rPr>
            </w:r>
            <w:r>
              <w:rPr>
                <w:b w:val="0"/>
                <w:sz w:val="16"/>
              </w:rPr>
              <w:t>core/app/gateway_application.py</w:t>
            </w:r>
          </w:p>
        </w:tc>
        <w:tc>
          <w:tcPr>
            <w:tcW w:type="dxa" w:w="3552"/>
            <w:vAlign w:val="top"/>
          </w:tcPr>
          <w:p>
            <w:r>
              <w:rPr>
                <w:sz w:val="16"/>
              </w:rPr>
            </w:r>
            <w:r>
              <w:rPr>
                <w:b w:val="0"/>
                <w:sz w:val="16"/>
              </w:rPr>
              <w:t>1206</w:t>
            </w:r>
          </w:p>
        </w:tc>
        <w:tc>
          <w:tcPr>
            <w:tcW w:type="dxa" w:w="3552"/>
            <w:vAlign w:val="top"/>
          </w:tcPr>
          <w:p>
            <w:r>
              <w:rPr>
                <w:sz w:val="16"/>
              </w:rPr>
            </w:r>
            <w:r>
              <w:rPr>
                <w:b w:val="0"/>
                <w:sz w:val="16"/>
              </w:rPr>
              <w:t>EMS gateway application orchestration.</w:t>
              <w:br/>
              <w:br/>
              <w:t>This module owns service startup, network server startup, telemetry collection,</w:t>
              <w:br/>
              <w:t>command execution, runtime status reporting, and controlled shutdown.</w:t>
              <w:br/>
              <w:t>The public network contracts remain compatible with the Flutter dashboard, web</w:t>
              <w:br/>
              <w:t>dashboard, TCP command clients,</w:t>
            </w:r>
          </w:p>
        </w:tc>
      </w:tr>
      <w:tr>
        <w:tc>
          <w:tcPr>
            <w:tcW w:type="dxa" w:w="3552"/>
            <w:vAlign w:val="top"/>
          </w:tcPr>
          <w:p>
            <w:r>
              <w:rPr>
                <w:sz w:val="16"/>
              </w:rPr>
            </w:r>
            <w:r>
              <w:rPr>
                <w:b w:val="0"/>
                <w:sz w:val="16"/>
              </w:rPr>
              <w:t>core/asset_registry.py</w:t>
            </w:r>
          </w:p>
        </w:tc>
        <w:tc>
          <w:tcPr>
            <w:tcW w:type="dxa" w:w="3552"/>
            <w:vAlign w:val="top"/>
          </w:tcPr>
          <w:p>
            <w:r>
              <w:rPr>
                <w:sz w:val="16"/>
              </w:rPr>
            </w:r>
            <w:r>
              <w:rPr>
                <w:b w:val="0"/>
                <w:sz w:val="16"/>
              </w:rPr>
              <w:t>153</w:t>
            </w:r>
          </w:p>
        </w:tc>
        <w:tc>
          <w:tcPr>
            <w:tcW w:type="dxa" w:w="3552"/>
            <w:vAlign w:val="top"/>
          </w:tcPr>
          <w:p>
            <w:r>
              <w:rPr>
                <w:sz w:val="16"/>
              </w:rPr>
            </w:r>
            <w:r>
              <w:rPr>
                <w:b w:val="0"/>
                <w:sz w:val="16"/>
              </w:rPr>
              <w:t>Asset registry for gateway runtime services.</w:t>
              <w:br/>
              <w:br/>
              <w:t>Design intent:</w:t>
              <w:br/>
              <w:t>- Keep the current chiller/PCS/BMS services unchanged.</w:t>
              <w:br/>
              <w:t>- Provide one small place where currently running assets are described.</w:t>
              <w:br/>
              <w:t>- Make future assets pluggable without forcing every network/API layer to know</w:t>
              <w:br/>
              <w:t xml:space="preserve">  the concrete service class.</w:t>
              <w:br/>
              <w:br/>
              <w:t>Th</w:t>
            </w:r>
          </w:p>
        </w:tc>
      </w:tr>
      <w:tr>
        <w:tc>
          <w:tcPr>
            <w:tcW w:type="dxa" w:w="3552"/>
            <w:vAlign w:val="top"/>
          </w:tcPr>
          <w:p>
            <w:r>
              <w:rPr>
                <w:sz w:val="16"/>
              </w:rPr>
            </w:r>
            <w:r>
              <w:rPr>
                <w:b w:val="0"/>
                <w:sz w:val="16"/>
              </w:rPr>
              <w:t>core/assets/__init__.py</w:t>
            </w:r>
          </w:p>
        </w:tc>
        <w:tc>
          <w:tcPr>
            <w:tcW w:type="dxa" w:w="3552"/>
            <w:vAlign w:val="top"/>
          </w:tcPr>
          <w:p>
            <w:r>
              <w:rPr>
                <w:sz w:val="16"/>
              </w:rPr>
            </w:r>
            <w:r>
              <w:rPr>
                <w:b w:val="0"/>
                <w:sz w:val="16"/>
              </w:rPr>
              <w:t>21</w:t>
            </w:r>
          </w:p>
        </w:tc>
        <w:tc>
          <w:tcPr>
            <w:tcW w:type="dxa" w:w="3552"/>
            <w:vAlign w:val="top"/>
          </w:tcPr>
          <w:p>
            <w:r>
              <w:rPr>
                <w:sz w:val="16"/>
              </w:rPr>
            </w:r>
            <w:r>
              <w:rPr>
                <w:b w:val="0"/>
                <w:sz w:val="16"/>
              </w:rPr>
              <w:t>Asset adapters used by the EMS gateway core layer.</w:t>
            </w:r>
          </w:p>
        </w:tc>
      </w:tr>
      <w:tr>
        <w:tc>
          <w:tcPr>
            <w:tcW w:type="dxa" w:w="3552"/>
            <w:vAlign w:val="top"/>
          </w:tcPr>
          <w:p>
            <w:r>
              <w:rPr>
                <w:sz w:val="16"/>
              </w:rPr>
            </w:r>
            <w:r>
              <w:rPr>
                <w:b w:val="0"/>
                <w:sz w:val="16"/>
              </w:rPr>
              <w:t>core/assets/asset_factory.py</w:t>
            </w:r>
          </w:p>
        </w:tc>
        <w:tc>
          <w:tcPr>
            <w:tcW w:type="dxa" w:w="3552"/>
            <w:vAlign w:val="top"/>
          </w:tcPr>
          <w:p>
            <w:r>
              <w:rPr>
                <w:sz w:val="16"/>
              </w:rPr>
            </w:r>
            <w:r>
              <w:rPr>
                <w:b w:val="0"/>
                <w:sz w:val="16"/>
              </w:rPr>
              <w:t>39</w:t>
            </w:r>
          </w:p>
        </w:tc>
        <w:tc>
          <w:tcPr>
            <w:tcW w:type="dxa" w:w="3552"/>
            <w:vAlign w:val="top"/>
          </w:tcPr>
          <w:p>
            <w:r>
              <w:rPr>
                <w:sz w:val="16"/>
              </w:rPr>
            </w:r>
            <w:r>
              <w:rPr>
                <w:b w:val="0"/>
                <w:sz w:val="16"/>
              </w:rPr>
              <w:t>Asset factory helpers.</w:t>
              <w:br/>
              <w:br/>
              <w:t>The current gateway still starts the existing chiller/PCS/BMS services in</w:t>
              <w:br/>
              <w:t>main.py for compatibility. This factory is intentionally lightweight: it turns</w:t>
              <w:br/>
              <w:t>configured asset definitions into startup/compatibility plans so future assets</w:t>
              <w:br/>
              <w:t>can be added without spreading protocol/vend</w:t>
            </w:r>
          </w:p>
        </w:tc>
      </w:tr>
      <w:tr>
        <w:tc>
          <w:tcPr>
            <w:tcW w:type="dxa" w:w="3552"/>
            <w:vAlign w:val="top"/>
          </w:tcPr>
          <w:p>
            <w:r>
              <w:rPr>
                <w:sz w:val="16"/>
              </w:rPr>
            </w:r>
            <w:r>
              <w:rPr>
                <w:b w:val="0"/>
                <w:sz w:val="16"/>
              </w:rPr>
              <w:t>core/assets/asset_profile.py</w:t>
            </w:r>
          </w:p>
        </w:tc>
        <w:tc>
          <w:tcPr>
            <w:tcW w:type="dxa" w:w="3552"/>
            <w:vAlign w:val="top"/>
          </w:tcPr>
          <w:p>
            <w:r>
              <w:rPr>
                <w:sz w:val="16"/>
              </w:rPr>
            </w:r>
            <w:r>
              <w:rPr>
                <w:b w:val="0"/>
                <w:sz w:val="16"/>
              </w:rPr>
              <w:t>322</w:t>
            </w:r>
          </w:p>
        </w:tc>
        <w:tc>
          <w:tcPr>
            <w:tcW w:type="dxa" w:w="3552"/>
            <w:vAlign w:val="top"/>
          </w:tcPr>
          <w:p>
            <w:r>
              <w:rPr>
                <w:sz w:val="16"/>
              </w:rPr>
            </w:r>
            <w:r>
              <w:rPr>
                <w:b w:val="0"/>
                <w:sz w:val="16"/>
              </w:rPr>
              <w:t>Asset profile/config definitions for the EMS gateway.</w:t>
              <w:br/>
              <w:br/>
              <w:t>Design goal:</w:t>
              <w:br/>
              <w:t>- Allow deployments to describe assets as an `assets: [...]` list in JSON.</w:t>
              <w:br/>
              <w:t>- Keep existing flat config.py / CLI fields working.</w:t>
              <w:br/>
              <w:t>- Make IP/port/unit/vendor/profile/protocol changes config-driven for current</w:t>
              <w:br/>
              <w:t xml:space="preserve">  Modbus TCP PCS/BMS and M</w:t>
            </w:r>
          </w:p>
        </w:tc>
      </w:tr>
      <w:tr>
        <w:tc>
          <w:tcPr>
            <w:tcW w:type="dxa" w:w="3552"/>
            <w:vAlign w:val="top"/>
          </w:tcPr>
          <w:p>
            <w:r>
              <w:rPr>
                <w:sz w:val="16"/>
              </w:rPr>
            </w:r>
            <w:r>
              <w:rPr>
                <w:b w:val="0"/>
                <w:sz w:val="16"/>
              </w:rPr>
              <w:t>core/assets/base_asset.py</w:t>
            </w:r>
          </w:p>
        </w:tc>
        <w:tc>
          <w:tcPr>
            <w:tcW w:type="dxa" w:w="3552"/>
            <w:vAlign w:val="top"/>
          </w:tcPr>
          <w:p>
            <w:r>
              <w:rPr>
                <w:sz w:val="16"/>
              </w:rPr>
            </w:r>
            <w:r>
              <w:rPr>
                <w:b w:val="0"/>
                <w:sz w:val="16"/>
              </w:rPr>
              <w:t>103</w:t>
            </w:r>
          </w:p>
        </w:tc>
        <w:tc>
          <w:tcPr>
            <w:tcW w:type="dxa" w:w="3552"/>
            <w:vAlign w:val="top"/>
          </w:tcPr>
          <w:p>
            <w:r>
              <w:rPr>
                <w:sz w:val="16"/>
              </w:rPr>
            </w:r>
            <w:r>
              <w:rPr>
                <w:b w:val="0"/>
                <w:sz w:val="16"/>
              </w:rPr>
              <w:t>Common asset adapter contract for the EMS gateway.</w:t>
              <w:br/>
              <w:br/>
              <w:t>Design goal:</w:t>
              <w:br/>
              <w:t>- Give every asset a common software interface.</w:t>
              <w:br/>
              <w:t>- Keep existing chiller/PCS/BMS services and drivers unchanged.</w:t>
              <w:br/>
              <w:t>- Preserve UDP/TCP/HTTP/Web API behavior while reducing direct application coupling.</w:t>
            </w:r>
          </w:p>
        </w:tc>
      </w:tr>
      <w:tr>
        <w:tc>
          <w:tcPr>
            <w:tcW w:type="dxa" w:w="3552"/>
            <w:vAlign w:val="top"/>
          </w:tcPr>
          <w:p>
            <w:r>
              <w:rPr>
                <w:sz w:val="16"/>
              </w:rPr>
            </w:r>
            <w:r>
              <w:rPr>
                <w:b w:val="0"/>
                <w:sz w:val="16"/>
              </w:rPr>
              <w:t>core/assets/bms_asset.py</w:t>
            </w:r>
          </w:p>
        </w:tc>
        <w:tc>
          <w:tcPr>
            <w:tcW w:type="dxa" w:w="3552"/>
            <w:vAlign w:val="top"/>
          </w:tcPr>
          <w:p>
            <w:r>
              <w:rPr>
                <w:sz w:val="16"/>
              </w:rPr>
            </w:r>
            <w:r>
              <w:rPr>
                <w:b w:val="0"/>
                <w:sz w:val="16"/>
              </w:rPr>
              <w:t>66</w:t>
            </w:r>
          </w:p>
        </w:tc>
        <w:tc>
          <w:tcPr>
            <w:tcW w:type="dxa" w:w="3552"/>
            <w:vAlign w:val="top"/>
          </w:tcPr>
          <w:p>
            <w:r>
              <w:rPr>
                <w:sz w:val="16"/>
              </w:rPr>
            </w:r>
            <w:r>
              <w:rPr>
                <w:b w:val="0"/>
                <w:sz w:val="16"/>
              </w:rPr>
              <w:t>BMS / BCU asset adapter.</w:t>
            </w:r>
          </w:p>
        </w:tc>
      </w:tr>
      <w:tr>
        <w:tc>
          <w:tcPr>
            <w:tcW w:type="dxa" w:w="3552"/>
            <w:vAlign w:val="top"/>
          </w:tcPr>
          <w:p>
            <w:r>
              <w:rPr>
                <w:sz w:val="16"/>
              </w:rPr>
            </w:r>
            <w:r>
              <w:rPr>
                <w:b w:val="0"/>
                <w:sz w:val="16"/>
              </w:rPr>
              <w:t>core/assets/chiller_asset.py</w:t>
            </w:r>
          </w:p>
        </w:tc>
        <w:tc>
          <w:tcPr>
            <w:tcW w:type="dxa" w:w="3552"/>
            <w:vAlign w:val="top"/>
          </w:tcPr>
          <w:p>
            <w:r>
              <w:rPr>
                <w:sz w:val="16"/>
              </w:rPr>
            </w:r>
            <w:r>
              <w:rPr>
                <w:b w:val="0"/>
                <w:sz w:val="16"/>
              </w:rPr>
              <w:t>47</w:t>
            </w:r>
          </w:p>
        </w:tc>
        <w:tc>
          <w:tcPr>
            <w:tcW w:type="dxa" w:w="3552"/>
            <w:vAlign w:val="top"/>
          </w:tcPr>
          <w:p>
            <w:r>
              <w:rPr>
                <w:sz w:val="16"/>
              </w:rPr>
            </w:r>
            <w:r>
              <w:rPr>
                <w:b w:val="0"/>
                <w:sz w:val="16"/>
              </w:rPr>
              <w:t>Chiller asset adapter.</w:t>
            </w:r>
          </w:p>
        </w:tc>
      </w:tr>
      <w:tr>
        <w:tc>
          <w:tcPr>
            <w:tcW w:type="dxa" w:w="3552"/>
            <w:vAlign w:val="top"/>
          </w:tcPr>
          <w:p>
            <w:r>
              <w:rPr>
                <w:sz w:val="16"/>
              </w:rPr>
            </w:r>
            <w:r>
              <w:rPr>
                <w:b w:val="0"/>
                <w:sz w:val="16"/>
              </w:rPr>
              <w:t>core/assets/pcs_asset.py</w:t>
            </w:r>
          </w:p>
        </w:tc>
        <w:tc>
          <w:tcPr>
            <w:tcW w:type="dxa" w:w="3552"/>
            <w:vAlign w:val="top"/>
          </w:tcPr>
          <w:p>
            <w:r>
              <w:rPr>
                <w:sz w:val="16"/>
              </w:rPr>
            </w:r>
            <w:r>
              <w:rPr>
                <w:b w:val="0"/>
                <w:sz w:val="16"/>
              </w:rPr>
              <w:t>165</w:t>
            </w:r>
          </w:p>
        </w:tc>
        <w:tc>
          <w:tcPr>
            <w:tcW w:type="dxa" w:w="3552"/>
            <w:vAlign w:val="top"/>
          </w:tcPr>
          <w:p>
            <w:r>
              <w:rPr>
                <w:sz w:val="16"/>
              </w:rPr>
            </w:r>
            <w:r>
              <w:rPr>
                <w:b w:val="0"/>
                <w:sz w:val="16"/>
              </w:rPr>
              <w:t>PCS / inverter asset adapter.</w:t>
            </w:r>
          </w:p>
        </w:tc>
      </w:tr>
      <w:tr>
        <w:tc>
          <w:tcPr>
            <w:tcW w:type="dxa" w:w="3552"/>
            <w:vAlign w:val="top"/>
          </w:tcPr>
          <w:p>
            <w:r>
              <w:rPr>
                <w:sz w:val="16"/>
              </w:rPr>
            </w:r>
            <w:r>
              <w:rPr>
                <w:b w:val="0"/>
                <w:sz w:val="16"/>
              </w:rPr>
              <w:t>core/assets/runtime_catalog.py</w:t>
            </w:r>
          </w:p>
        </w:tc>
        <w:tc>
          <w:tcPr>
            <w:tcW w:type="dxa" w:w="3552"/>
            <w:vAlign w:val="top"/>
          </w:tcPr>
          <w:p>
            <w:r>
              <w:rPr>
                <w:sz w:val="16"/>
              </w:rPr>
            </w:r>
            <w:r>
              <w:rPr>
                <w:b w:val="0"/>
                <w:sz w:val="16"/>
              </w:rPr>
              <w:t>278</w:t>
            </w:r>
          </w:p>
        </w:tc>
        <w:tc>
          <w:tcPr>
            <w:tcW w:type="dxa" w:w="3552"/>
            <w:vAlign w:val="top"/>
          </w:tcPr>
          <w:p>
            <w:r>
              <w:rPr>
                <w:sz w:val="16"/>
              </w:rPr>
            </w:r>
            <w:r>
              <w:rPr>
                <w:b w:val="0"/>
                <w:sz w:val="16"/>
              </w:rPr>
              <w:t>Runtime asset catalog utilities.</w:t>
              <w:br/>
              <w:br/>
              <w:t>The catalog merges configured assets, active runtime status, and latest telemetry</w:t>
              <w:br/>
              <w:t>into one asset-indexed view. It lets APIs become asset-list driven while keeping</w:t>
              <w:br/>
              <w:t>current fixed chiller/PCS/BMS services compatible.</w:t>
            </w:r>
          </w:p>
        </w:tc>
      </w:tr>
      <w:tr>
        <w:tc>
          <w:tcPr>
            <w:tcW w:type="dxa" w:w="3552"/>
            <w:vAlign w:val="top"/>
          </w:tcPr>
          <w:p>
            <w:r>
              <w:rPr>
                <w:sz w:val="16"/>
              </w:rPr>
            </w:r>
            <w:r>
              <w:rPr>
                <w:b w:val="0"/>
                <w:sz w:val="16"/>
              </w:rPr>
              <w:t>core/cli.py</w:t>
            </w:r>
          </w:p>
        </w:tc>
        <w:tc>
          <w:tcPr>
            <w:tcW w:type="dxa" w:w="3552"/>
            <w:vAlign w:val="top"/>
          </w:tcPr>
          <w:p>
            <w:r>
              <w:rPr>
                <w:sz w:val="16"/>
              </w:rPr>
            </w:r>
            <w:r>
              <w:rPr>
                <w:b w:val="0"/>
                <w:sz w:val="16"/>
              </w:rPr>
              <w:t>195</w:t>
            </w:r>
          </w:p>
        </w:tc>
        <w:tc>
          <w:tcPr>
            <w:tcW w:type="dxa" w:w="3552"/>
            <w:vAlign w:val="top"/>
          </w:tcPr>
          <w:p>
            <w:r>
              <w:rPr>
                <w:sz w:val="16"/>
              </w:rPr>
            </w:r>
            <w:r>
              <w:rPr>
                <w:b w:val="0"/>
                <w:sz w:val="16"/>
              </w:rPr>
              <w:t>Command-line interface for the EMS gateway.</w:t>
            </w:r>
          </w:p>
        </w:tc>
      </w:tr>
      <w:tr>
        <w:tc>
          <w:tcPr>
            <w:tcW w:type="dxa" w:w="3552"/>
            <w:vAlign w:val="top"/>
          </w:tcPr>
          <w:p>
            <w:r>
              <w:rPr>
                <w:sz w:val="16"/>
              </w:rPr>
            </w:r>
            <w:r>
              <w:rPr>
                <w:b w:val="0"/>
                <w:sz w:val="16"/>
              </w:rPr>
              <w:t>core/command_dispatcher.py</w:t>
            </w:r>
          </w:p>
        </w:tc>
        <w:tc>
          <w:tcPr>
            <w:tcW w:type="dxa" w:w="3552"/>
            <w:vAlign w:val="top"/>
          </w:tcPr>
          <w:p>
            <w:r>
              <w:rPr>
                <w:sz w:val="16"/>
              </w:rPr>
            </w:r>
            <w:r>
              <w:rPr>
                <w:b w:val="0"/>
                <w:sz w:val="16"/>
              </w:rPr>
              <w:t>202</w:t>
            </w:r>
          </w:p>
        </w:tc>
        <w:tc>
          <w:tcPr>
            <w:tcW w:type="dxa" w:w="3552"/>
            <w:vAlign w:val="top"/>
          </w:tcPr>
          <w:p>
            <w:r>
              <w:rPr>
                <w:sz w:val="16"/>
              </w:rPr>
            </w:r>
            <w:r>
              <w:rPr>
                <w:b w:val="0"/>
                <w:sz w:val="16"/>
              </w:rPr>
              <w:t>Unified command dispatcher for the EMS gateway.</w:t>
              <w:br/>
              <w:br/>
              <w:t>Design goal:</w:t>
              <w:br/>
              <w:t>- Move gateway/asset command routing out of main.py.</w:t>
              <w:br/>
              <w:t>- Preserve every external TCP/Web API command contract used by Flutter and the</w:t>
              <w:br/>
              <w:t xml:space="preserve">  web dashboard.</w:t>
              <w:br/>
              <w:t>- Keep existing service adapters as the command execution layer.</w:t>
              <w:br/>
              <w:br/>
              <w:t>This dispatcher is inte</w:t>
            </w:r>
          </w:p>
        </w:tc>
      </w:tr>
      <w:tr>
        <w:tc>
          <w:tcPr>
            <w:tcW w:type="dxa" w:w="3552"/>
            <w:vAlign w:val="top"/>
          </w:tcPr>
          <w:p>
            <w:r>
              <w:rPr>
                <w:sz w:val="16"/>
              </w:rPr>
            </w:r>
            <w:r>
              <w:rPr>
                <w:b w:val="0"/>
                <w:sz w:val="16"/>
              </w:rPr>
              <w:t>core/command_router.py</w:t>
            </w:r>
          </w:p>
        </w:tc>
        <w:tc>
          <w:tcPr>
            <w:tcW w:type="dxa" w:w="3552"/>
            <w:vAlign w:val="top"/>
          </w:tcPr>
          <w:p>
            <w:r>
              <w:rPr>
                <w:sz w:val="16"/>
              </w:rPr>
            </w:r>
            <w:r>
              <w:rPr>
                <w:b w:val="0"/>
                <w:sz w:val="16"/>
              </w:rPr>
              <w:t>76</w:t>
            </w:r>
          </w:p>
        </w:tc>
        <w:tc>
          <w:tcPr>
            <w:tcW w:type="dxa" w:w="3552"/>
            <w:vAlign w:val="top"/>
          </w:tcPr>
          <w:p>
            <w:r>
              <w:rPr>
                <w:sz w:val="16"/>
              </w:rPr>
            </w:r>
            <w:r>
              <w:rPr>
                <w:b w:val="0"/>
                <w:sz w:val="16"/>
              </w:rPr>
              <w:t>Command classification helpers.</w:t>
              <w:br/>
              <w:br/>
              <w:t>These helpers preserve the existing command routing rules from main.py while</w:t>
              <w:br/>
              <w:t>pulling routing knowledge into a small, testable module. Future assets can add</w:t>
              <w:br/>
              <w:t>new command classifiers without expanding main.py.</w:t>
            </w:r>
          </w:p>
        </w:tc>
      </w:tr>
      <w:tr>
        <w:tc>
          <w:tcPr>
            <w:tcW w:type="dxa" w:w="3552"/>
            <w:vAlign w:val="top"/>
          </w:tcPr>
          <w:p>
            <w:r>
              <w:rPr>
                <w:sz w:val="16"/>
              </w:rPr>
            </w:r>
            <w:r>
              <w:rPr>
                <w:b w:val="0"/>
                <w:sz w:val="16"/>
              </w:rPr>
              <w:t>core/health/__init__.py</w:t>
            </w:r>
          </w:p>
        </w:tc>
        <w:tc>
          <w:tcPr>
            <w:tcW w:type="dxa" w:w="3552"/>
            <w:vAlign w:val="top"/>
          </w:tcPr>
          <w:p>
            <w:r>
              <w:rPr>
                <w:sz w:val="16"/>
              </w:rPr>
            </w:r>
            <w:r>
              <w:rPr>
                <w:b w:val="0"/>
                <w:sz w:val="16"/>
              </w:rPr>
              <w:t>5</w:t>
            </w:r>
          </w:p>
        </w:tc>
        <w:tc>
          <w:tcPr>
            <w:tcW w:type="dxa" w:w="3552"/>
            <w:vAlign w:val="top"/>
          </w:tcPr>
          <w:p>
            <w:r>
              <w:rPr>
                <w:sz w:val="16"/>
              </w:rPr>
            </w:r>
            <w:r>
              <w:rPr>
                <w:b w:val="0"/>
                <w:sz w:val="16"/>
              </w:rPr>
              <w:t>Health monitoring and diagnostics helpers for the EMS gateway.</w:t>
            </w:r>
          </w:p>
        </w:tc>
      </w:tr>
      <w:tr>
        <w:tc>
          <w:tcPr>
            <w:tcW w:type="dxa" w:w="3552"/>
            <w:vAlign w:val="top"/>
          </w:tcPr>
          <w:p>
            <w:r>
              <w:rPr>
                <w:sz w:val="16"/>
              </w:rPr>
            </w:r>
            <w:r>
              <w:rPr>
                <w:b w:val="0"/>
                <w:sz w:val="16"/>
              </w:rPr>
              <w:t>core/health/health_monitor.py</w:t>
            </w:r>
          </w:p>
        </w:tc>
        <w:tc>
          <w:tcPr>
            <w:tcW w:type="dxa" w:w="3552"/>
            <w:vAlign w:val="top"/>
          </w:tcPr>
          <w:p>
            <w:r>
              <w:rPr>
                <w:sz w:val="16"/>
              </w:rPr>
            </w:r>
            <w:r>
              <w:rPr>
                <w:b w:val="0"/>
                <w:sz w:val="16"/>
              </w:rPr>
              <w:t>324</w:t>
            </w:r>
          </w:p>
        </w:tc>
        <w:tc>
          <w:tcPr>
            <w:tcW w:type="dxa" w:w="3552"/>
            <w:vAlign w:val="top"/>
          </w:tcPr>
          <w:p>
            <w:r>
              <w:rPr>
                <w:sz w:val="16"/>
              </w:rPr>
            </w:r>
            <w:r>
              <w:rPr>
                <w:b w:val="0"/>
                <w:sz w:val="16"/>
              </w:rPr>
              <w:t>Gateway health and diagnostics model.</w:t>
              <w:br/>
              <w:br/>
              <w:t>Health output is intentionally separate from telemetry. Telemetry tells the</w:t>
              <w:br/>
              <w:t>operator the latest values. Health tells whether those values are fresh and</w:t>
              <w:br/>
              <w:t>trustworthy, why an asset is unhealthy, and what action to take next.</w:t>
            </w:r>
          </w:p>
        </w:tc>
      </w:tr>
      <w:tr>
        <w:tc>
          <w:tcPr>
            <w:tcW w:type="dxa" w:w="3552"/>
            <w:vAlign w:val="top"/>
          </w:tcPr>
          <w:p>
            <w:r>
              <w:rPr>
                <w:sz w:val="16"/>
              </w:rPr>
            </w:r>
            <w:r>
              <w:rPr>
                <w:b w:val="0"/>
                <w:sz w:val="16"/>
              </w:rPr>
              <w:t>core/operator_telemetry_view.py</w:t>
            </w:r>
          </w:p>
        </w:tc>
        <w:tc>
          <w:tcPr>
            <w:tcW w:type="dxa" w:w="3552"/>
            <w:vAlign w:val="top"/>
          </w:tcPr>
          <w:p>
            <w:r>
              <w:rPr>
                <w:sz w:val="16"/>
              </w:rPr>
            </w:r>
            <w:r>
              <w:rPr>
                <w:b w:val="0"/>
                <w:sz w:val="16"/>
              </w:rPr>
              <w:t>128</w:t>
            </w:r>
          </w:p>
        </w:tc>
        <w:tc>
          <w:tcPr>
            <w:tcW w:type="dxa" w:w="3552"/>
            <w:vAlign w:val="top"/>
          </w:tcPr>
          <w:p>
            <w:r>
              <w:rPr>
                <w:sz w:val="16"/>
              </w:rPr>
            </w:r>
            <w:r>
              <w:rPr>
                <w:b w:val="0"/>
                <w:sz w:val="16"/>
              </w:rPr>
              <w:t>Operator-facing telemetry filtering utilities.</w:t>
              <w:br/>
              <w:br/>
              <w:t>The gateway keeps full engineering telemetry for diagnostics, logging, and</w:t>
              <w:br/>
              <w:t>support tools. Operator dashboard grids usually need a cleaner view with raw</w:t>
              <w:br/>
              <w:t>registers, storage paths, and internal debug fields removed.</w:t>
            </w:r>
          </w:p>
        </w:tc>
      </w:tr>
      <w:tr>
        <w:tc>
          <w:tcPr>
            <w:tcW w:type="dxa" w:w="3552"/>
            <w:vAlign w:val="top"/>
          </w:tcPr>
          <w:p>
            <w:r>
              <w:rPr>
                <w:sz w:val="16"/>
              </w:rPr>
            </w:r>
            <w:r>
              <w:rPr>
                <w:b w:val="0"/>
                <w:sz w:val="16"/>
              </w:rPr>
              <w:t>core/protocols/__init__.py</w:t>
            </w:r>
          </w:p>
        </w:tc>
        <w:tc>
          <w:tcPr>
            <w:tcW w:type="dxa" w:w="3552"/>
            <w:vAlign w:val="top"/>
          </w:tcPr>
          <w:p>
            <w:r>
              <w:rPr>
                <w:sz w:val="16"/>
              </w:rPr>
            </w:r>
            <w:r>
              <w:rPr>
                <w:b w:val="0"/>
                <w:sz w:val="16"/>
              </w:rPr>
              <w:t>6</w:t>
            </w:r>
          </w:p>
        </w:tc>
        <w:tc>
          <w:tcPr>
            <w:tcW w:type="dxa" w:w="3552"/>
            <w:vAlign w:val="top"/>
          </w:tcPr>
          <w:p>
            <w:r>
              <w:rPr>
                <w:sz w:val="16"/>
              </w:rPr>
            </w:r>
            <w:r>
              <w:rPr>
                <w:b w:val="0"/>
                <w:sz w:val="16"/>
              </w:rPr>
              <w:t>Protocol descriptor/factory layer for EMS assets.</w:t>
            </w:r>
          </w:p>
        </w:tc>
      </w:tr>
      <w:tr>
        <w:tc>
          <w:tcPr>
            <w:tcW w:type="dxa" w:w="3552"/>
            <w:vAlign w:val="top"/>
          </w:tcPr>
          <w:p>
            <w:r>
              <w:rPr>
                <w:sz w:val="16"/>
              </w:rPr>
            </w:r>
            <w:r>
              <w:rPr>
                <w:b w:val="0"/>
                <w:sz w:val="16"/>
              </w:rPr>
              <w:t>core/protocols/base_transport.py</w:t>
            </w:r>
          </w:p>
        </w:tc>
        <w:tc>
          <w:tcPr>
            <w:tcW w:type="dxa" w:w="3552"/>
            <w:vAlign w:val="top"/>
          </w:tcPr>
          <w:p>
            <w:r>
              <w:rPr>
                <w:sz w:val="16"/>
              </w:rPr>
            </w:r>
            <w:r>
              <w:rPr>
                <w:b w:val="0"/>
                <w:sz w:val="16"/>
              </w:rPr>
              <w:t>110</w:t>
            </w:r>
          </w:p>
        </w:tc>
        <w:tc>
          <w:tcPr>
            <w:tcW w:type="dxa" w:w="3552"/>
            <w:vAlign w:val="top"/>
          </w:tcPr>
          <w:p>
            <w:r>
              <w:rPr>
                <w:sz w:val="16"/>
              </w:rPr>
            </w:r>
            <w:r>
              <w:rPr>
                <w:b w:val="0"/>
                <w:sz w:val="16"/>
              </w:rPr>
              <w:t>Protocol transport descriptors for EMS assets.</w:t>
              <w:br/>
              <w:br/>
              <w:t>Design goal:</w:t>
              <w:br/>
              <w:t>- Describe asset communication protocols in a common way.</w:t>
              <w:br/>
              <w:t>- Keep existing working drivers/services unchanged.</w:t>
              <w:br/>
              <w:t>- Make future protocol additions, such as Modbus RTU or CAN for BMS/PCS,</w:t>
              <w:br/>
              <w:t xml:space="preserve">  fit behind a small protocol factory instead of spreadi</w:t>
            </w:r>
          </w:p>
        </w:tc>
      </w:tr>
      <w:tr>
        <w:tc>
          <w:tcPr>
            <w:tcW w:type="dxa" w:w="3552"/>
            <w:vAlign w:val="top"/>
          </w:tcPr>
          <w:p>
            <w:r>
              <w:rPr>
                <w:sz w:val="16"/>
              </w:rPr>
            </w:r>
            <w:r>
              <w:rPr>
                <w:b w:val="0"/>
                <w:sz w:val="16"/>
              </w:rPr>
              <w:t>core/protocols/can_transport.py</w:t>
            </w:r>
          </w:p>
        </w:tc>
        <w:tc>
          <w:tcPr>
            <w:tcW w:type="dxa" w:w="3552"/>
            <w:vAlign w:val="top"/>
          </w:tcPr>
          <w:p>
            <w:r>
              <w:rPr>
                <w:sz w:val="16"/>
              </w:rPr>
            </w:r>
            <w:r>
              <w:rPr>
                <w:b w:val="0"/>
                <w:sz w:val="16"/>
              </w:rPr>
              <w:t>13</w:t>
            </w:r>
          </w:p>
        </w:tc>
        <w:tc>
          <w:tcPr>
            <w:tcW w:type="dxa" w:w="3552"/>
            <w:vAlign w:val="top"/>
          </w:tcPr>
          <w:p>
            <w:r>
              <w:rPr>
                <w:sz w:val="16"/>
              </w:rPr>
            </w:r>
            <w:r>
              <w:rPr>
                <w:b w:val="0"/>
                <w:sz w:val="16"/>
              </w:rPr>
              <w:t>CAN transport descriptor helpers.</w:t>
            </w:r>
          </w:p>
        </w:tc>
      </w:tr>
      <w:tr>
        <w:tc>
          <w:tcPr>
            <w:tcW w:type="dxa" w:w="3552"/>
            <w:vAlign w:val="top"/>
          </w:tcPr>
          <w:p>
            <w:r>
              <w:rPr>
                <w:sz w:val="16"/>
              </w:rPr>
            </w:r>
            <w:r>
              <w:rPr>
                <w:b w:val="0"/>
                <w:sz w:val="16"/>
              </w:rPr>
              <w:t>core/protocols/factory.py</w:t>
            </w:r>
          </w:p>
        </w:tc>
        <w:tc>
          <w:tcPr>
            <w:tcW w:type="dxa" w:w="3552"/>
            <w:vAlign w:val="top"/>
          </w:tcPr>
          <w:p>
            <w:r>
              <w:rPr>
                <w:sz w:val="16"/>
              </w:rPr>
            </w:r>
            <w:r>
              <w:rPr>
                <w:b w:val="0"/>
                <w:sz w:val="16"/>
              </w:rPr>
              <w:t>75</w:t>
            </w:r>
          </w:p>
        </w:tc>
        <w:tc>
          <w:tcPr>
            <w:tcW w:type="dxa" w:w="3552"/>
            <w:vAlign w:val="top"/>
          </w:tcPr>
          <w:p>
            <w:r>
              <w:rPr>
                <w:sz w:val="16"/>
              </w:rPr>
            </w:r>
            <w:r>
              <w:rPr>
                <w:b w:val="0"/>
                <w:sz w:val="16"/>
              </w:rPr>
              <w:t>Protocol factory and compatibility validation for EMS asset configs.</w:t>
            </w:r>
          </w:p>
        </w:tc>
      </w:tr>
      <w:tr>
        <w:tc>
          <w:tcPr>
            <w:tcW w:type="dxa" w:w="3552"/>
            <w:vAlign w:val="top"/>
          </w:tcPr>
          <w:p>
            <w:r>
              <w:rPr>
                <w:sz w:val="16"/>
              </w:rPr>
            </w:r>
            <w:r>
              <w:rPr>
                <w:b w:val="0"/>
                <w:sz w:val="16"/>
              </w:rPr>
              <w:t>core/protocols/modbus_rtu_transport.py</w:t>
            </w:r>
          </w:p>
        </w:tc>
        <w:tc>
          <w:tcPr>
            <w:tcW w:type="dxa" w:w="3552"/>
            <w:vAlign w:val="top"/>
          </w:tcPr>
          <w:p>
            <w:r>
              <w:rPr>
                <w:sz w:val="16"/>
              </w:rPr>
            </w:r>
            <w:r>
              <w:rPr>
                <w:b w:val="0"/>
                <w:sz w:val="16"/>
              </w:rPr>
              <w:t>28</w:t>
            </w:r>
          </w:p>
        </w:tc>
        <w:tc>
          <w:tcPr>
            <w:tcW w:type="dxa" w:w="3552"/>
            <w:vAlign w:val="top"/>
          </w:tcPr>
          <w:p>
            <w:r>
              <w:rPr>
                <w:sz w:val="16"/>
              </w:rPr>
            </w:r>
            <w:r>
              <w:rPr>
                <w:b w:val="0"/>
                <w:sz w:val="16"/>
              </w:rPr>
              <w:t>Modbus RTU transport descriptor helpers.</w:t>
            </w:r>
          </w:p>
        </w:tc>
      </w:tr>
      <w:tr>
        <w:tc>
          <w:tcPr>
            <w:tcW w:type="dxa" w:w="3552"/>
            <w:vAlign w:val="top"/>
          </w:tcPr>
          <w:p>
            <w:r>
              <w:rPr>
                <w:sz w:val="16"/>
              </w:rPr>
            </w:r>
            <w:r>
              <w:rPr>
                <w:b w:val="0"/>
                <w:sz w:val="16"/>
              </w:rPr>
              <w:t>core/protocols/modbus_tcp_transport.py</w:t>
            </w:r>
          </w:p>
        </w:tc>
        <w:tc>
          <w:tcPr>
            <w:tcW w:type="dxa" w:w="3552"/>
            <w:vAlign w:val="top"/>
          </w:tcPr>
          <w:p>
            <w:r>
              <w:rPr>
                <w:sz w:val="16"/>
              </w:rPr>
            </w:r>
            <w:r>
              <w:rPr>
                <w:b w:val="0"/>
                <w:sz w:val="16"/>
              </w:rPr>
              <w:t>13</w:t>
            </w:r>
          </w:p>
        </w:tc>
        <w:tc>
          <w:tcPr>
            <w:tcW w:type="dxa" w:w="3552"/>
            <w:vAlign w:val="top"/>
          </w:tcPr>
          <w:p>
            <w:r>
              <w:rPr>
                <w:sz w:val="16"/>
              </w:rPr>
            </w:r>
            <w:r>
              <w:rPr>
                <w:b w:val="0"/>
                <w:sz w:val="16"/>
              </w:rPr>
              <w:t>Modbus TCP transport descriptor helpers.</w:t>
            </w:r>
          </w:p>
        </w:tc>
      </w:tr>
      <w:tr>
        <w:tc>
          <w:tcPr>
            <w:tcW w:type="dxa" w:w="3552"/>
            <w:vAlign w:val="top"/>
          </w:tcPr>
          <w:p>
            <w:r>
              <w:rPr>
                <w:sz w:val="16"/>
              </w:rPr>
            </w:r>
            <w:r>
              <w:rPr>
                <w:b w:val="0"/>
                <w:sz w:val="16"/>
              </w:rPr>
              <w:t>core/response_utils.py</w:t>
            </w:r>
          </w:p>
        </w:tc>
        <w:tc>
          <w:tcPr>
            <w:tcW w:type="dxa" w:w="3552"/>
            <w:vAlign w:val="top"/>
          </w:tcPr>
          <w:p>
            <w:r>
              <w:rPr>
                <w:sz w:val="16"/>
              </w:rPr>
            </w:r>
            <w:r>
              <w:rPr>
                <w:b w:val="0"/>
                <w:sz w:val="16"/>
              </w:rPr>
              <w:t>32</w:t>
            </w:r>
          </w:p>
        </w:tc>
        <w:tc>
          <w:tcPr>
            <w:tcW w:type="dxa" w:w="3552"/>
            <w:vAlign w:val="top"/>
          </w:tcPr>
          <w:p>
            <w:r>
              <w:rPr>
                <w:sz w:val="16"/>
              </w:rPr>
            </w:r>
            <w:r>
              <w:rPr>
                <w:b w:val="0"/>
                <w:sz w:val="16"/>
              </w:rPr>
              <w:t>Small response helpers shared by future gateway modules.</w:t>
            </w:r>
          </w:p>
        </w:tc>
      </w:tr>
      <w:tr>
        <w:tc>
          <w:tcPr>
            <w:tcW w:type="dxa" w:w="3552"/>
            <w:vAlign w:val="top"/>
          </w:tcPr>
          <w:p>
            <w:r>
              <w:rPr>
                <w:sz w:val="16"/>
              </w:rPr>
            </w:r>
            <w:r>
              <w:rPr>
                <w:b w:val="0"/>
                <w:sz w:val="16"/>
              </w:rPr>
              <w:t>core/runtime_config.py</w:t>
            </w:r>
          </w:p>
        </w:tc>
        <w:tc>
          <w:tcPr>
            <w:tcW w:type="dxa" w:w="3552"/>
            <w:vAlign w:val="top"/>
          </w:tcPr>
          <w:p>
            <w:r>
              <w:rPr>
                <w:sz w:val="16"/>
              </w:rPr>
            </w:r>
            <w:r>
              <w:rPr>
                <w:b w:val="0"/>
                <w:sz w:val="16"/>
              </w:rPr>
              <w:t>305</w:t>
            </w:r>
          </w:p>
        </w:tc>
        <w:tc>
          <w:tcPr>
            <w:tcW w:type="dxa" w:w="3552"/>
            <w:vAlign w:val="top"/>
          </w:tcPr>
          <w:p>
            <w:r>
              <w:rPr>
                <w:sz w:val="16"/>
              </w:rPr>
            </w:r>
            <w:r>
              <w:rPr>
                <w:b w:val="0"/>
                <w:sz w:val="16"/>
              </w:rPr>
              <w:t>Runtime configuration loader for the EMS gateway.</w:t>
              <w:br/>
              <w:br/>
              <w:t>Design goal:</w:t>
              <w:br/>
              <w:t>- Keep config.py and existing CLI arguments working exactly as before.</w:t>
              <w:br/>
              <w:t>- Add an optional profile/config-file layer for lab, field, mock, and customer</w:t>
              <w:br/>
              <w:t xml:space="preserve">  deployments.</w:t>
              <w:br/>
              <w:t>- Add optional EMS_* environment variable overrides for deployment scri</w:t>
            </w:r>
          </w:p>
        </w:tc>
      </w:tr>
      <w:tr>
        <w:tc>
          <w:tcPr>
            <w:tcW w:type="dxa" w:w="3552"/>
            <w:vAlign w:val="top"/>
          </w:tcPr>
          <w:p>
            <w:r>
              <w:rPr>
                <w:sz w:val="16"/>
              </w:rPr>
            </w:r>
            <w:r>
              <w:rPr>
                <w:b w:val="0"/>
                <w:sz w:val="16"/>
              </w:rPr>
              <w:t>core/storage/__init__.py</w:t>
            </w:r>
          </w:p>
        </w:tc>
        <w:tc>
          <w:tcPr>
            <w:tcW w:type="dxa" w:w="3552"/>
            <w:vAlign w:val="top"/>
          </w:tcPr>
          <w:p>
            <w:r>
              <w:rPr>
                <w:sz w:val="16"/>
              </w:rPr>
            </w:r>
            <w:r>
              <w:rPr>
                <w:b w:val="0"/>
                <w:sz w:val="16"/>
              </w:rPr>
              <w:t>15</w:t>
            </w:r>
          </w:p>
        </w:tc>
        <w:tc>
          <w:tcPr>
            <w:tcW w:type="dxa" w:w="3552"/>
            <w:vAlign w:val="top"/>
          </w:tcPr>
          <w:p>
            <w:r>
              <w:rPr>
                <w:sz w:val="16"/>
              </w:rPr>
            </w:r>
            <w:r>
              <w:rPr>
                <w:b w:val="0"/>
                <w:sz w:val="16"/>
              </w:rPr>
              <w:t>Storage abstraction layer.</w:t>
            </w:r>
          </w:p>
        </w:tc>
      </w:tr>
      <w:tr>
        <w:tc>
          <w:tcPr>
            <w:tcW w:type="dxa" w:w="3552"/>
            <w:vAlign w:val="top"/>
          </w:tcPr>
          <w:p>
            <w:r>
              <w:rPr>
                <w:sz w:val="16"/>
              </w:rPr>
            </w:r>
            <w:r>
              <w:rPr>
                <w:b w:val="0"/>
                <w:sz w:val="16"/>
              </w:rPr>
              <w:t>core/storage/error_store.py</w:t>
            </w:r>
          </w:p>
        </w:tc>
        <w:tc>
          <w:tcPr>
            <w:tcW w:type="dxa" w:w="3552"/>
            <w:vAlign w:val="top"/>
          </w:tcPr>
          <w:p>
            <w:r>
              <w:rPr>
                <w:sz w:val="16"/>
              </w:rPr>
            </w:r>
            <w:r>
              <w:rPr>
                <w:b w:val="0"/>
                <w:sz w:val="16"/>
              </w:rPr>
              <w:t>36</w:t>
            </w:r>
          </w:p>
        </w:tc>
        <w:tc>
          <w:tcPr>
            <w:tcW w:type="dxa" w:w="3552"/>
            <w:vAlign w:val="top"/>
          </w:tcPr>
          <w:p>
            <w:r>
              <w:rPr>
                <w:sz w:val="16"/>
              </w:rPr>
            </w:r>
            <w:r>
              <w:rPr>
                <w:b w:val="0"/>
                <w:sz w:val="16"/>
              </w:rPr>
              <w:t>Error storage facade.</w:t>
            </w:r>
          </w:p>
        </w:tc>
      </w:tr>
      <w:tr>
        <w:tc>
          <w:tcPr>
            <w:tcW w:type="dxa" w:w="3552"/>
            <w:vAlign w:val="top"/>
          </w:tcPr>
          <w:p>
            <w:r>
              <w:rPr>
                <w:sz w:val="16"/>
              </w:rPr>
            </w:r>
            <w:r>
              <w:rPr>
                <w:b w:val="0"/>
                <w:sz w:val="16"/>
              </w:rPr>
              <w:t>core/storage/event_store.py</w:t>
            </w:r>
          </w:p>
        </w:tc>
        <w:tc>
          <w:tcPr>
            <w:tcW w:type="dxa" w:w="3552"/>
            <w:vAlign w:val="top"/>
          </w:tcPr>
          <w:p>
            <w:r>
              <w:rPr>
                <w:sz w:val="16"/>
              </w:rPr>
            </w:r>
            <w:r>
              <w:rPr>
                <w:b w:val="0"/>
                <w:sz w:val="16"/>
              </w:rPr>
              <w:t>36</w:t>
            </w:r>
          </w:p>
        </w:tc>
        <w:tc>
          <w:tcPr>
            <w:tcW w:type="dxa" w:w="3552"/>
            <w:vAlign w:val="top"/>
          </w:tcPr>
          <w:p>
            <w:r>
              <w:rPr>
                <w:sz w:val="16"/>
              </w:rPr>
            </w:r>
            <w:r>
              <w:rPr>
                <w:b w:val="0"/>
                <w:sz w:val="16"/>
              </w:rPr>
              <w:t>Event storage facade.</w:t>
            </w:r>
          </w:p>
        </w:tc>
      </w:tr>
      <w:tr>
        <w:tc>
          <w:tcPr>
            <w:tcW w:type="dxa" w:w="3552"/>
            <w:vAlign w:val="top"/>
          </w:tcPr>
          <w:p>
            <w:r>
              <w:rPr>
                <w:sz w:val="16"/>
              </w:rPr>
            </w:r>
            <w:r>
              <w:rPr>
                <w:b w:val="0"/>
                <w:sz w:val="16"/>
              </w:rPr>
              <w:t>core/storage/query/__init__.py</w:t>
            </w:r>
          </w:p>
        </w:tc>
        <w:tc>
          <w:tcPr>
            <w:tcW w:type="dxa" w:w="3552"/>
            <w:vAlign w:val="top"/>
          </w:tcPr>
          <w:p>
            <w:r>
              <w:rPr>
                <w:sz w:val="16"/>
              </w:rPr>
            </w:r>
            <w:r>
              <w:rPr>
                <w:b w:val="0"/>
                <w:sz w:val="16"/>
              </w:rPr>
              <w:t>7</w:t>
            </w:r>
          </w:p>
        </w:tc>
        <w:tc>
          <w:tcPr>
            <w:tcW w:type="dxa" w:w="3552"/>
            <w:vAlign w:val="top"/>
          </w:tcPr>
          <w:p>
            <w:r>
              <w:rPr>
                <w:sz w:val="16"/>
              </w:rPr>
            </w:r>
            <w:r>
              <w:rPr>
                <w:b w:val="0"/>
                <w:sz w:val="16"/>
              </w:rPr>
              <w:t>Log query and filter abstractions for storage backends.</w:t>
            </w:r>
          </w:p>
        </w:tc>
      </w:tr>
      <w:tr>
        <w:tc>
          <w:tcPr>
            <w:tcW w:type="dxa" w:w="3552"/>
            <w:vAlign w:val="top"/>
          </w:tcPr>
          <w:p>
            <w:r>
              <w:rPr>
                <w:sz w:val="16"/>
              </w:rPr>
            </w:r>
            <w:r>
              <w:rPr>
                <w:b w:val="0"/>
                <w:sz w:val="16"/>
              </w:rPr>
              <w:t>core/storage/query/csv_query_backend.py</w:t>
            </w:r>
          </w:p>
        </w:tc>
        <w:tc>
          <w:tcPr>
            <w:tcW w:type="dxa" w:w="3552"/>
            <w:vAlign w:val="top"/>
          </w:tcPr>
          <w:p>
            <w:r>
              <w:rPr>
                <w:sz w:val="16"/>
              </w:rPr>
            </w:r>
            <w:r>
              <w:rPr>
                <w:b w:val="0"/>
                <w:sz w:val="16"/>
              </w:rPr>
              <w:t>124</w:t>
            </w:r>
          </w:p>
        </w:tc>
        <w:tc>
          <w:tcPr>
            <w:tcW w:type="dxa" w:w="3552"/>
            <w:vAlign w:val="top"/>
          </w:tcPr>
          <w:p>
            <w:r>
              <w:rPr>
                <w:sz w:val="16"/>
              </w:rPr>
            </w:r>
            <w:r>
              <w:rPr>
                <w:b w:val="0"/>
                <w:sz w:val="16"/>
              </w:rPr>
              <w:t>CSV-backed log query backend.</w:t>
            </w:r>
          </w:p>
        </w:tc>
      </w:tr>
      <w:tr>
        <w:tc>
          <w:tcPr>
            <w:tcW w:type="dxa" w:w="3552"/>
            <w:vAlign w:val="top"/>
          </w:tcPr>
          <w:p>
            <w:r>
              <w:rPr>
                <w:sz w:val="16"/>
              </w:rPr>
            </w:r>
            <w:r>
              <w:rPr>
                <w:b w:val="0"/>
                <w:sz w:val="16"/>
              </w:rPr>
              <w:t>core/storage/query/filter_model.py</w:t>
            </w:r>
          </w:p>
        </w:tc>
        <w:tc>
          <w:tcPr>
            <w:tcW w:type="dxa" w:w="3552"/>
            <w:vAlign w:val="top"/>
          </w:tcPr>
          <w:p>
            <w:r>
              <w:rPr>
                <w:sz w:val="16"/>
              </w:rPr>
            </w:r>
            <w:r>
              <w:rPr>
                <w:b w:val="0"/>
                <w:sz w:val="16"/>
              </w:rPr>
              <w:t>175</w:t>
            </w:r>
          </w:p>
        </w:tc>
        <w:tc>
          <w:tcPr>
            <w:tcW w:type="dxa" w:w="3552"/>
            <w:vAlign w:val="top"/>
          </w:tcPr>
          <w:p>
            <w:r>
              <w:rPr>
                <w:sz w:val="16"/>
              </w:rPr>
            </w:r>
            <w:r>
              <w:rPr>
                <w:b w:val="0"/>
                <w:sz w:val="16"/>
              </w:rPr>
              <w:t>Structured log filter model for telemetry, event, and error queries.</w:t>
            </w:r>
          </w:p>
        </w:tc>
      </w:tr>
      <w:tr>
        <w:tc>
          <w:tcPr>
            <w:tcW w:type="dxa" w:w="3552"/>
            <w:vAlign w:val="top"/>
          </w:tcPr>
          <w:p>
            <w:r>
              <w:rPr>
                <w:sz w:val="16"/>
              </w:rPr>
            </w:r>
            <w:r>
              <w:rPr>
                <w:b w:val="0"/>
                <w:sz w:val="16"/>
              </w:rPr>
              <w:t>core/storage/query/result_model.py</w:t>
            </w:r>
          </w:p>
        </w:tc>
        <w:tc>
          <w:tcPr>
            <w:tcW w:type="dxa" w:w="3552"/>
            <w:vAlign w:val="top"/>
          </w:tcPr>
          <w:p>
            <w:r>
              <w:rPr>
                <w:sz w:val="16"/>
              </w:rPr>
            </w:r>
            <w:r>
              <w:rPr>
                <w:b w:val="0"/>
                <w:sz w:val="16"/>
              </w:rPr>
              <w:t>40</w:t>
            </w:r>
          </w:p>
        </w:tc>
        <w:tc>
          <w:tcPr>
            <w:tcW w:type="dxa" w:w="3552"/>
            <w:vAlign w:val="top"/>
          </w:tcPr>
          <w:p>
            <w:r>
              <w:rPr>
                <w:sz w:val="16"/>
              </w:rPr>
            </w:r>
            <w:r>
              <w:rPr>
                <w:b w:val="0"/>
                <w:sz w:val="16"/>
              </w:rPr>
              <w:t>Structured query result model for storage log queries.</w:t>
            </w:r>
          </w:p>
        </w:tc>
      </w:tr>
      <w:tr>
        <w:tc>
          <w:tcPr>
            <w:tcW w:type="dxa" w:w="3552"/>
            <w:vAlign w:val="top"/>
          </w:tcPr>
          <w:p>
            <w:r>
              <w:rPr>
                <w:sz w:val="16"/>
              </w:rPr>
            </w:r>
            <w:r>
              <w:rPr>
                <w:b w:val="0"/>
                <w:sz w:val="16"/>
              </w:rPr>
              <w:t>core/storage/storage_manager.py</w:t>
            </w:r>
          </w:p>
        </w:tc>
        <w:tc>
          <w:tcPr>
            <w:tcW w:type="dxa" w:w="3552"/>
            <w:vAlign w:val="top"/>
          </w:tcPr>
          <w:p>
            <w:r>
              <w:rPr>
                <w:sz w:val="16"/>
              </w:rPr>
            </w:r>
            <w:r>
              <w:rPr>
                <w:b w:val="0"/>
                <w:sz w:val="16"/>
              </w:rPr>
              <w:t>114</w:t>
            </w:r>
          </w:p>
        </w:tc>
        <w:tc>
          <w:tcPr>
            <w:tcW w:type="dxa" w:w="3552"/>
            <w:vAlign w:val="top"/>
          </w:tcPr>
          <w:p>
            <w:r>
              <w:rPr>
                <w:sz w:val="16"/>
              </w:rPr>
            </w:r>
            <w:r>
              <w:rPr>
                <w:b w:val="0"/>
                <w:sz w:val="16"/>
              </w:rPr>
              <w:t>Storage manager abstraction for telemetry, event, and error logs.</w:t>
              <w:br/>
              <w:br/>
              <w:t>StorageManager is the service-facing logging interface. It currently uses the</w:t>
              <w:br/>
              <w:t>existing CSV StorageLogger backend, while hiding that implementation behind</w:t>
              <w:br/>
              <w:t>small telemetry/event/error store facades. This keeps current CSV files and Log</w:t>
            </w:r>
          </w:p>
        </w:tc>
      </w:tr>
      <w:tr>
        <w:tc>
          <w:tcPr>
            <w:tcW w:type="dxa" w:w="3552"/>
            <w:vAlign w:val="top"/>
          </w:tcPr>
          <w:p>
            <w:r>
              <w:rPr>
                <w:sz w:val="16"/>
              </w:rPr>
            </w:r>
            <w:r>
              <w:rPr>
                <w:b w:val="0"/>
                <w:sz w:val="16"/>
              </w:rPr>
              <w:t>core/storage/storage_status.py</w:t>
            </w:r>
          </w:p>
        </w:tc>
        <w:tc>
          <w:tcPr>
            <w:tcW w:type="dxa" w:w="3552"/>
            <w:vAlign w:val="top"/>
          </w:tcPr>
          <w:p>
            <w:r>
              <w:rPr>
                <w:sz w:val="16"/>
              </w:rPr>
            </w:r>
            <w:r>
              <w:rPr>
                <w:b w:val="0"/>
                <w:sz w:val="16"/>
              </w:rPr>
              <w:t>60</w:t>
            </w:r>
          </w:p>
        </w:tc>
        <w:tc>
          <w:tcPr>
            <w:tcW w:type="dxa" w:w="3552"/>
            <w:vAlign w:val="top"/>
          </w:tcPr>
          <w:p>
            <w:r>
              <w:rPr>
                <w:sz w:val="16"/>
              </w:rPr>
            </w:r>
            <w:r>
              <w:rPr>
                <w:b w:val="0"/>
                <w:sz w:val="16"/>
              </w:rPr>
              <w:t>Storage status helpers.</w:t>
            </w:r>
          </w:p>
        </w:tc>
      </w:tr>
      <w:tr>
        <w:tc>
          <w:tcPr>
            <w:tcW w:type="dxa" w:w="3552"/>
            <w:vAlign w:val="top"/>
          </w:tcPr>
          <w:p>
            <w:r>
              <w:rPr>
                <w:sz w:val="16"/>
              </w:rPr>
            </w:r>
            <w:r>
              <w:rPr>
                <w:b w:val="0"/>
                <w:sz w:val="16"/>
              </w:rPr>
              <w:t>core/storage/telemetry_store.py</w:t>
            </w:r>
          </w:p>
        </w:tc>
        <w:tc>
          <w:tcPr>
            <w:tcW w:type="dxa" w:w="3552"/>
            <w:vAlign w:val="top"/>
          </w:tcPr>
          <w:p>
            <w:r>
              <w:rPr>
                <w:sz w:val="16"/>
              </w:rPr>
            </w:r>
            <w:r>
              <w:rPr>
                <w:b w:val="0"/>
                <w:sz w:val="16"/>
              </w:rPr>
              <w:t>42</w:t>
            </w:r>
          </w:p>
        </w:tc>
        <w:tc>
          <w:tcPr>
            <w:tcW w:type="dxa" w:w="3552"/>
            <w:vAlign w:val="top"/>
          </w:tcPr>
          <w:p>
            <w:r>
              <w:rPr>
                <w:sz w:val="16"/>
              </w:rPr>
            </w:r>
            <w:r>
              <w:rPr>
                <w:b w:val="0"/>
                <w:sz w:val="16"/>
              </w:rPr>
              <w:t>Telemetry storage facade.</w:t>
              <w:br/>
              <w:br/>
              <w:t>The current backend remains CSV-based through services.storage_logger.StorageLogger,</w:t>
              <w:br/>
              <w:t>but service code should call this facade through StorageManager instead of</w:t>
              <w:br/>
              <w:t>coupling directly to the CSV implementation.</w:t>
            </w:r>
          </w:p>
        </w:tc>
      </w:tr>
      <w:tr>
        <w:tc>
          <w:tcPr>
            <w:tcW w:type="dxa" w:w="3552"/>
            <w:vAlign w:val="top"/>
          </w:tcPr>
          <w:p>
            <w:r>
              <w:rPr>
                <w:sz w:val="16"/>
              </w:rPr>
            </w:r>
            <w:r>
              <w:rPr>
                <w:b w:val="0"/>
                <w:sz w:val="16"/>
              </w:rPr>
              <w:t>core/telemetry_composer.py</w:t>
            </w:r>
          </w:p>
        </w:tc>
        <w:tc>
          <w:tcPr>
            <w:tcW w:type="dxa" w:w="3552"/>
            <w:vAlign w:val="top"/>
          </w:tcPr>
          <w:p>
            <w:r>
              <w:rPr>
                <w:sz w:val="16"/>
              </w:rPr>
            </w:r>
            <w:r>
              <w:rPr>
                <w:b w:val="0"/>
                <w:sz w:val="16"/>
              </w:rPr>
              <w:t>113</w:t>
            </w:r>
          </w:p>
        </w:tc>
        <w:tc>
          <w:tcPr>
            <w:tcW w:type="dxa" w:w="3552"/>
            <w:vAlign w:val="top"/>
          </w:tcPr>
          <w:p>
            <w:r>
              <w:rPr>
                <w:sz w:val="16"/>
              </w:rPr>
            </w:r>
            <w:r>
              <w:rPr>
                <w:b w:val="0"/>
                <w:sz w:val="16"/>
              </w:rPr>
              <w:t>Telemetry composition helpers.</w:t>
              <w:br/>
              <w:br/>
              <w:t>The important rule in this module is backward compatibility:</w:t>
              <w:br/>
              <w:t>- Flutter currently expects chiller data at the top level when chiller exists.</w:t>
              <w:br/>
              <w:t>- Newer dashboard/web clients can use packet["assets"], packet["pcs"], and</w:t>
              <w:br/>
              <w:t xml:space="preserve">  packet["bms"].</w:t>
              <w:br/>
              <w:br/>
              <w:t>Therefore this module intentionally</w:t>
            </w:r>
          </w:p>
        </w:tc>
      </w:tr>
      <w:tr>
        <w:tc>
          <w:tcPr>
            <w:tcW w:type="dxa" w:w="3552"/>
            <w:vAlign w:val="top"/>
          </w:tcPr>
          <w:p>
            <w:r>
              <w:rPr>
                <w:sz w:val="16"/>
              </w:rPr>
            </w:r>
            <w:r>
              <w:rPr>
                <w:b w:val="0"/>
                <w:sz w:val="16"/>
              </w:rPr>
              <w:t>core/telemetry_pipeline.py</w:t>
            </w:r>
          </w:p>
        </w:tc>
        <w:tc>
          <w:tcPr>
            <w:tcW w:type="dxa" w:w="3552"/>
            <w:vAlign w:val="top"/>
          </w:tcPr>
          <w:p>
            <w:r>
              <w:rPr>
                <w:sz w:val="16"/>
              </w:rPr>
            </w:r>
            <w:r>
              <w:rPr>
                <w:b w:val="0"/>
                <w:sz w:val="16"/>
              </w:rPr>
              <w:t>221</w:t>
            </w:r>
          </w:p>
        </w:tc>
        <w:tc>
          <w:tcPr>
            <w:tcW w:type="dxa" w:w="3552"/>
            <w:vAlign w:val="top"/>
          </w:tcPr>
          <w:p>
            <w:r>
              <w:rPr>
                <w:sz w:val="16"/>
              </w:rPr>
            </w:r>
            <w:r>
              <w:rPr>
                <w:b w:val="0"/>
                <w:sz w:val="16"/>
              </w:rPr>
              <w:t>Telemetry pipeline for the EMS gateway.</w:t>
              <w:br/>
              <w:br/>
              <w:t>Design goal:</w:t>
              <w:br/>
              <w:t>- Move asset telemetry collection out of main.py.</w:t>
              <w:br/>
              <w:t>- Preserve the existing legacy UDP/Web API packet shape used by Flutter and</w:t>
              <w:br/>
              <w:t xml:space="preserve">  the web dashboard.</w:t>
              <w:br/>
              <w:t>- Add a canonical internal snapshot that future code can use without changing</w:t>
              <w:br/>
              <w:t xml:space="preserve">  current external co</w:t>
            </w:r>
          </w:p>
        </w:tc>
      </w:tr>
    </w:tbl>
    <w:p>
      <w:pPr>
        <w:pStyle w:val="Heading2"/>
      </w:pPr>
      <w:r>
        <w:t>core/app</w:t>
      </w:r>
    </w:p>
    <w:p>
      <w:r>
        <w:t>Gateway application orchestration layer. Owns startup, stop, service creation, server creation, telemetry callbacks, and status callbacks.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core/app/__init__.py</w:t>
            </w:r>
          </w:p>
        </w:tc>
        <w:tc>
          <w:tcPr>
            <w:tcW w:type="dxa" w:w="3552"/>
            <w:vAlign w:val="top"/>
          </w:tcPr>
          <w:p>
            <w:r>
              <w:rPr>
                <w:sz w:val="16"/>
              </w:rPr>
            </w:r>
            <w:r>
              <w:rPr>
                <w:b w:val="0"/>
                <w:sz w:val="16"/>
              </w:rPr>
              <w:t>5</w:t>
            </w:r>
          </w:p>
        </w:tc>
        <w:tc>
          <w:tcPr>
            <w:tcW w:type="dxa" w:w="3552"/>
            <w:vAlign w:val="top"/>
          </w:tcPr>
          <w:p>
            <w:r>
              <w:rPr>
                <w:sz w:val="16"/>
              </w:rPr>
            </w:r>
            <w:r>
              <w:rPr>
                <w:b w:val="0"/>
                <w:sz w:val="16"/>
              </w:rPr>
              <w:t>Application-level gateway orchestration helpers.</w:t>
            </w:r>
          </w:p>
        </w:tc>
      </w:tr>
      <w:tr>
        <w:tc>
          <w:tcPr>
            <w:tcW w:type="dxa" w:w="3552"/>
            <w:vAlign w:val="top"/>
          </w:tcPr>
          <w:p>
            <w:r>
              <w:rPr>
                <w:sz w:val="16"/>
              </w:rPr>
            </w:r>
            <w:r>
              <w:rPr>
                <w:b w:val="0"/>
                <w:sz w:val="16"/>
              </w:rPr>
              <w:t>core/app/gateway_application.py</w:t>
            </w:r>
          </w:p>
        </w:tc>
        <w:tc>
          <w:tcPr>
            <w:tcW w:type="dxa" w:w="3552"/>
            <w:vAlign w:val="top"/>
          </w:tcPr>
          <w:p>
            <w:r>
              <w:rPr>
                <w:sz w:val="16"/>
              </w:rPr>
            </w:r>
            <w:r>
              <w:rPr>
                <w:b w:val="0"/>
                <w:sz w:val="16"/>
              </w:rPr>
              <w:t>1206</w:t>
            </w:r>
          </w:p>
        </w:tc>
        <w:tc>
          <w:tcPr>
            <w:tcW w:type="dxa" w:w="3552"/>
            <w:vAlign w:val="top"/>
          </w:tcPr>
          <w:p>
            <w:r>
              <w:rPr>
                <w:sz w:val="16"/>
              </w:rPr>
            </w:r>
            <w:r>
              <w:rPr>
                <w:b w:val="0"/>
                <w:sz w:val="16"/>
              </w:rPr>
              <w:t>EMS gateway application orchestration.</w:t>
              <w:br/>
              <w:br/>
              <w:t>This module owns service startup, network server startup, telemetry collection,</w:t>
              <w:br/>
              <w:t>command execution, runtime status reporting, and controlled shutdown.</w:t>
              <w:br/>
              <w:t>The public network contracts remain compatible with the Flutter dashboard, web</w:t>
              <w:br/>
              <w:t>dashboard, TCP command clients,</w:t>
            </w:r>
          </w:p>
        </w:tc>
      </w:tr>
    </w:tbl>
    <w:p>
      <w:pPr>
        <w:pStyle w:val="Heading2"/>
      </w:pPr>
      <w:r>
        <w:t>core/assets</w:t>
      </w:r>
    </w:p>
    <w:p>
      <w:r>
        <w:t>Asset abstraction layer: adapters, asset profile descriptors, factory planning, and runtime asset catalog.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core/assets/__init__.py</w:t>
            </w:r>
          </w:p>
        </w:tc>
        <w:tc>
          <w:tcPr>
            <w:tcW w:type="dxa" w:w="3552"/>
            <w:vAlign w:val="top"/>
          </w:tcPr>
          <w:p>
            <w:r>
              <w:rPr>
                <w:sz w:val="16"/>
              </w:rPr>
            </w:r>
            <w:r>
              <w:rPr>
                <w:b w:val="0"/>
                <w:sz w:val="16"/>
              </w:rPr>
              <w:t>21</w:t>
            </w:r>
          </w:p>
        </w:tc>
        <w:tc>
          <w:tcPr>
            <w:tcW w:type="dxa" w:w="3552"/>
            <w:vAlign w:val="top"/>
          </w:tcPr>
          <w:p>
            <w:r>
              <w:rPr>
                <w:sz w:val="16"/>
              </w:rPr>
            </w:r>
            <w:r>
              <w:rPr>
                <w:b w:val="0"/>
                <w:sz w:val="16"/>
              </w:rPr>
              <w:t>Asset adapters used by the EMS gateway core layer.</w:t>
            </w:r>
          </w:p>
        </w:tc>
      </w:tr>
      <w:tr>
        <w:tc>
          <w:tcPr>
            <w:tcW w:type="dxa" w:w="3552"/>
            <w:vAlign w:val="top"/>
          </w:tcPr>
          <w:p>
            <w:r>
              <w:rPr>
                <w:sz w:val="16"/>
              </w:rPr>
            </w:r>
            <w:r>
              <w:rPr>
                <w:b w:val="0"/>
                <w:sz w:val="16"/>
              </w:rPr>
              <w:t>core/assets/asset_factory.py</w:t>
            </w:r>
          </w:p>
        </w:tc>
        <w:tc>
          <w:tcPr>
            <w:tcW w:type="dxa" w:w="3552"/>
            <w:vAlign w:val="top"/>
          </w:tcPr>
          <w:p>
            <w:r>
              <w:rPr>
                <w:sz w:val="16"/>
              </w:rPr>
            </w:r>
            <w:r>
              <w:rPr>
                <w:b w:val="0"/>
                <w:sz w:val="16"/>
              </w:rPr>
              <w:t>39</w:t>
            </w:r>
          </w:p>
        </w:tc>
        <w:tc>
          <w:tcPr>
            <w:tcW w:type="dxa" w:w="3552"/>
            <w:vAlign w:val="top"/>
          </w:tcPr>
          <w:p>
            <w:r>
              <w:rPr>
                <w:sz w:val="16"/>
              </w:rPr>
            </w:r>
            <w:r>
              <w:rPr>
                <w:b w:val="0"/>
                <w:sz w:val="16"/>
              </w:rPr>
              <w:t>Asset factory helpers.</w:t>
              <w:br/>
              <w:br/>
              <w:t>The current gateway still starts the existing chiller/PCS/BMS services in</w:t>
              <w:br/>
              <w:t>main.py for compatibility. This factory is intentionally lightweight: it turns</w:t>
              <w:br/>
              <w:t>configured asset definitions into startup/compatibility plans so future assets</w:t>
              <w:br/>
              <w:t>can be added without spreading protocol/vend</w:t>
            </w:r>
          </w:p>
        </w:tc>
      </w:tr>
      <w:tr>
        <w:tc>
          <w:tcPr>
            <w:tcW w:type="dxa" w:w="3552"/>
            <w:vAlign w:val="top"/>
          </w:tcPr>
          <w:p>
            <w:r>
              <w:rPr>
                <w:sz w:val="16"/>
              </w:rPr>
            </w:r>
            <w:r>
              <w:rPr>
                <w:b w:val="0"/>
                <w:sz w:val="16"/>
              </w:rPr>
              <w:t>core/assets/asset_profile.py</w:t>
            </w:r>
          </w:p>
        </w:tc>
        <w:tc>
          <w:tcPr>
            <w:tcW w:type="dxa" w:w="3552"/>
            <w:vAlign w:val="top"/>
          </w:tcPr>
          <w:p>
            <w:r>
              <w:rPr>
                <w:sz w:val="16"/>
              </w:rPr>
            </w:r>
            <w:r>
              <w:rPr>
                <w:b w:val="0"/>
                <w:sz w:val="16"/>
              </w:rPr>
              <w:t>322</w:t>
            </w:r>
          </w:p>
        </w:tc>
        <w:tc>
          <w:tcPr>
            <w:tcW w:type="dxa" w:w="3552"/>
            <w:vAlign w:val="top"/>
          </w:tcPr>
          <w:p>
            <w:r>
              <w:rPr>
                <w:sz w:val="16"/>
              </w:rPr>
            </w:r>
            <w:r>
              <w:rPr>
                <w:b w:val="0"/>
                <w:sz w:val="16"/>
              </w:rPr>
              <w:t>Asset profile/config definitions for the EMS gateway.</w:t>
              <w:br/>
              <w:br/>
              <w:t>Design goal:</w:t>
              <w:br/>
              <w:t>- Allow deployments to describe assets as an `assets: [...]` list in JSON.</w:t>
              <w:br/>
              <w:t>- Keep existing flat config.py / CLI fields working.</w:t>
              <w:br/>
              <w:t>- Make IP/port/unit/vendor/profile/protocol changes config-driven for current</w:t>
              <w:br/>
              <w:t xml:space="preserve">  Modbus TCP PCS/BMS and M</w:t>
            </w:r>
          </w:p>
        </w:tc>
      </w:tr>
      <w:tr>
        <w:tc>
          <w:tcPr>
            <w:tcW w:type="dxa" w:w="3552"/>
            <w:vAlign w:val="top"/>
          </w:tcPr>
          <w:p>
            <w:r>
              <w:rPr>
                <w:sz w:val="16"/>
              </w:rPr>
            </w:r>
            <w:r>
              <w:rPr>
                <w:b w:val="0"/>
                <w:sz w:val="16"/>
              </w:rPr>
              <w:t>core/assets/base_asset.py</w:t>
            </w:r>
          </w:p>
        </w:tc>
        <w:tc>
          <w:tcPr>
            <w:tcW w:type="dxa" w:w="3552"/>
            <w:vAlign w:val="top"/>
          </w:tcPr>
          <w:p>
            <w:r>
              <w:rPr>
                <w:sz w:val="16"/>
              </w:rPr>
            </w:r>
            <w:r>
              <w:rPr>
                <w:b w:val="0"/>
                <w:sz w:val="16"/>
              </w:rPr>
              <w:t>103</w:t>
            </w:r>
          </w:p>
        </w:tc>
        <w:tc>
          <w:tcPr>
            <w:tcW w:type="dxa" w:w="3552"/>
            <w:vAlign w:val="top"/>
          </w:tcPr>
          <w:p>
            <w:r>
              <w:rPr>
                <w:sz w:val="16"/>
              </w:rPr>
            </w:r>
            <w:r>
              <w:rPr>
                <w:b w:val="0"/>
                <w:sz w:val="16"/>
              </w:rPr>
              <w:t>Common asset adapter contract for the EMS gateway.</w:t>
              <w:br/>
              <w:br/>
              <w:t>Design goal:</w:t>
              <w:br/>
              <w:t>- Give every asset a common software interface.</w:t>
              <w:br/>
              <w:t>- Keep existing chiller/PCS/BMS services and drivers unchanged.</w:t>
              <w:br/>
              <w:t>- Preserve UDP/TCP/HTTP/Web API behavior while reducing direct application coupling.</w:t>
            </w:r>
          </w:p>
        </w:tc>
      </w:tr>
      <w:tr>
        <w:tc>
          <w:tcPr>
            <w:tcW w:type="dxa" w:w="3552"/>
            <w:vAlign w:val="top"/>
          </w:tcPr>
          <w:p>
            <w:r>
              <w:rPr>
                <w:sz w:val="16"/>
              </w:rPr>
            </w:r>
            <w:r>
              <w:rPr>
                <w:b w:val="0"/>
                <w:sz w:val="16"/>
              </w:rPr>
              <w:t>core/assets/bms_asset.py</w:t>
            </w:r>
          </w:p>
        </w:tc>
        <w:tc>
          <w:tcPr>
            <w:tcW w:type="dxa" w:w="3552"/>
            <w:vAlign w:val="top"/>
          </w:tcPr>
          <w:p>
            <w:r>
              <w:rPr>
                <w:sz w:val="16"/>
              </w:rPr>
            </w:r>
            <w:r>
              <w:rPr>
                <w:b w:val="0"/>
                <w:sz w:val="16"/>
              </w:rPr>
              <w:t>66</w:t>
            </w:r>
          </w:p>
        </w:tc>
        <w:tc>
          <w:tcPr>
            <w:tcW w:type="dxa" w:w="3552"/>
            <w:vAlign w:val="top"/>
          </w:tcPr>
          <w:p>
            <w:r>
              <w:rPr>
                <w:sz w:val="16"/>
              </w:rPr>
            </w:r>
            <w:r>
              <w:rPr>
                <w:b w:val="0"/>
                <w:sz w:val="16"/>
              </w:rPr>
              <w:t>BMS / BCU asset adapter.</w:t>
            </w:r>
          </w:p>
        </w:tc>
      </w:tr>
      <w:tr>
        <w:tc>
          <w:tcPr>
            <w:tcW w:type="dxa" w:w="3552"/>
            <w:vAlign w:val="top"/>
          </w:tcPr>
          <w:p>
            <w:r>
              <w:rPr>
                <w:sz w:val="16"/>
              </w:rPr>
            </w:r>
            <w:r>
              <w:rPr>
                <w:b w:val="0"/>
                <w:sz w:val="16"/>
              </w:rPr>
              <w:t>core/assets/chiller_asset.py</w:t>
            </w:r>
          </w:p>
        </w:tc>
        <w:tc>
          <w:tcPr>
            <w:tcW w:type="dxa" w:w="3552"/>
            <w:vAlign w:val="top"/>
          </w:tcPr>
          <w:p>
            <w:r>
              <w:rPr>
                <w:sz w:val="16"/>
              </w:rPr>
            </w:r>
            <w:r>
              <w:rPr>
                <w:b w:val="0"/>
                <w:sz w:val="16"/>
              </w:rPr>
              <w:t>47</w:t>
            </w:r>
          </w:p>
        </w:tc>
        <w:tc>
          <w:tcPr>
            <w:tcW w:type="dxa" w:w="3552"/>
            <w:vAlign w:val="top"/>
          </w:tcPr>
          <w:p>
            <w:r>
              <w:rPr>
                <w:sz w:val="16"/>
              </w:rPr>
            </w:r>
            <w:r>
              <w:rPr>
                <w:b w:val="0"/>
                <w:sz w:val="16"/>
              </w:rPr>
              <w:t>Chiller asset adapter.</w:t>
            </w:r>
          </w:p>
        </w:tc>
      </w:tr>
      <w:tr>
        <w:tc>
          <w:tcPr>
            <w:tcW w:type="dxa" w:w="3552"/>
            <w:vAlign w:val="top"/>
          </w:tcPr>
          <w:p>
            <w:r>
              <w:rPr>
                <w:sz w:val="16"/>
              </w:rPr>
            </w:r>
            <w:r>
              <w:rPr>
                <w:b w:val="0"/>
                <w:sz w:val="16"/>
              </w:rPr>
              <w:t>core/assets/pcs_asset.py</w:t>
            </w:r>
          </w:p>
        </w:tc>
        <w:tc>
          <w:tcPr>
            <w:tcW w:type="dxa" w:w="3552"/>
            <w:vAlign w:val="top"/>
          </w:tcPr>
          <w:p>
            <w:r>
              <w:rPr>
                <w:sz w:val="16"/>
              </w:rPr>
            </w:r>
            <w:r>
              <w:rPr>
                <w:b w:val="0"/>
                <w:sz w:val="16"/>
              </w:rPr>
              <w:t>165</w:t>
            </w:r>
          </w:p>
        </w:tc>
        <w:tc>
          <w:tcPr>
            <w:tcW w:type="dxa" w:w="3552"/>
            <w:vAlign w:val="top"/>
          </w:tcPr>
          <w:p>
            <w:r>
              <w:rPr>
                <w:sz w:val="16"/>
              </w:rPr>
            </w:r>
            <w:r>
              <w:rPr>
                <w:b w:val="0"/>
                <w:sz w:val="16"/>
              </w:rPr>
              <w:t>PCS / inverter asset adapter.</w:t>
            </w:r>
          </w:p>
        </w:tc>
      </w:tr>
      <w:tr>
        <w:tc>
          <w:tcPr>
            <w:tcW w:type="dxa" w:w="3552"/>
            <w:vAlign w:val="top"/>
          </w:tcPr>
          <w:p>
            <w:r>
              <w:rPr>
                <w:sz w:val="16"/>
              </w:rPr>
            </w:r>
            <w:r>
              <w:rPr>
                <w:b w:val="0"/>
                <w:sz w:val="16"/>
              </w:rPr>
              <w:t>core/assets/runtime_catalog.py</w:t>
            </w:r>
          </w:p>
        </w:tc>
        <w:tc>
          <w:tcPr>
            <w:tcW w:type="dxa" w:w="3552"/>
            <w:vAlign w:val="top"/>
          </w:tcPr>
          <w:p>
            <w:r>
              <w:rPr>
                <w:sz w:val="16"/>
              </w:rPr>
            </w:r>
            <w:r>
              <w:rPr>
                <w:b w:val="0"/>
                <w:sz w:val="16"/>
              </w:rPr>
              <w:t>278</w:t>
            </w:r>
          </w:p>
        </w:tc>
        <w:tc>
          <w:tcPr>
            <w:tcW w:type="dxa" w:w="3552"/>
            <w:vAlign w:val="top"/>
          </w:tcPr>
          <w:p>
            <w:r>
              <w:rPr>
                <w:sz w:val="16"/>
              </w:rPr>
            </w:r>
            <w:r>
              <w:rPr>
                <w:b w:val="0"/>
                <w:sz w:val="16"/>
              </w:rPr>
              <w:t>Runtime asset catalog utilities.</w:t>
              <w:br/>
              <w:br/>
              <w:t>The catalog merges configured assets, active runtime status, and latest telemetry</w:t>
              <w:br/>
              <w:t>into one asset-indexed view. It lets APIs become asset-list driven while keeping</w:t>
              <w:br/>
              <w:t>current fixed chiller/PCS/BMS services compatible.</w:t>
            </w:r>
          </w:p>
        </w:tc>
      </w:tr>
    </w:tbl>
    <w:p>
      <w:pPr>
        <w:pStyle w:val="Heading2"/>
      </w:pPr>
      <w:r>
        <w:t>core/protocols</w:t>
      </w:r>
    </w:p>
    <w:p>
      <w:r>
        <w:t>Protocol descriptor layer for Modbus TCP, Modbus RTU, CAN, and future protocol factory patterns.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core/protocols/__init__.py</w:t>
            </w:r>
          </w:p>
        </w:tc>
        <w:tc>
          <w:tcPr>
            <w:tcW w:type="dxa" w:w="3552"/>
            <w:vAlign w:val="top"/>
          </w:tcPr>
          <w:p>
            <w:r>
              <w:rPr>
                <w:sz w:val="16"/>
              </w:rPr>
            </w:r>
            <w:r>
              <w:rPr>
                <w:b w:val="0"/>
                <w:sz w:val="16"/>
              </w:rPr>
              <w:t>6</w:t>
            </w:r>
          </w:p>
        </w:tc>
        <w:tc>
          <w:tcPr>
            <w:tcW w:type="dxa" w:w="3552"/>
            <w:vAlign w:val="top"/>
          </w:tcPr>
          <w:p>
            <w:r>
              <w:rPr>
                <w:sz w:val="16"/>
              </w:rPr>
            </w:r>
            <w:r>
              <w:rPr>
                <w:b w:val="0"/>
                <w:sz w:val="16"/>
              </w:rPr>
              <w:t>Protocol descriptor/factory layer for EMS assets.</w:t>
            </w:r>
          </w:p>
        </w:tc>
      </w:tr>
      <w:tr>
        <w:tc>
          <w:tcPr>
            <w:tcW w:type="dxa" w:w="3552"/>
            <w:vAlign w:val="top"/>
          </w:tcPr>
          <w:p>
            <w:r>
              <w:rPr>
                <w:sz w:val="16"/>
              </w:rPr>
            </w:r>
            <w:r>
              <w:rPr>
                <w:b w:val="0"/>
                <w:sz w:val="16"/>
              </w:rPr>
              <w:t>core/protocols/base_transport.py</w:t>
            </w:r>
          </w:p>
        </w:tc>
        <w:tc>
          <w:tcPr>
            <w:tcW w:type="dxa" w:w="3552"/>
            <w:vAlign w:val="top"/>
          </w:tcPr>
          <w:p>
            <w:r>
              <w:rPr>
                <w:sz w:val="16"/>
              </w:rPr>
            </w:r>
            <w:r>
              <w:rPr>
                <w:b w:val="0"/>
                <w:sz w:val="16"/>
              </w:rPr>
              <w:t>110</w:t>
            </w:r>
          </w:p>
        </w:tc>
        <w:tc>
          <w:tcPr>
            <w:tcW w:type="dxa" w:w="3552"/>
            <w:vAlign w:val="top"/>
          </w:tcPr>
          <w:p>
            <w:r>
              <w:rPr>
                <w:sz w:val="16"/>
              </w:rPr>
            </w:r>
            <w:r>
              <w:rPr>
                <w:b w:val="0"/>
                <w:sz w:val="16"/>
              </w:rPr>
              <w:t>Protocol transport descriptors for EMS assets.</w:t>
              <w:br/>
              <w:br/>
              <w:t>Design goal:</w:t>
              <w:br/>
              <w:t>- Describe asset communication protocols in a common way.</w:t>
              <w:br/>
              <w:t>- Keep existing working drivers/services unchanged.</w:t>
              <w:br/>
              <w:t>- Make future protocol additions, such as Modbus RTU or CAN for BMS/PCS,</w:t>
              <w:br/>
              <w:t xml:space="preserve">  fit behind a small protocol factory instead of spreadi</w:t>
            </w:r>
          </w:p>
        </w:tc>
      </w:tr>
      <w:tr>
        <w:tc>
          <w:tcPr>
            <w:tcW w:type="dxa" w:w="3552"/>
            <w:vAlign w:val="top"/>
          </w:tcPr>
          <w:p>
            <w:r>
              <w:rPr>
                <w:sz w:val="16"/>
              </w:rPr>
            </w:r>
            <w:r>
              <w:rPr>
                <w:b w:val="0"/>
                <w:sz w:val="16"/>
              </w:rPr>
              <w:t>core/protocols/can_transport.py</w:t>
            </w:r>
          </w:p>
        </w:tc>
        <w:tc>
          <w:tcPr>
            <w:tcW w:type="dxa" w:w="3552"/>
            <w:vAlign w:val="top"/>
          </w:tcPr>
          <w:p>
            <w:r>
              <w:rPr>
                <w:sz w:val="16"/>
              </w:rPr>
            </w:r>
            <w:r>
              <w:rPr>
                <w:b w:val="0"/>
                <w:sz w:val="16"/>
              </w:rPr>
              <w:t>13</w:t>
            </w:r>
          </w:p>
        </w:tc>
        <w:tc>
          <w:tcPr>
            <w:tcW w:type="dxa" w:w="3552"/>
            <w:vAlign w:val="top"/>
          </w:tcPr>
          <w:p>
            <w:r>
              <w:rPr>
                <w:sz w:val="16"/>
              </w:rPr>
            </w:r>
            <w:r>
              <w:rPr>
                <w:b w:val="0"/>
                <w:sz w:val="16"/>
              </w:rPr>
              <w:t>CAN transport descriptor helpers.</w:t>
            </w:r>
          </w:p>
        </w:tc>
      </w:tr>
      <w:tr>
        <w:tc>
          <w:tcPr>
            <w:tcW w:type="dxa" w:w="3552"/>
            <w:vAlign w:val="top"/>
          </w:tcPr>
          <w:p>
            <w:r>
              <w:rPr>
                <w:sz w:val="16"/>
              </w:rPr>
            </w:r>
            <w:r>
              <w:rPr>
                <w:b w:val="0"/>
                <w:sz w:val="16"/>
              </w:rPr>
              <w:t>core/protocols/factory.py</w:t>
            </w:r>
          </w:p>
        </w:tc>
        <w:tc>
          <w:tcPr>
            <w:tcW w:type="dxa" w:w="3552"/>
            <w:vAlign w:val="top"/>
          </w:tcPr>
          <w:p>
            <w:r>
              <w:rPr>
                <w:sz w:val="16"/>
              </w:rPr>
            </w:r>
            <w:r>
              <w:rPr>
                <w:b w:val="0"/>
                <w:sz w:val="16"/>
              </w:rPr>
              <w:t>75</w:t>
            </w:r>
          </w:p>
        </w:tc>
        <w:tc>
          <w:tcPr>
            <w:tcW w:type="dxa" w:w="3552"/>
            <w:vAlign w:val="top"/>
          </w:tcPr>
          <w:p>
            <w:r>
              <w:rPr>
                <w:sz w:val="16"/>
              </w:rPr>
            </w:r>
            <w:r>
              <w:rPr>
                <w:b w:val="0"/>
                <w:sz w:val="16"/>
              </w:rPr>
              <w:t>Protocol factory and compatibility validation for EMS asset configs.</w:t>
            </w:r>
          </w:p>
        </w:tc>
      </w:tr>
      <w:tr>
        <w:tc>
          <w:tcPr>
            <w:tcW w:type="dxa" w:w="3552"/>
            <w:vAlign w:val="top"/>
          </w:tcPr>
          <w:p>
            <w:r>
              <w:rPr>
                <w:sz w:val="16"/>
              </w:rPr>
            </w:r>
            <w:r>
              <w:rPr>
                <w:b w:val="0"/>
                <w:sz w:val="16"/>
              </w:rPr>
              <w:t>core/protocols/modbus_rtu_transport.py</w:t>
            </w:r>
          </w:p>
        </w:tc>
        <w:tc>
          <w:tcPr>
            <w:tcW w:type="dxa" w:w="3552"/>
            <w:vAlign w:val="top"/>
          </w:tcPr>
          <w:p>
            <w:r>
              <w:rPr>
                <w:sz w:val="16"/>
              </w:rPr>
            </w:r>
            <w:r>
              <w:rPr>
                <w:b w:val="0"/>
                <w:sz w:val="16"/>
              </w:rPr>
              <w:t>28</w:t>
            </w:r>
          </w:p>
        </w:tc>
        <w:tc>
          <w:tcPr>
            <w:tcW w:type="dxa" w:w="3552"/>
            <w:vAlign w:val="top"/>
          </w:tcPr>
          <w:p>
            <w:r>
              <w:rPr>
                <w:sz w:val="16"/>
              </w:rPr>
            </w:r>
            <w:r>
              <w:rPr>
                <w:b w:val="0"/>
                <w:sz w:val="16"/>
              </w:rPr>
              <w:t>Modbus RTU transport descriptor helpers.</w:t>
            </w:r>
          </w:p>
        </w:tc>
      </w:tr>
      <w:tr>
        <w:tc>
          <w:tcPr>
            <w:tcW w:type="dxa" w:w="3552"/>
            <w:vAlign w:val="top"/>
          </w:tcPr>
          <w:p>
            <w:r>
              <w:rPr>
                <w:sz w:val="16"/>
              </w:rPr>
            </w:r>
            <w:r>
              <w:rPr>
                <w:b w:val="0"/>
                <w:sz w:val="16"/>
              </w:rPr>
              <w:t>core/protocols/modbus_tcp_transport.py</w:t>
            </w:r>
          </w:p>
        </w:tc>
        <w:tc>
          <w:tcPr>
            <w:tcW w:type="dxa" w:w="3552"/>
            <w:vAlign w:val="top"/>
          </w:tcPr>
          <w:p>
            <w:r>
              <w:rPr>
                <w:sz w:val="16"/>
              </w:rPr>
            </w:r>
            <w:r>
              <w:rPr>
                <w:b w:val="0"/>
                <w:sz w:val="16"/>
              </w:rPr>
              <w:t>13</w:t>
            </w:r>
          </w:p>
        </w:tc>
        <w:tc>
          <w:tcPr>
            <w:tcW w:type="dxa" w:w="3552"/>
            <w:vAlign w:val="top"/>
          </w:tcPr>
          <w:p>
            <w:r>
              <w:rPr>
                <w:sz w:val="16"/>
              </w:rPr>
            </w:r>
            <w:r>
              <w:rPr>
                <w:b w:val="0"/>
                <w:sz w:val="16"/>
              </w:rPr>
              <w:t>Modbus TCP transport descriptor helpers.</w:t>
            </w:r>
          </w:p>
        </w:tc>
      </w:tr>
    </w:tbl>
    <w:p>
      <w:pPr>
        <w:pStyle w:val="Heading2"/>
      </w:pPr>
      <w:r>
        <w:t>core/storage</w:t>
      </w:r>
    </w:p>
    <w:p>
      <w:r>
        <w:t>Storage abstraction layer. Provides StorageManager, TelemetryStore, EventStore, ErrorStore, health/status, and query/filter abstraction.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core/storage/__init__.py</w:t>
            </w:r>
          </w:p>
        </w:tc>
        <w:tc>
          <w:tcPr>
            <w:tcW w:type="dxa" w:w="3552"/>
            <w:vAlign w:val="top"/>
          </w:tcPr>
          <w:p>
            <w:r>
              <w:rPr>
                <w:sz w:val="16"/>
              </w:rPr>
            </w:r>
            <w:r>
              <w:rPr>
                <w:b w:val="0"/>
                <w:sz w:val="16"/>
              </w:rPr>
              <w:t>15</w:t>
            </w:r>
          </w:p>
        </w:tc>
        <w:tc>
          <w:tcPr>
            <w:tcW w:type="dxa" w:w="3552"/>
            <w:vAlign w:val="top"/>
          </w:tcPr>
          <w:p>
            <w:r>
              <w:rPr>
                <w:sz w:val="16"/>
              </w:rPr>
            </w:r>
            <w:r>
              <w:rPr>
                <w:b w:val="0"/>
                <w:sz w:val="16"/>
              </w:rPr>
              <w:t>Storage abstraction layer.</w:t>
            </w:r>
          </w:p>
        </w:tc>
      </w:tr>
      <w:tr>
        <w:tc>
          <w:tcPr>
            <w:tcW w:type="dxa" w:w="3552"/>
            <w:vAlign w:val="top"/>
          </w:tcPr>
          <w:p>
            <w:r>
              <w:rPr>
                <w:sz w:val="16"/>
              </w:rPr>
            </w:r>
            <w:r>
              <w:rPr>
                <w:b w:val="0"/>
                <w:sz w:val="16"/>
              </w:rPr>
              <w:t>core/storage/error_store.py</w:t>
            </w:r>
          </w:p>
        </w:tc>
        <w:tc>
          <w:tcPr>
            <w:tcW w:type="dxa" w:w="3552"/>
            <w:vAlign w:val="top"/>
          </w:tcPr>
          <w:p>
            <w:r>
              <w:rPr>
                <w:sz w:val="16"/>
              </w:rPr>
            </w:r>
            <w:r>
              <w:rPr>
                <w:b w:val="0"/>
                <w:sz w:val="16"/>
              </w:rPr>
              <w:t>36</w:t>
            </w:r>
          </w:p>
        </w:tc>
        <w:tc>
          <w:tcPr>
            <w:tcW w:type="dxa" w:w="3552"/>
            <w:vAlign w:val="top"/>
          </w:tcPr>
          <w:p>
            <w:r>
              <w:rPr>
                <w:sz w:val="16"/>
              </w:rPr>
            </w:r>
            <w:r>
              <w:rPr>
                <w:b w:val="0"/>
                <w:sz w:val="16"/>
              </w:rPr>
              <w:t>Error storage facade.</w:t>
            </w:r>
          </w:p>
        </w:tc>
      </w:tr>
      <w:tr>
        <w:tc>
          <w:tcPr>
            <w:tcW w:type="dxa" w:w="3552"/>
            <w:vAlign w:val="top"/>
          </w:tcPr>
          <w:p>
            <w:r>
              <w:rPr>
                <w:sz w:val="16"/>
              </w:rPr>
            </w:r>
            <w:r>
              <w:rPr>
                <w:b w:val="0"/>
                <w:sz w:val="16"/>
              </w:rPr>
              <w:t>core/storage/event_store.py</w:t>
            </w:r>
          </w:p>
        </w:tc>
        <w:tc>
          <w:tcPr>
            <w:tcW w:type="dxa" w:w="3552"/>
            <w:vAlign w:val="top"/>
          </w:tcPr>
          <w:p>
            <w:r>
              <w:rPr>
                <w:sz w:val="16"/>
              </w:rPr>
            </w:r>
            <w:r>
              <w:rPr>
                <w:b w:val="0"/>
                <w:sz w:val="16"/>
              </w:rPr>
              <w:t>36</w:t>
            </w:r>
          </w:p>
        </w:tc>
        <w:tc>
          <w:tcPr>
            <w:tcW w:type="dxa" w:w="3552"/>
            <w:vAlign w:val="top"/>
          </w:tcPr>
          <w:p>
            <w:r>
              <w:rPr>
                <w:sz w:val="16"/>
              </w:rPr>
            </w:r>
            <w:r>
              <w:rPr>
                <w:b w:val="0"/>
                <w:sz w:val="16"/>
              </w:rPr>
              <w:t>Event storage facade.</w:t>
            </w:r>
          </w:p>
        </w:tc>
      </w:tr>
      <w:tr>
        <w:tc>
          <w:tcPr>
            <w:tcW w:type="dxa" w:w="3552"/>
            <w:vAlign w:val="top"/>
          </w:tcPr>
          <w:p>
            <w:r>
              <w:rPr>
                <w:sz w:val="16"/>
              </w:rPr>
            </w:r>
            <w:r>
              <w:rPr>
                <w:b w:val="0"/>
                <w:sz w:val="16"/>
              </w:rPr>
              <w:t>core/storage/query/__init__.py</w:t>
            </w:r>
          </w:p>
        </w:tc>
        <w:tc>
          <w:tcPr>
            <w:tcW w:type="dxa" w:w="3552"/>
            <w:vAlign w:val="top"/>
          </w:tcPr>
          <w:p>
            <w:r>
              <w:rPr>
                <w:sz w:val="16"/>
              </w:rPr>
            </w:r>
            <w:r>
              <w:rPr>
                <w:b w:val="0"/>
                <w:sz w:val="16"/>
              </w:rPr>
              <w:t>7</w:t>
            </w:r>
          </w:p>
        </w:tc>
        <w:tc>
          <w:tcPr>
            <w:tcW w:type="dxa" w:w="3552"/>
            <w:vAlign w:val="top"/>
          </w:tcPr>
          <w:p>
            <w:r>
              <w:rPr>
                <w:sz w:val="16"/>
              </w:rPr>
            </w:r>
            <w:r>
              <w:rPr>
                <w:b w:val="0"/>
                <w:sz w:val="16"/>
              </w:rPr>
              <w:t>Log query and filter abstractions for storage backends.</w:t>
            </w:r>
          </w:p>
        </w:tc>
      </w:tr>
      <w:tr>
        <w:tc>
          <w:tcPr>
            <w:tcW w:type="dxa" w:w="3552"/>
            <w:vAlign w:val="top"/>
          </w:tcPr>
          <w:p>
            <w:r>
              <w:rPr>
                <w:sz w:val="16"/>
              </w:rPr>
            </w:r>
            <w:r>
              <w:rPr>
                <w:b w:val="0"/>
                <w:sz w:val="16"/>
              </w:rPr>
              <w:t>core/storage/query/csv_query_backend.py</w:t>
            </w:r>
          </w:p>
        </w:tc>
        <w:tc>
          <w:tcPr>
            <w:tcW w:type="dxa" w:w="3552"/>
            <w:vAlign w:val="top"/>
          </w:tcPr>
          <w:p>
            <w:r>
              <w:rPr>
                <w:sz w:val="16"/>
              </w:rPr>
            </w:r>
            <w:r>
              <w:rPr>
                <w:b w:val="0"/>
                <w:sz w:val="16"/>
              </w:rPr>
              <w:t>124</w:t>
            </w:r>
          </w:p>
        </w:tc>
        <w:tc>
          <w:tcPr>
            <w:tcW w:type="dxa" w:w="3552"/>
            <w:vAlign w:val="top"/>
          </w:tcPr>
          <w:p>
            <w:r>
              <w:rPr>
                <w:sz w:val="16"/>
              </w:rPr>
            </w:r>
            <w:r>
              <w:rPr>
                <w:b w:val="0"/>
                <w:sz w:val="16"/>
              </w:rPr>
              <w:t>CSV-backed log query backend.</w:t>
            </w:r>
          </w:p>
        </w:tc>
      </w:tr>
      <w:tr>
        <w:tc>
          <w:tcPr>
            <w:tcW w:type="dxa" w:w="3552"/>
            <w:vAlign w:val="top"/>
          </w:tcPr>
          <w:p>
            <w:r>
              <w:rPr>
                <w:sz w:val="16"/>
              </w:rPr>
            </w:r>
            <w:r>
              <w:rPr>
                <w:b w:val="0"/>
                <w:sz w:val="16"/>
              </w:rPr>
              <w:t>core/storage/query/filter_model.py</w:t>
            </w:r>
          </w:p>
        </w:tc>
        <w:tc>
          <w:tcPr>
            <w:tcW w:type="dxa" w:w="3552"/>
            <w:vAlign w:val="top"/>
          </w:tcPr>
          <w:p>
            <w:r>
              <w:rPr>
                <w:sz w:val="16"/>
              </w:rPr>
            </w:r>
            <w:r>
              <w:rPr>
                <w:b w:val="0"/>
                <w:sz w:val="16"/>
              </w:rPr>
              <w:t>175</w:t>
            </w:r>
          </w:p>
        </w:tc>
        <w:tc>
          <w:tcPr>
            <w:tcW w:type="dxa" w:w="3552"/>
            <w:vAlign w:val="top"/>
          </w:tcPr>
          <w:p>
            <w:r>
              <w:rPr>
                <w:sz w:val="16"/>
              </w:rPr>
            </w:r>
            <w:r>
              <w:rPr>
                <w:b w:val="0"/>
                <w:sz w:val="16"/>
              </w:rPr>
              <w:t>Structured log filter model for telemetry, event, and error queries.</w:t>
            </w:r>
          </w:p>
        </w:tc>
      </w:tr>
      <w:tr>
        <w:tc>
          <w:tcPr>
            <w:tcW w:type="dxa" w:w="3552"/>
            <w:vAlign w:val="top"/>
          </w:tcPr>
          <w:p>
            <w:r>
              <w:rPr>
                <w:sz w:val="16"/>
              </w:rPr>
            </w:r>
            <w:r>
              <w:rPr>
                <w:b w:val="0"/>
                <w:sz w:val="16"/>
              </w:rPr>
              <w:t>core/storage/query/result_model.py</w:t>
            </w:r>
          </w:p>
        </w:tc>
        <w:tc>
          <w:tcPr>
            <w:tcW w:type="dxa" w:w="3552"/>
            <w:vAlign w:val="top"/>
          </w:tcPr>
          <w:p>
            <w:r>
              <w:rPr>
                <w:sz w:val="16"/>
              </w:rPr>
            </w:r>
            <w:r>
              <w:rPr>
                <w:b w:val="0"/>
                <w:sz w:val="16"/>
              </w:rPr>
              <w:t>40</w:t>
            </w:r>
          </w:p>
        </w:tc>
        <w:tc>
          <w:tcPr>
            <w:tcW w:type="dxa" w:w="3552"/>
            <w:vAlign w:val="top"/>
          </w:tcPr>
          <w:p>
            <w:r>
              <w:rPr>
                <w:sz w:val="16"/>
              </w:rPr>
            </w:r>
            <w:r>
              <w:rPr>
                <w:b w:val="0"/>
                <w:sz w:val="16"/>
              </w:rPr>
              <w:t>Structured query result model for storage log queries.</w:t>
            </w:r>
          </w:p>
        </w:tc>
      </w:tr>
      <w:tr>
        <w:tc>
          <w:tcPr>
            <w:tcW w:type="dxa" w:w="3552"/>
            <w:vAlign w:val="top"/>
          </w:tcPr>
          <w:p>
            <w:r>
              <w:rPr>
                <w:sz w:val="16"/>
              </w:rPr>
            </w:r>
            <w:r>
              <w:rPr>
                <w:b w:val="0"/>
                <w:sz w:val="16"/>
              </w:rPr>
              <w:t>core/storage/storage_manager.py</w:t>
            </w:r>
          </w:p>
        </w:tc>
        <w:tc>
          <w:tcPr>
            <w:tcW w:type="dxa" w:w="3552"/>
            <w:vAlign w:val="top"/>
          </w:tcPr>
          <w:p>
            <w:r>
              <w:rPr>
                <w:sz w:val="16"/>
              </w:rPr>
            </w:r>
            <w:r>
              <w:rPr>
                <w:b w:val="0"/>
                <w:sz w:val="16"/>
              </w:rPr>
              <w:t>114</w:t>
            </w:r>
          </w:p>
        </w:tc>
        <w:tc>
          <w:tcPr>
            <w:tcW w:type="dxa" w:w="3552"/>
            <w:vAlign w:val="top"/>
          </w:tcPr>
          <w:p>
            <w:r>
              <w:rPr>
                <w:sz w:val="16"/>
              </w:rPr>
            </w:r>
            <w:r>
              <w:rPr>
                <w:b w:val="0"/>
                <w:sz w:val="16"/>
              </w:rPr>
              <w:t>Storage manager abstraction for telemetry, event, and error logs.</w:t>
              <w:br/>
              <w:br/>
              <w:t>StorageManager is the service-facing logging interface. It currently uses the</w:t>
              <w:br/>
              <w:t>existing CSV StorageLogger backend, while hiding that implementation behind</w:t>
              <w:br/>
              <w:t>small telemetry/event/error store facades. This keeps current CSV files and Log</w:t>
            </w:r>
          </w:p>
        </w:tc>
      </w:tr>
      <w:tr>
        <w:tc>
          <w:tcPr>
            <w:tcW w:type="dxa" w:w="3552"/>
            <w:vAlign w:val="top"/>
          </w:tcPr>
          <w:p>
            <w:r>
              <w:rPr>
                <w:sz w:val="16"/>
              </w:rPr>
            </w:r>
            <w:r>
              <w:rPr>
                <w:b w:val="0"/>
                <w:sz w:val="16"/>
              </w:rPr>
              <w:t>core/storage/storage_status.py</w:t>
            </w:r>
          </w:p>
        </w:tc>
        <w:tc>
          <w:tcPr>
            <w:tcW w:type="dxa" w:w="3552"/>
            <w:vAlign w:val="top"/>
          </w:tcPr>
          <w:p>
            <w:r>
              <w:rPr>
                <w:sz w:val="16"/>
              </w:rPr>
            </w:r>
            <w:r>
              <w:rPr>
                <w:b w:val="0"/>
                <w:sz w:val="16"/>
              </w:rPr>
              <w:t>60</w:t>
            </w:r>
          </w:p>
        </w:tc>
        <w:tc>
          <w:tcPr>
            <w:tcW w:type="dxa" w:w="3552"/>
            <w:vAlign w:val="top"/>
          </w:tcPr>
          <w:p>
            <w:r>
              <w:rPr>
                <w:sz w:val="16"/>
              </w:rPr>
            </w:r>
            <w:r>
              <w:rPr>
                <w:b w:val="0"/>
                <w:sz w:val="16"/>
              </w:rPr>
              <w:t>Storage status helpers.</w:t>
            </w:r>
          </w:p>
        </w:tc>
      </w:tr>
      <w:tr>
        <w:tc>
          <w:tcPr>
            <w:tcW w:type="dxa" w:w="3552"/>
            <w:vAlign w:val="top"/>
          </w:tcPr>
          <w:p>
            <w:r>
              <w:rPr>
                <w:sz w:val="16"/>
              </w:rPr>
            </w:r>
            <w:r>
              <w:rPr>
                <w:b w:val="0"/>
                <w:sz w:val="16"/>
              </w:rPr>
              <w:t>core/storage/telemetry_store.py</w:t>
            </w:r>
          </w:p>
        </w:tc>
        <w:tc>
          <w:tcPr>
            <w:tcW w:type="dxa" w:w="3552"/>
            <w:vAlign w:val="top"/>
          </w:tcPr>
          <w:p>
            <w:r>
              <w:rPr>
                <w:sz w:val="16"/>
              </w:rPr>
            </w:r>
            <w:r>
              <w:rPr>
                <w:b w:val="0"/>
                <w:sz w:val="16"/>
              </w:rPr>
              <w:t>42</w:t>
            </w:r>
          </w:p>
        </w:tc>
        <w:tc>
          <w:tcPr>
            <w:tcW w:type="dxa" w:w="3552"/>
            <w:vAlign w:val="top"/>
          </w:tcPr>
          <w:p>
            <w:r>
              <w:rPr>
                <w:sz w:val="16"/>
              </w:rPr>
            </w:r>
            <w:r>
              <w:rPr>
                <w:b w:val="0"/>
                <w:sz w:val="16"/>
              </w:rPr>
              <w:t>Telemetry storage facade.</w:t>
              <w:br/>
              <w:br/>
              <w:t>The current backend remains CSV-based through services.storage_logger.StorageLogger,</w:t>
              <w:br/>
              <w:t>but service code should call this facade through StorageManager instead of</w:t>
              <w:br/>
              <w:t>coupling directly to the CSV implementation.</w:t>
            </w:r>
          </w:p>
        </w:tc>
      </w:tr>
    </w:tbl>
    <w:p>
      <w:pPr>
        <w:pStyle w:val="Heading2"/>
      </w:pPr>
      <w:r>
        <w:t>core/health</w:t>
      </w:r>
    </w:p>
    <w:p>
      <w:r>
        <w:t>Health and diagnostics computation layer. Converts status/telemetry/storage into healthy/degraded/offline/disabled responses.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core/health/__init__.py</w:t>
            </w:r>
          </w:p>
        </w:tc>
        <w:tc>
          <w:tcPr>
            <w:tcW w:type="dxa" w:w="3552"/>
            <w:vAlign w:val="top"/>
          </w:tcPr>
          <w:p>
            <w:r>
              <w:rPr>
                <w:sz w:val="16"/>
              </w:rPr>
            </w:r>
            <w:r>
              <w:rPr>
                <w:b w:val="0"/>
                <w:sz w:val="16"/>
              </w:rPr>
              <w:t>5</w:t>
            </w:r>
          </w:p>
        </w:tc>
        <w:tc>
          <w:tcPr>
            <w:tcW w:type="dxa" w:w="3552"/>
            <w:vAlign w:val="top"/>
          </w:tcPr>
          <w:p>
            <w:r>
              <w:rPr>
                <w:sz w:val="16"/>
              </w:rPr>
            </w:r>
            <w:r>
              <w:rPr>
                <w:b w:val="0"/>
                <w:sz w:val="16"/>
              </w:rPr>
              <w:t>Health monitoring and diagnostics helpers for the EMS gateway.</w:t>
            </w:r>
          </w:p>
        </w:tc>
      </w:tr>
      <w:tr>
        <w:tc>
          <w:tcPr>
            <w:tcW w:type="dxa" w:w="3552"/>
            <w:vAlign w:val="top"/>
          </w:tcPr>
          <w:p>
            <w:r>
              <w:rPr>
                <w:sz w:val="16"/>
              </w:rPr>
            </w:r>
            <w:r>
              <w:rPr>
                <w:b w:val="0"/>
                <w:sz w:val="16"/>
              </w:rPr>
              <w:t>core/health/health_monitor.py</w:t>
            </w:r>
          </w:p>
        </w:tc>
        <w:tc>
          <w:tcPr>
            <w:tcW w:type="dxa" w:w="3552"/>
            <w:vAlign w:val="top"/>
          </w:tcPr>
          <w:p>
            <w:r>
              <w:rPr>
                <w:sz w:val="16"/>
              </w:rPr>
            </w:r>
            <w:r>
              <w:rPr>
                <w:b w:val="0"/>
                <w:sz w:val="16"/>
              </w:rPr>
              <w:t>324</w:t>
            </w:r>
          </w:p>
        </w:tc>
        <w:tc>
          <w:tcPr>
            <w:tcW w:type="dxa" w:w="3552"/>
            <w:vAlign w:val="top"/>
          </w:tcPr>
          <w:p>
            <w:r>
              <w:rPr>
                <w:sz w:val="16"/>
              </w:rPr>
            </w:r>
            <w:r>
              <w:rPr>
                <w:b w:val="0"/>
                <w:sz w:val="16"/>
              </w:rPr>
              <w:t>Gateway health and diagnostics model.</w:t>
              <w:br/>
              <w:br/>
              <w:t>Health output is intentionally separate from telemetry. Telemetry tells the</w:t>
              <w:br/>
              <w:t>operator the latest values. Health tells whether those values are fresh and</w:t>
              <w:br/>
              <w:t>trustworthy, why an asset is unhealthy, and what action to take next.</w:t>
            </w:r>
          </w:p>
        </w:tc>
      </w:tr>
    </w:tbl>
    <w:p>
      <w:pPr>
        <w:pStyle w:val="Heading2"/>
      </w:pPr>
      <w:r>
        <w:t>drivers</w:t>
      </w:r>
    </w:p>
    <w:p>
      <w:r>
        <w:t>Protocol/register-level drivers and vendor profiles. This layer translates raw device communication into decoded dictionaries.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drivers/__init__.py</w:t>
            </w:r>
          </w:p>
        </w:tc>
        <w:tc>
          <w:tcPr>
            <w:tcW w:type="dxa" w:w="3552"/>
            <w:vAlign w:val="top"/>
          </w:tcPr>
          <w:p>
            <w:r>
              <w:rPr>
                <w:sz w:val="16"/>
              </w:rPr>
            </w:r>
            <w:r>
              <w:rPr>
                <w:b w:val="0"/>
                <w:sz w:val="16"/>
              </w:rPr>
              <w:t>0</w:t>
            </w:r>
          </w:p>
        </w:tc>
        <w:tc>
          <w:tcPr>
            <w:tcW w:type="dxa" w:w="3552"/>
            <w:vAlign w:val="top"/>
          </w:tcPr>
          <w:p>
            <w:r>
              <w:rPr>
                <w:sz w:val="16"/>
              </w:rPr>
            </w:r>
            <w:r>
              <w:rPr>
                <w:b w:val="0"/>
                <w:sz w:val="16"/>
              </w:rPr>
              <w:t>No module docstring. See class/function inventory for source-derived responsibilities.</w:t>
            </w:r>
          </w:p>
        </w:tc>
      </w:tr>
      <w:tr>
        <w:tc>
          <w:tcPr>
            <w:tcW w:type="dxa" w:w="3552"/>
            <w:vAlign w:val="top"/>
          </w:tcPr>
          <w:p>
            <w:r>
              <w:rPr>
                <w:sz w:val="16"/>
              </w:rPr>
            </w:r>
            <w:r>
              <w:rPr>
                <w:b w:val="0"/>
                <w:sz w:val="16"/>
              </w:rPr>
              <w:t>drivers/bms_modbus_tcp_driver.py</w:t>
            </w:r>
          </w:p>
        </w:tc>
        <w:tc>
          <w:tcPr>
            <w:tcW w:type="dxa" w:w="3552"/>
            <w:vAlign w:val="top"/>
          </w:tcPr>
          <w:p>
            <w:r>
              <w:rPr>
                <w:sz w:val="16"/>
              </w:rPr>
            </w:r>
            <w:r>
              <w:rPr>
                <w:b w:val="0"/>
                <w:sz w:val="16"/>
              </w:rPr>
              <w:t>435</w:t>
            </w:r>
          </w:p>
        </w:tc>
        <w:tc>
          <w:tcPr>
            <w:tcW w:type="dxa" w:w="3552"/>
            <w:vAlign w:val="top"/>
          </w:tcPr>
          <w:p>
            <w:r>
              <w:rPr>
                <w:sz w:val="16"/>
              </w:rPr>
            </w:r>
            <w:r>
              <w:rPr>
                <w:b w:val="0"/>
                <w:sz w:val="16"/>
              </w:rPr>
              <w:t>BMS / BCU Modbus TCP Driver - Kinetics Grid EMS Gateway</w:t>
              <w:br/>
              <w:br/>
              <w:t>Purpose:</w:t>
              <w:br/>
              <w:t>- Production reusable driver for the BMS/BCU asset.</w:t>
              <w:br/>
              <w:t>- Used by bms_gateway_service.py.</w:t>
              <w:br/>
              <w:t>- Reads BMS telemetry/status/alarm registers from a Modbus TCP BCU/ModSim server.</w:t>
              <w:br/>
              <w:t>- Writes BMS control commands.</w:t>
              <w:br/>
              <w:br/>
              <w:t>Architecture rule:</w:t>
              <w:br/>
              <w:t>- This driver d</w:t>
            </w:r>
          </w:p>
        </w:tc>
      </w:tr>
      <w:tr>
        <w:tc>
          <w:tcPr>
            <w:tcW w:type="dxa" w:w="3552"/>
            <w:vAlign w:val="top"/>
          </w:tcPr>
          <w:p>
            <w:r>
              <w:rPr>
                <w:sz w:val="16"/>
              </w:rPr>
            </w:r>
            <w:r>
              <w:rPr>
                <w:b w:val="0"/>
                <w:sz w:val="16"/>
              </w:rPr>
              <w:t>drivers/bms_profiles/__init__.py</w:t>
            </w:r>
          </w:p>
        </w:tc>
        <w:tc>
          <w:tcPr>
            <w:tcW w:type="dxa" w:w="3552"/>
            <w:vAlign w:val="top"/>
          </w:tcPr>
          <w:p>
            <w:r>
              <w:rPr>
                <w:sz w:val="16"/>
              </w:rPr>
            </w:r>
            <w:r>
              <w:rPr>
                <w:b w:val="0"/>
                <w:sz w:val="16"/>
              </w:rPr>
              <w:t>11</w:t>
            </w:r>
          </w:p>
        </w:tc>
        <w:tc>
          <w:tcPr>
            <w:tcW w:type="dxa" w:w="3552"/>
            <w:vAlign w:val="top"/>
          </w:tcPr>
          <w:p>
            <w:r>
              <w:rPr>
                <w:sz w:val="16"/>
              </w:rPr>
            </w:r>
            <w:r>
              <w:rPr>
                <w:b w:val="0"/>
                <w:sz w:val="16"/>
              </w:rPr>
              <w:t>BMS profile package.</w:t>
              <w:br/>
              <w:br/>
              <w:t>BMS profiles align with the existing PCS profile pattern. The active</w:t>
              <w:br/>
              <w:t>legacy BMS driver still imports drivers/bms_register_map.py, but this package</w:t>
              <w:br/>
              <w:t>provides the profile location where future real-vendor BMS mappings can be</w:t>
              <w:br/>
              <w:t>added without touching gateway/core code.</w:t>
            </w:r>
          </w:p>
        </w:tc>
      </w:tr>
      <w:tr>
        <w:tc>
          <w:tcPr>
            <w:tcW w:type="dxa" w:w="3552"/>
            <w:vAlign w:val="top"/>
          </w:tcPr>
          <w:p>
            <w:r>
              <w:rPr>
                <w:sz w:val="16"/>
              </w:rPr>
            </w:r>
            <w:r>
              <w:rPr>
                <w:b w:val="0"/>
                <w:sz w:val="16"/>
              </w:rPr>
              <w:t>drivers/bms_profiles/simulator_modbus_tcp_profile.py</w:t>
            </w:r>
          </w:p>
        </w:tc>
        <w:tc>
          <w:tcPr>
            <w:tcW w:type="dxa" w:w="3552"/>
            <w:vAlign w:val="top"/>
          </w:tcPr>
          <w:p>
            <w:r>
              <w:rPr>
                <w:sz w:val="16"/>
              </w:rPr>
            </w:r>
            <w:r>
              <w:rPr>
                <w:b w:val="0"/>
                <w:sz w:val="16"/>
              </w:rPr>
              <w:t>28</w:t>
            </w:r>
          </w:p>
        </w:tc>
        <w:tc>
          <w:tcPr>
            <w:tcW w:type="dxa" w:w="3552"/>
            <w:vAlign w:val="top"/>
          </w:tcPr>
          <w:p>
            <w:r>
              <w:rPr>
                <w:sz w:val="16"/>
              </w:rPr>
            </w:r>
            <w:r>
              <w:rPr>
                <w:b w:val="0"/>
                <w:sz w:val="16"/>
              </w:rPr>
              <w:t>Current BMS simulator / default Modbus TCP profile descriptor.</w:t>
              <w:br/>
              <w:br/>
              <w:t>The existing BMS implementation stores its register map and decode helpers in</w:t>
              <w:br/>
              <w:t>`drivers.bms_register_map`. This file does not duplicate that logic. It gives</w:t>
              <w:br/>
              <w:t>a profile name and stable import path, similar to PCS profiles.</w:t>
            </w:r>
          </w:p>
        </w:tc>
      </w:tr>
      <w:tr>
        <w:tc>
          <w:tcPr>
            <w:tcW w:type="dxa" w:w="3552"/>
            <w:vAlign w:val="top"/>
          </w:tcPr>
          <w:p>
            <w:r>
              <w:rPr>
                <w:sz w:val="16"/>
              </w:rPr>
            </w:r>
            <w:r>
              <w:rPr>
                <w:b w:val="0"/>
                <w:sz w:val="16"/>
              </w:rPr>
              <w:t>drivers/bms_register_map.py</w:t>
            </w:r>
          </w:p>
        </w:tc>
        <w:tc>
          <w:tcPr>
            <w:tcW w:type="dxa" w:w="3552"/>
            <w:vAlign w:val="top"/>
          </w:tcPr>
          <w:p>
            <w:r>
              <w:rPr>
                <w:sz w:val="16"/>
              </w:rPr>
            </w:r>
            <w:r>
              <w:rPr>
                <w:b w:val="0"/>
                <w:sz w:val="16"/>
              </w:rPr>
              <w:t>610</w:t>
            </w:r>
          </w:p>
        </w:tc>
        <w:tc>
          <w:tcPr>
            <w:tcW w:type="dxa" w:w="3552"/>
            <w:vAlign w:val="top"/>
          </w:tcPr>
          <w:p>
            <w:r>
              <w:rPr>
                <w:sz w:val="16"/>
              </w:rPr>
            </w:r>
            <w:r>
              <w:rPr>
                <w:b w:val="0"/>
                <w:sz w:val="16"/>
              </w:rPr>
              <w:t>BMS / BCU Modbus TCP Register Map</w:t>
              <w:br/>
              <w:t>Kinetics Grid EMS Gateway</w:t>
              <w:br/>
              <w:br/>
              <w:t>Source workbook:</w:t>
              <w:br/>
              <w:t>Kinetics Grid EMS BCU/BMS register analysis workbook</w:t>
              <w:br/>
              <w:t>Sheet used: MVP Registers + Bitfield Details</w:t>
              <w:br/>
              <w:br/>
              <w:t>Address convention:</w:t>
              <w:br/>
              <w:t>- All addresses below are protocol/register offsets in hexadecimal form.</w:t>
              <w:br/>
              <w:t>- For pymodbus read_holding_re</w:t>
            </w:r>
          </w:p>
        </w:tc>
      </w:tr>
      <w:tr>
        <w:tc>
          <w:tcPr>
            <w:tcW w:type="dxa" w:w="3552"/>
            <w:vAlign w:val="top"/>
          </w:tcPr>
          <w:p>
            <w:r>
              <w:rPr>
                <w:sz w:val="16"/>
              </w:rPr>
            </w:r>
            <w:r>
              <w:rPr>
                <w:b w:val="0"/>
                <w:sz w:val="16"/>
              </w:rPr>
              <w:t>drivers/chiller_modbus_driver.py</w:t>
            </w:r>
          </w:p>
        </w:tc>
        <w:tc>
          <w:tcPr>
            <w:tcW w:type="dxa" w:w="3552"/>
            <w:vAlign w:val="top"/>
          </w:tcPr>
          <w:p>
            <w:r>
              <w:rPr>
                <w:sz w:val="16"/>
              </w:rPr>
            </w:r>
            <w:r>
              <w:rPr>
                <w:b w:val="0"/>
                <w:sz w:val="16"/>
              </w:rPr>
              <w:t>979</w:t>
            </w:r>
          </w:p>
        </w:tc>
        <w:tc>
          <w:tcPr>
            <w:tcW w:type="dxa" w:w="3552"/>
            <w:vAlign w:val="top"/>
          </w:tcPr>
          <w:p>
            <w:r>
              <w:rPr>
                <w:sz w:val="16"/>
              </w:rPr>
            </w:r>
            <w:r>
              <w:rPr>
                <w:b w:val="0"/>
                <w:sz w:val="16"/>
              </w:rPr>
              <w:t>Chiller Modbus RTU Driver for i.MX93 EMS Gateway.</w:t>
              <w:br/>
              <w:br/>
              <w:t>This driver is built from:</w:t>
              <w:br/>
              <w:t>1. Liquid Cooling System Control Communication Protocol document</w:t>
              <w:br/>
              <w:t>2. Already working test scripts:</w:t>
              <w:br/>
              <w:t xml:space="preserve">   - chiller_read.py</w:t>
              <w:br/>
              <w:t xml:space="preserve">   - chiller_control.py</w:t>
              <w:br/>
              <w:t xml:space="preserve">   - chiller_read_mode.py</w:t>
              <w:br/>
              <w:t xml:space="preserve">   - chiller_set_mode.py</w:t>
              <w:br/>
              <w:t xml:space="preserve">   - chiller_set_temp_debug.</w:t>
            </w:r>
          </w:p>
        </w:tc>
      </w:tr>
      <w:tr>
        <w:tc>
          <w:tcPr>
            <w:tcW w:type="dxa" w:w="3552"/>
            <w:vAlign w:val="top"/>
          </w:tcPr>
          <w:p>
            <w:r>
              <w:rPr>
                <w:sz w:val="16"/>
              </w:rPr>
            </w:r>
            <w:r>
              <w:rPr>
                <w:b w:val="0"/>
                <w:sz w:val="16"/>
              </w:rPr>
              <w:t>drivers/pcs_modbus_tcp_driver.py</w:t>
            </w:r>
          </w:p>
        </w:tc>
        <w:tc>
          <w:tcPr>
            <w:tcW w:type="dxa" w:w="3552"/>
            <w:vAlign w:val="top"/>
          </w:tcPr>
          <w:p>
            <w:r>
              <w:rPr>
                <w:sz w:val="16"/>
              </w:rPr>
            </w:r>
            <w:r>
              <w:rPr>
                <w:b w:val="0"/>
                <w:sz w:val="16"/>
              </w:rPr>
              <w:t>260</w:t>
            </w:r>
          </w:p>
        </w:tc>
        <w:tc>
          <w:tcPr>
            <w:tcW w:type="dxa" w:w="3552"/>
            <w:vAlign w:val="top"/>
          </w:tcPr>
          <w:p>
            <w:r>
              <w:rPr>
                <w:sz w:val="16"/>
              </w:rPr>
            </w:r>
            <w:r>
              <w:rPr>
                <w:b w:val="0"/>
                <w:sz w:val="16"/>
              </w:rPr>
              <w:t>PCS Modbus TCP Driver</w:t>
              <w:br/>
              <w:br/>
              <w:t>Purpose:</w:t>
              <w:br/>
              <w:t>- Generic low-level Modbus TCP client for PCS/Inverter assets.</w:t>
              <w:br/>
              <w:t>- This file does not know vendor-specific register maps.</w:t>
              <w:br/>
              <w:t>- Vendor-specific logic should stay inside pcs_profiles/*.py files.</w:t>
              <w:br/>
              <w:br/>
              <w:t>Supports:</w:t>
              <w:br/>
              <w:t>- Read holding registers</w:t>
              <w:br/>
              <w:t>- Read input registers</w:t>
              <w:br/>
              <w:t>- Read coils</w:t>
              <w:br/>
              <w:t>- Read d</w:t>
            </w:r>
          </w:p>
        </w:tc>
      </w:tr>
      <w:tr>
        <w:tc>
          <w:tcPr>
            <w:tcW w:type="dxa" w:w="3552"/>
            <w:vAlign w:val="top"/>
          </w:tcPr>
          <w:p>
            <w:r>
              <w:rPr>
                <w:sz w:val="16"/>
              </w:rPr>
            </w:r>
            <w:r>
              <w:rPr>
                <w:b w:val="0"/>
                <w:sz w:val="16"/>
              </w:rPr>
              <w:t>drivers/pcs_profiles/__init__.py</w:t>
            </w:r>
          </w:p>
        </w:tc>
        <w:tc>
          <w:tcPr>
            <w:tcW w:type="dxa" w:w="3552"/>
            <w:vAlign w:val="top"/>
          </w:tcPr>
          <w:p>
            <w:r>
              <w:rPr>
                <w:sz w:val="16"/>
              </w:rPr>
            </w:r>
            <w:r>
              <w:rPr>
                <w:b w:val="0"/>
                <w:sz w:val="16"/>
              </w:rPr>
              <w:t>0</w:t>
            </w:r>
          </w:p>
        </w:tc>
        <w:tc>
          <w:tcPr>
            <w:tcW w:type="dxa" w:w="3552"/>
            <w:vAlign w:val="top"/>
          </w:tcPr>
          <w:p>
            <w:r>
              <w:rPr>
                <w:sz w:val="16"/>
              </w:rPr>
            </w:r>
            <w:r>
              <w:rPr>
                <w:b w:val="0"/>
                <w:sz w:val="16"/>
              </w:rPr>
              <w:t>No module docstring. See class/function inventory for source-derived responsibilities.</w:t>
            </w:r>
          </w:p>
        </w:tc>
      </w:tr>
      <w:tr>
        <w:tc>
          <w:tcPr>
            <w:tcW w:type="dxa" w:w="3552"/>
            <w:vAlign w:val="top"/>
          </w:tcPr>
          <w:p>
            <w:r>
              <w:rPr>
                <w:sz w:val="16"/>
              </w:rPr>
            </w:r>
            <w:r>
              <w:rPr>
                <w:b w:val="0"/>
                <w:sz w:val="16"/>
              </w:rPr>
              <w:t>drivers/pcs_profiles/inpower_125kw_profile.py</w:t>
            </w:r>
          </w:p>
        </w:tc>
        <w:tc>
          <w:tcPr>
            <w:tcW w:type="dxa" w:w="3552"/>
            <w:vAlign w:val="top"/>
          </w:tcPr>
          <w:p>
            <w:r>
              <w:rPr>
                <w:sz w:val="16"/>
              </w:rPr>
            </w:r>
            <w:r>
              <w:rPr>
                <w:b w:val="0"/>
                <w:sz w:val="16"/>
              </w:rPr>
              <w:t>513</w:t>
            </w:r>
          </w:p>
        </w:tc>
        <w:tc>
          <w:tcPr>
            <w:tcW w:type="dxa" w:w="3552"/>
            <w:vAlign w:val="top"/>
          </w:tcPr>
          <w:p>
            <w:r>
              <w:rPr>
                <w:sz w:val="16"/>
              </w:rPr>
            </w:r>
            <w:r>
              <w:rPr>
                <w:b w:val="0"/>
                <w:sz w:val="16"/>
              </w:rPr>
              <w:t>Inpower / Empower 125kW PCS Modbus TCP Profile</w:t>
              <w:br/>
              <w:br/>
              <w:t>Purpose:</w:t>
              <w:br/>
              <w:t>- Vendor-specific register map and scaling for Inpower/Empower 125kW PCS.</w:t>
              <w:br/>
              <w:t>- Used by the common PCS Gateway Service.</w:t>
              <w:br/>
              <w:t>- Converts vendor-specific Modbus data into common EMS-level PCS telemetry.</w:t>
              <w:br/>
              <w:br/>
              <w:t>Important protocol points:</w:t>
              <w:br/>
              <w:t>- Ethernet Modbus TCP.</w:t>
              <w:br/>
            </w:r>
          </w:p>
        </w:tc>
      </w:tr>
      <w:tr>
        <w:tc>
          <w:tcPr>
            <w:tcW w:type="dxa" w:w="3552"/>
            <w:vAlign w:val="top"/>
          </w:tcPr>
          <w:p>
            <w:r>
              <w:rPr>
                <w:sz w:val="16"/>
              </w:rPr>
            </w:r>
            <w:r>
              <w:rPr>
                <w:b w:val="0"/>
                <w:sz w:val="16"/>
              </w:rPr>
              <w:t>drivers/pcs_profiles/njoy_125kw_profile.py</w:t>
            </w:r>
          </w:p>
        </w:tc>
        <w:tc>
          <w:tcPr>
            <w:tcW w:type="dxa" w:w="3552"/>
            <w:vAlign w:val="top"/>
          </w:tcPr>
          <w:p>
            <w:r>
              <w:rPr>
                <w:sz w:val="16"/>
              </w:rPr>
            </w:r>
            <w:r>
              <w:rPr>
                <w:b w:val="0"/>
                <w:sz w:val="16"/>
              </w:rPr>
              <w:t>462</w:t>
            </w:r>
          </w:p>
        </w:tc>
        <w:tc>
          <w:tcPr>
            <w:tcW w:type="dxa" w:w="3552"/>
            <w:vAlign w:val="top"/>
          </w:tcPr>
          <w:p>
            <w:r>
              <w:rPr>
                <w:sz w:val="16"/>
              </w:rPr>
            </w:r>
            <w:r>
              <w:rPr>
                <w:b w:val="0"/>
                <w:sz w:val="16"/>
              </w:rPr>
              <w:t>Njoy / Enjoy 125kW PCS Modbus TCP Profile</w:t>
              <w:br/>
              <w:br/>
              <w:t>This file contains vendor-specific register mapping and scaling.</w:t>
              <w:br/>
              <w:br/>
              <w:t>Important protocol points:</w:t>
              <w:br/>
              <w:t>- EMS acts as Modbus TCP client.</w:t>
              <w:br/>
              <w:t>- PCS acts as Modbus TCP server.</w:t>
              <w:br/>
              <w:t>- Read register function code: 0x03.</w:t>
              <w:br/>
              <w:t>- Write register function codes: 0x06 and 0x10.</w:t>
              <w:br/>
              <w:t>- Positive ac</w:t>
            </w:r>
          </w:p>
        </w:tc>
      </w:tr>
    </w:tbl>
    <w:p>
      <w:pPr>
        <w:pStyle w:val="Heading2"/>
      </w:pPr>
      <w:r>
        <w:t>models</w:t>
      </w:r>
    </w:p>
    <w:p>
      <w:r>
        <w:t>Clean state models for PCS, BMS, and Chiller. These isolate EMS-facing field names from low-level driver details.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models/__init__.py</w:t>
            </w:r>
          </w:p>
        </w:tc>
        <w:tc>
          <w:tcPr>
            <w:tcW w:type="dxa" w:w="3552"/>
            <w:vAlign w:val="top"/>
          </w:tcPr>
          <w:p>
            <w:r>
              <w:rPr>
                <w:sz w:val="16"/>
              </w:rPr>
            </w:r>
            <w:r>
              <w:rPr>
                <w:b w:val="0"/>
                <w:sz w:val="16"/>
              </w:rPr>
              <w:t>0</w:t>
            </w:r>
          </w:p>
        </w:tc>
        <w:tc>
          <w:tcPr>
            <w:tcW w:type="dxa" w:w="3552"/>
            <w:vAlign w:val="top"/>
          </w:tcPr>
          <w:p>
            <w:r>
              <w:rPr>
                <w:sz w:val="16"/>
              </w:rPr>
            </w:r>
            <w:r>
              <w:rPr>
                <w:b w:val="0"/>
                <w:sz w:val="16"/>
              </w:rPr>
              <w:t>No module docstring. See class/function inventory for source-derived responsibilities.</w:t>
            </w:r>
          </w:p>
        </w:tc>
      </w:tr>
      <w:tr>
        <w:tc>
          <w:tcPr>
            <w:tcW w:type="dxa" w:w="3552"/>
            <w:vAlign w:val="top"/>
          </w:tcPr>
          <w:p>
            <w:r>
              <w:rPr>
                <w:sz w:val="16"/>
              </w:rPr>
            </w:r>
            <w:r>
              <w:rPr>
                <w:b w:val="0"/>
                <w:sz w:val="16"/>
              </w:rPr>
              <w:t>models/bms_state.py</w:t>
            </w:r>
          </w:p>
        </w:tc>
        <w:tc>
          <w:tcPr>
            <w:tcW w:type="dxa" w:w="3552"/>
            <w:vAlign w:val="top"/>
          </w:tcPr>
          <w:p>
            <w:r>
              <w:rPr>
                <w:sz w:val="16"/>
              </w:rPr>
            </w:r>
            <w:r>
              <w:rPr>
                <w:b w:val="0"/>
                <w:sz w:val="16"/>
              </w:rPr>
              <w:t>311</w:t>
            </w:r>
          </w:p>
        </w:tc>
        <w:tc>
          <w:tcPr>
            <w:tcW w:type="dxa" w:w="3552"/>
            <w:vAlign w:val="top"/>
          </w:tcPr>
          <w:p>
            <w:r>
              <w:rPr>
                <w:sz w:val="16"/>
              </w:rPr>
            </w:r>
            <w:r>
              <w:rPr>
                <w:b w:val="0"/>
                <w:sz w:val="16"/>
              </w:rPr>
              <w:t>BMS / BCU State Model - Kinetics Grid EMS Gateway</w:t>
              <w:br/>
              <w:br/>
              <w:t>Purpose:</w:t>
              <w:br/>
              <w:t>- EMS-facing state object for the BMS/BCU asset.</w:t>
              <w:br/>
              <w:t>- Consumes decoded payloads from drivers/bms_modbus_tcp_driver.py.</w:t>
              <w:br/>
              <w:t>- Provides stable dictionaries for UDP telemetry, TCP READ commands, storage logging,</w:t>
              <w:br/>
              <w:t xml:space="preserve">  and Flutter dashboard payloads.</w:t>
              <w:br/>
              <w:br/>
              <w:t>Des</w:t>
            </w:r>
          </w:p>
        </w:tc>
      </w:tr>
      <w:tr>
        <w:tc>
          <w:tcPr>
            <w:tcW w:type="dxa" w:w="3552"/>
            <w:vAlign w:val="top"/>
          </w:tcPr>
          <w:p>
            <w:r>
              <w:rPr>
                <w:sz w:val="16"/>
              </w:rPr>
            </w:r>
            <w:r>
              <w:rPr>
                <w:b w:val="0"/>
                <w:sz w:val="16"/>
              </w:rPr>
              <w:t>models/chiller_state.py</w:t>
            </w:r>
          </w:p>
        </w:tc>
        <w:tc>
          <w:tcPr>
            <w:tcW w:type="dxa" w:w="3552"/>
            <w:vAlign w:val="top"/>
          </w:tcPr>
          <w:p>
            <w:r>
              <w:rPr>
                <w:sz w:val="16"/>
              </w:rPr>
            </w:r>
            <w:r>
              <w:rPr>
                <w:b w:val="0"/>
                <w:sz w:val="16"/>
              </w:rPr>
              <w:t>51</w:t>
            </w:r>
          </w:p>
        </w:tc>
        <w:tc>
          <w:tcPr>
            <w:tcW w:type="dxa" w:w="3552"/>
            <w:vAlign w:val="top"/>
          </w:tcPr>
          <w:p>
            <w:r>
              <w:rPr>
                <w:sz w:val="16"/>
              </w:rPr>
            </w:r>
            <w:r>
              <w:rPr>
                <w:b w:val="0"/>
                <w:sz w:val="16"/>
              </w:rPr>
              <w:t>No module docstring. See class/function inventory for source-derived responsibilities.</w:t>
            </w:r>
          </w:p>
        </w:tc>
      </w:tr>
      <w:tr>
        <w:tc>
          <w:tcPr>
            <w:tcW w:type="dxa" w:w="3552"/>
            <w:vAlign w:val="top"/>
          </w:tcPr>
          <w:p>
            <w:r>
              <w:rPr>
                <w:sz w:val="16"/>
              </w:rPr>
            </w:r>
            <w:r>
              <w:rPr>
                <w:b w:val="0"/>
                <w:sz w:val="16"/>
              </w:rPr>
              <w:t>models/pcs_state.py</w:t>
            </w:r>
          </w:p>
        </w:tc>
        <w:tc>
          <w:tcPr>
            <w:tcW w:type="dxa" w:w="3552"/>
            <w:vAlign w:val="top"/>
          </w:tcPr>
          <w:p>
            <w:r>
              <w:rPr>
                <w:sz w:val="16"/>
              </w:rPr>
            </w:r>
            <w:r>
              <w:rPr>
                <w:b w:val="0"/>
                <w:sz w:val="16"/>
              </w:rPr>
              <w:t>132</w:t>
            </w:r>
          </w:p>
        </w:tc>
        <w:tc>
          <w:tcPr>
            <w:tcW w:type="dxa" w:w="3552"/>
            <w:vAlign w:val="top"/>
          </w:tcPr>
          <w:p>
            <w:r>
              <w:rPr>
                <w:sz w:val="16"/>
              </w:rPr>
            </w:r>
            <w:r>
              <w:rPr>
                <w:b w:val="0"/>
                <w:sz w:val="16"/>
              </w:rPr>
              <w:t>PCS State Model</w:t>
              <w:br/>
              <w:br/>
              <w:t>Purpose:</w:t>
              <w:br/>
              <w:t>- Store the latest decoded PCS/Inverter state in a clean EMS-level format.</w:t>
              <w:br/>
              <w:t>- This model is vendor-independent.</w:t>
              <w:br/>
              <w:t>- Vendor-specific register decoding is handled inside drivers/pcs_profiles/*.py.</w:t>
            </w:r>
          </w:p>
        </w:tc>
      </w:tr>
    </w:tbl>
    <w:p>
      <w:pPr>
        <w:pStyle w:val="Heading2"/>
      </w:pPr>
      <w:r>
        <w:t>services</w:t>
      </w:r>
    </w:p>
    <w:p>
      <w:r>
        <w:t>Runtime services for PCS, BMS, Chiller, storage logging, mock service, and historical query access.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services/__init__.py</w:t>
            </w:r>
          </w:p>
        </w:tc>
        <w:tc>
          <w:tcPr>
            <w:tcW w:type="dxa" w:w="3552"/>
            <w:vAlign w:val="top"/>
          </w:tcPr>
          <w:p>
            <w:r>
              <w:rPr>
                <w:sz w:val="16"/>
              </w:rPr>
            </w:r>
            <w:r>
              <w:rPr>
                <w:b w:val="0"/>
                <w:sz w:val="16"/>
              </w:rPr>
              <w:t>0</w:t>
            </w:r>
          </w:p>
        </w:tc>
        <w:tc>
          <w:tcPr>
            <w:tcW w:type="dxa" w:w="3552"/>
            <w:vAlign w:val="top"/>
          </w:tcPr>
          <w:p>
            <w:r>
              <w:rPr>
                <w:sz w:val="16"/>
              </w:rPr>
            </w:r>
            <w:r>
              <w:rPr>
                <w:b w:val="0"/>
                <w:sz w:val="16"/>
              </w:rPr>
              <w:t>No module docstring. See class/function inventory for source-derived responsibilities.</w:t>
            </w:r>
          </w:p>
        </w:tc>
      </w:tr>
      <w:tr>
        <w:tc>
          <w:tcPr>
            <w:tcW w:type="dxa" w:w="3552"/>
            <w:vAlign w:val="top"/>
          </w:tcPr>
          <w:p>
            <w:r>
              <w:rPr>
                <w:sz w:val="16"/>
              </w:rPr>
            </w:r>
            <w:r>
              <w:rPr>
                <w:b w:val="0"/>
                <w:sz w:val="16"/>
              </w:rPr>
              <w:t>services/bms_gateway_service.py</w:t>
            </w:r>
          </w:p>
        </w:tc>
        <w:tc>
          <w:tcPr>
            <w:tcW w:type="dxa" w:w="3552"/>
            <w:vAlign w:val="top"/>
          </w:tcPr>
          <w:p>
            <w:r>
              <w:rPr>
                <w:sz w:val="16"/>
              </w:rPr>
            </w:r>
            <w:r>
              <w:rPr>
                <w:b w:val="0"/>
                <w:sz w:val="16"/>
              </w:rPr>
              <w:t>486</w:t>
            </w:r>
          </w:p>
        </w:tc>
        <w:tc>
          <w:tcPr>
            <w:tcW w:type="dxa" w:w="3552"/>
            <w:vAlign w:val="top"/>
          </w:tcPr>
          <w:p>
            <w:r>
              <w:rPr>
                <w:sz w:val="16"/>
              </w:rPr>
            </w:r>
            <w:r>
              <w:rPr>
                <w:b w:val="0"/>
                <w:sz w:val="16"/>
              </w:rPr>
              <w:t>BMS / BCU Gateway Service - Kinetics Grid EMS Gateway</w:t>
              <w:br/>
              <w:br/>
              <w:t>Purpose:</w:t>
              <w:br/>
              <w:t>- Asset-level service for BMS/BCU integration in Kinetics Grid EMS.</w:t>
              <w:br/>
              <w:t>- Uses drivers/bms_modbus_tcp_driver.py for Modbus TCP communication.</w:t>
              <w:br/>
              <w:t>- Maintains latest EMS-facing BMS state using models/bms_state.py.</w:t>
              <w:br/>
              <w:t>- Provides clean APIs for main.</w:t>
            </w:r>
          </w:p>
        </w:tc>
      </w:tr>
      <w:tr>
        <w:tc>
          <w:tcPr>
            <w:tcW w:type="dxa" w:w="3552"/>
            <w:vAlign w:val="top"/>
          </w:tcPr>
          <w:p>
            <w:r>
              <w:rPr>
                <w:sz w:val="16"/>
              </w:rPr>
            </w:r>
            <w:r>
              <w:rPr>
                <w:b w:val="0"/>
                <w:sz w:val="16"/>
              </w:rPr>
              <w:t>services/chiller_gateway_service.py</w:t>
            </w:r>
          </w:p>
        </w:tc>
        <w:tc>
          <w:tcPr>
            <w:tcW w:type="dxa" w:w="3552"/>
            <w:vAlign w:val="top"/>
          </w:tcPr>
          <w:p>
            <w:r>
              <w:rPr>
                <w:sz w:val="16"/>
              </w:rPr>
            </w:r>
            <w:r>
              <w:rPr>
                <w:b w:val="0"/>
                <w:sz w:val="16"/>
              </w:rPr>
              <w:t>1123</w:t>
            </w:r>
          </w:p>
        </w:tc>
        <w:tc>
          <w:tcPr>
            <w:tcW w:type="dxa" w:w="3552"/>
            <w:vAlign w:val="top"/>
          </w:tcPr>
          <w:p>
            <w:r>
              <w:rPr>
                <w:sz w:val="16"/>
              </w:rPr>
            </w:r>
            <w:r>
              <w:rPr>
                <w:b w:val="0"/>
                <w:sz w:val="16"/>
              </w:rPr>
              <w:t>Chiller Gateway Service for i.MX93 EMS Gateway.</w:t>
              <w:br/>
              <w:br/>
              <w:t>Purpose:</w:t>
              <w:br/>
              <w:t>- Poll real chiller telemetry using Modbus RTU driver.</w:t>
              <w:br/>
              <w:t>- Poll setting registers periodically.</w:t>
              <w:br/>
              <w:t>- Provide UDP telemetry packets.</w:t>
              <w:br/>
              <w:t>- Execute TCP commands from PC / Flutter dashboard.</w:t>
              <w:br/>
              <w:t>- Prevent Modbus collision between polling thread and command t</w:t>
            </w:r>
          </w:p>
        </w:tc>
      </w:tr>
      <w:tr>
        <w:tc>
          <w:tcPr>
            <w:tcW w:type="dxa" w:w="3552"/>
            <w:vAlign w:val="top"/>
          </w:tcPr>
          <w:p>
            <w:r>
              <w:rPr>
                <w:sz w:val="16"/>
              </w:rPr>
            </w:r>
            <w:r>
              <w:rPr>
                <w:b w:val="0"/>
                <w:sz w:val="16"/>
              </w:rPr>
              <w:t>services/log_query_service.py</w:t>
            </w:r>
          </w:p>
        </w:tc>
        <w:tc>
          <w:tcPr>
            <w:tcW w:type="dxa" w:w="3552"/>
            <w:vAlign w:val="top"/>
          </w:tcPr>
          <w:p>
            <w:r>
              <w:rPr>
                <w:sz w:val="16"/>
              </w:rPr>
            </w:r>
            <w:r>
              <w:rPr>
                <w:b w:val="0"/>
                <w:sz w:val="16"/>
              </w:rPr>
              <w:t>512</w:t>
            </w:r>
          </w:p>
        </w:tc>
        <w:tc>
          <w:tcPr>
            <w:tcW w:type="dxa" w:w="3552"/>
            <w:vAlign w:val="top"/>
          </w:tcPr>
          <w:p>
            <w:r>
              <w:rPr>
                <w:sz w:val="16"/>
              </w:rPr>
            </w:r>
            <w:r>
              <w:rPr>
                <w:b w:val="0"/>
                <w:sz w:val="16"/>
              </w:rPr>
              <w:t>Log Query Service for i.MX93 EMS Gateway.</w:t>
              <w:br/>
              <w:br/>
              <w:t>Purpose:</w:t>
              <w:br/>
              <w:t>- Read telemetry, event, and error CSV logs from eMMC/SD card.</w:t>
              <w:br/>
              <w:t>- Provide structured data to the HTTP Log API server.</w:t>
              <w:br/>
              <w:t>- Support multiple assets:</w:t>
              <w:br/>
              <w:t xml:space="preserve">    - chiller_1</w:t>
              <w:br/>
              <w:t xml:space="preserve">    - pcs_1</w:t>
              <w:br/>
              <w:t xml:space="preserve">    - bms_1</w:t>
              <w:br/>
              <w:t>- Support date/time filtering, field selection, status filtering</w:t>
            </w:r>
          </w:p>
        </w:tc>
      </w:tr>
      <w:tr>
        <w:tc>
          <w:tcPr>
            <w:tcW w:type="dxa" w:w="3552"/>
            <w:vAlign w:val="top"/>
          </w:tcPr>
          <w:p>
            <w:r>
              <w:rPr>
                <w:sz w:val="16"/>
              </w:rPr>
            </w:r>
            <w:r>
              <w:rPr>
                <w:b w:val="0"/>
                <w:sz w:val="16"/>
              </w:rPr>
              <w:t>services/mock_gateway_service.py</w:t>
            </w:r>
          </w:p>
        </w:tc>
        <w:tc>
          <w:tcPr>
            <w:tcW w:type="dxa" w:w="3552"/>
            <w:vAlign w:val="top"/>
          </w:tcPr>
          <w:p>
            <w:r>
              <w:rPr>
                <w:sz w:val="16"/>
              </w:rPr>
            </w:r>
            <w:r>
              <w:rPr>
                <w:b w:val="0"/>
                <w:sz w:val="16"/>
              </w:rPr>
              <w:t>299</w:t>
            </w:r>
          </w:p>
        </w:tc>
        <w:tc>
          <w:tcPr>
            <w:tcW w:type="dxa" w:w="3552"/>
            <w:vAlign w:val="top"/>
          </w:tcPr>
          <w:p>
            <w:r>
              <w:rPr>
                <w:sz w:val="16"/>
              </w:rPr>
            </w:r>
            <w:r>
              <w:rPr>
                <w:b w:val="0"/>
                <w:sz w:val="16"/>
              </w:rPr>
              <w:t>Mock chiller gateway service used for local and integration testing.</w:t>
            </w:r>
          </w:p>
        </w:tc>
      </w:tr>
      <w:tr>
        <w:tc>
          <w:tcPr>
            <w:tcW w:type="dxa" w:w="3552"/>
            <w:vAlign w:val="top"/>
          </w:tcPr>
          <w:p>
            <w:r>
              <w:rPr>
                <w:sz w:val="16"/>
              </w:rPr>
            </w:r>
            <w:r>
              <w:rPr>
                <w:b w:val="0"/>
                <w:sz w:val="16"/>
              </w:rPr>
              <w:t>services/pcs_gateway_service.py</w:t>
            </w:r>
          </w:p>
        </w:tc>
        <w:tc>
          <w:tcPr>
            <w:tcW w:type="dxa" w:w="3552"/>
            <w:vAlign w:val="top"/>
          </w:tcPr>
          <w:p>
            <w:r>
              <w:rPr>
                <w:sz w:val="16"/>
              </w:rPr>
            </w:r>
            <w:r>
              <w:rPr>
                <w:b w:val="0"/>
                <w:sz w:val="16"/>
              </w:rPr>
              <w:t>921</w:t>
            </w:r>
          </w:p>
        </w:tc>
        <w:tc>
          <w:tcPr>
            <w:tcW w:type="dxa" w:w="3552"/>
            <w:vAlign w:val="top"/>
          </w:tcPr>
          <w:p>
            <w:r>
              <w:rPr>
                <w:sz w:val="16"/>
              </w:rPr>
            </w:r>
            <w:r>
              <w:rPr>
                <w:b w:val="0"/>
                <w:sz w:val="16"/>
              </w:rPr>
              <w:t>PCS Gateway Service</w:t>
              <w:br/>
              <w:br/>
              <w:t>Purpose:</w:t>
              <w:br/>
              <w:t>- EMS-level service for PCS/Inverter asset.</w:t>
              <w:br/>
              <w:t>- Maintains a persistent Modbus TCP connection.</w:t>
              <w:br/>
              <w:t>- Polls PCS telemetry.</w:t>
              <w:br/>
              <w:t>- Handles PCS control commands.</w:t>
              <w:br/>
              <w:t>- Performs basic readback verification.</w:t>
              <w:br/>
              <w:t>- Logs PCS telemetry, command events, and errors through StorageManager.</w:t>
              <w:br/>
              <w:br/>
              <w:t>Current v</w:t>
            </w:r>
          </w:p>
        </w:tc>
      </w:tr>
      <w:tr>
        <w:tc>
          <w:tcPr>
            <w:tcW w:type="dxa" w:w="3552"/>
            <w:vAlign w:val="top"/>
          </w:tcPr>
          <w:p>
            <w:r>
              <w:rPr>
                <w:sz w:val="16"/>
              </w:rPr>
            </w:r>
            <w:r>
              <w:rPr>
                <w:b w:val="0"/>
                <w:sz w:val="16"/>
              </w:rPr>
              <w:t>services/storage_logger.py</w:t>
            </w:r>
          </w:p>
        </w:tc>
        <w:tc>
          <w:tcPr>
            <w:tcW w:type="dxa" w:w="3552"/>
            <w:vAlign w:val="top"/>
          </w:tcPr>
          <w:p>
            <w:r>
              <w:rPr>
                <w:sz w:val="16"/>
              </w:rPr>
            </w:r>
            <w:r>
              <w:rPr>
                <w:b w:val="0"/>
                <w:sz w:val="16"/>
              </w:rPr>
              <w:t>455</w:t>
            </w:r>
          </w:p>
        </w:tc>
        <w:tc>
          <w:tcPr>
            <w:tcW w:type="dxa" w:w="3552"/>
            <w:vAlign w:val="top"/>
          </w:tcPr>
          <w:p>
            <w:r>
              <w:rPr>
                <w:sz w:val="16"/>
              </w:rPr>
            </w:r>
            <w:r>
              <w:rPr>
                <w:b w:val="0"/>
                <w:sz w:val="16"/>
              </w:rPr>
              <w:t>No module docstring. See class/function inventory for source-derived responsibilities.</w:t>
            </w:r>
          </w:p>
        </w:tc>
      </w:tr>
    </w:tbl>
    <w:p>
      <w:pPr>
        <w:pStyle w:val="Heading2"/>
      </w:pPr>
      <w:r>
        <w:t>network</w:t>
      </w:r>
    </w:p>
    <w:p>
      <w:r>
        <w:t>External communication interfaces: Web API server, Log API server, TCP command server, UDP telemetry streamer.</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network/__init__.py</w:t>
            </w:r>
          </w:p>
        </w:tc>
        <w:tc>
          <w:tcPr>
            <w:tcW w:type="dxa" w:w="3552"/>
            <w:vAlign w:val="top"/>
          </w:tcPr>
          <w:p>
            <w:r>
              <w:rPr>
                <w:sz w:val="16"/>
              </w:rPr>
            </w:r>
            <w:r>
              <w:rPr>
                <w:b w:val="0"/>
                <w:sz w:val="16"/>
              </w:rPr>
              <w:t>0</w:t>
            </w:r>
          </w:p>
        </w:tc>
        <w:tc>
          <w:tcPr>
            <w:tcW w:type="dxa" w:w="3552"/>
            <w:vAlign w:val="top"/>
          </w:tcPr>
          <w:p>
            <w:r>
              <w:rPr>
                <w:sz w:val="16"/>
              </w:rPr>
            </w:r>
            <w:r>
              <w:rPr>
                <w:b w:val="0"/>
                <w:sz w:val="16"/>
              </w:rPr>
              <w:t>No module docstring. See class/function inventory for source-derived responsibilities.</w:t>
            </w:r>
          </w:p>
        </w:tc>
      </w:tr>
      <w:tr>
        <w:tc>
          <w:tcPr>
            <w:tcW w:type="dxa" w:w="3552"/>
            <w:vAlign w:val="top"/>
          </w:tcPr>
          <w:p>
            <w:r>
              <w:rPr>
                <w:sz w:val="16"/>
              </w:rPr>
            </w:r>
            <w:r>
              <w:rPr>
                <w:b w:val="0"/>
                <w:sz w:val="16"/>
              </w:rPr>
              <w:t>network/ems_web_api_server.py</w:t>
            </w:r>
          </w:p>
        </w:tc>
        <w:tc>
          <w:tcPr>
            <w:tcW w:type="dxa" w:w="3552"/>
            <w:vAlign w:val="top"/>
          </w:tcPr>
          <w:p>
            <w:r>
              <w:rPr>
                <w:sz w:val="16"/>
              </w:rPr>
            </w:r>
            <w:r>
              <w:rPr>
                <w:b w:val="0"/>
                <w:sz w:val="16"/>
              </w:rPr>
              <w:t>747</w:t>
            </w:r>
          </w:p>
        </w:tc>
        <w:tc>
          <w:tcPr>
            <w:tcW w:type="dxa" w:w="3552"/>
            <w:vAlign w:val="top"/>
          </w:tcPr>
          <w:p>
            <w:r>
              <w:rPr>
                <w:sz w:val="16"/>
              </w:rPr>
            </w:r>
            <w:r>
              <w:rPr>
                <w:b w:val="0"/>
                <w:sz w:val="16"/>
              </w:rPr>
              <w:t>EMS Web API Server for i.MX93 EMS Gateway.</w:t>
              <w:br/>
              <w:br/>
              <w:t>Purpose:</w:t>
              <w:br/>
              <w:t>- Expose browser/backend friendly REST APIs for the EMS web dashboard.</w:t>
              <w:br/>
              <w:t>- Expose gateway status, asset discovery, latest telemetry, command APIs,</w:t>
              <w:br/>
              <w:t xml:space="preserve">  telemetry keys, optional timeseries-from-logs, and SSE live telemetry stream.</w:t>
              <w:br/>
              <w:t>- Reuse existing gatew</w:t>
            </w:r>
          </w:p>
        </w:tc>
      </w:tr>
      <w:tr>
        <w:tc>
          <w:tcPr>
            <w:tcW w:type="dxa" w:w="3552"/>
            <w:vAlign w:val="top"/>
          </w:tcPr>
          <w:p>
            <w:r>
              <w:rPr>
                <w:sz w:val="16"/>
              </w:rPr>
            </w:r>
            <w:r>
              <w:rPr>
                <w:b w:val="0"/>
                <w:sz w:val="16"/>
              </w:rPr>
              <w:t>network/log_http_server.py</w:t>
            </w:r>
          </w:p>
        </w:tc>
        <w:tc>
          <w:tcPr>
            <w:tcW w:type="dxa" w:w="3552"/>
            <w:vAlign w:val="top"/>
          </w:tcPr>
          <w:p>
            <w:r>
              <w:rPr>
                <w:sz w:val="16"/>
              </w:rPr>
            </w:r>
            <w:r>
              <w:rPr>
                <w:b w:val="0"/>
                <w:sz w:val="16"/>
              </w:rPr>
              <w:t>294</w:t>
            </w:r>
          </w:p>
        </w:tc>
        <w:tc>
          <w:tcPr>
            <w:tcW w:type="dxa" w:w="3552"/>
            <w:vAlign w:val="top"/>
          </w:tcPr>
          <w:p>
            <w:r>
              <w:rPr>
                <w:sz w:val="16"/>
              </w:rPr>
            </w:r>
            <w:r>
              <w:rPr>
                <w:b w:val="0"/>
                <w:sz w:val="16"/>
              </w:rPr>
              <w:t>HTTP Log API Server for i.MX93 EMS Gateway.</w:t>
              <w:br/>
              <w:br/>
              <w:t>Purpose:</w:t>
              <w:br/>
              <w:t>- Expose eMMC/SD card logs to Flutter dashboard over HTTP.</w:t>
              <w:br/>
              <w:t>- Provide REST APIs for telemetry logs, event logs, error logs, metadata, and storage status.</w:t>
              <w:br/>
              <w:t>- Support filters for date, time range, fields, status, event type, error type, source, and s</w:t>
            </w:r>
          </w:p>
        </w:tc>
      </w:tr>
      <w:tr>
        <w:tc>
          <w:tcPr>
            <w:tcW w:type="dxa" w:w="3552"/>
            <w:vAlign w:val="top"/>
          </w:tcPr>
          <w:p>
            <w:r>
              <w:rPr>
                <w:sz w:val="16"/>
              </w:rPr>
            </w:r>
            <w:r>
              <w:rPr>
                <w:b w:val="0"/>
                <w:sz w:val="16"/>
              </w:rPr>
              <w:t>network/tcp_command_server.py</w:t>
            </w:r>
          </w:p>
        </w:tc>
        <w:tc>
          <w:tcPr>
            <w:tcW w:type="dxa" w:w="3552"/>
            <w:vAlign w:val="top"/>
          </w:tcPr>
          <w:p>
            <w:r>
              <w:rPr>
                <w:sz w:val="16"/>
              </w:rPr>
            </w:r>
            <w:r>
              <w:rPr>
                <w:b w:val="0"/>
                <w:sz w:val="16"/>
              </w:rPr>
              <w:t>265</w:t>
            </w:r>
          </w:p>
        </w:tc>
        <w:tc>
          <w:tcPr>
            <w:tcW w:type="dxa" w:w="3552"/>
            <w:vAlign w:val="top"/>
          </w:tcPr>
          <w:p>
            <w:r>
              <w:rPr>
                <w:sz w:val="16"/>
              </w:rPr>
            </w:r>
            <w:r>
              <w:rPr>
                <w:b w:val="0"/>
                <w:sz w:val="16"/>
              </w:rPr>
              <w:t>TCP Command Server for i.MX93 EMS Gateway.</w:t>
              <w:br/>
              <w:br/>
              <w:t>Role of this file:</w:t>
              <w:br/>
              <w:t>- Runs a TCP server on i.MX93.</w:t>
              <w:br/>
              <w:t>- Receives control/read commands from PC Dashboard.</w:t>
              <w:br/>
              <w:t>- Passes commands to the main EMS command handler.</w:t>
              <w:br/>
              <w:t>- Sends ACK/NACK response back to PC.</w:t>
              <w:br/>
              <w:br/>
              <w:t>Direction:</w:t>
              <w:br/>
              <w:t xml:space="preserve">    PC Dashboard  ---&gt;  i.MX93 Gateway</w:t>
              <w:br/>
              <w:br/>
              <w:t>Protocol:</w:t>
              <w:br/>
              <w:t>- T</w:t>
            </w:r>
          </w:p>
        </w:tc>
      </w:tr>
      <w:tr>
        <w:tc>
          <w:tcPr>
            <w:tcW w:type="dxa" w:w="3552"/>
            <w:vAlign w:val="top"/>
          </w:tcPr>
          <w:p>
            <w:r>
              <w:rPr>
                <w:sz w:val="16"/>
              </w:rPr>
            </w:r>
            <w:r>
              <w:rPr>
                <w:b w:val="0"/>
                <w:sz w:val="16"/>
              </w:rPr>
              <w:t>network/udp_telemetry_streamer.py</w:t>
            </w:r>
          </w:p>
        </w:tc>
        <w:tc>
          <w:tcPr>
            <w:tcW w:type="dxa" w:w="3552"/>
            <w:vAlign w:val="top"/>
          </w:tcPr>
          <w:p>
            <w:r>
              <w:rPr>
                <w:sz w:val="16"/>
              </w:rPr>
            </w:r>
            <w:r>
              <w:rPr>
                <w:b w:val="0"/>
                <w:sz w:val="16"/>
              </w:rPr>
              <w:t>190</w:t>
            </w:r>
          </w:p>
        </w:tc>
        <w:tc>
          <w:tcPr>
            <w:tcW w:type="dxa" w:w="3552"/>
            <w:vAlign w:val="top"/>
          </w:tcPr>
          <w:p>
            <w:r>
              <w:rPr>
                <w:sz w:val="16"/>
              </w:rPr>
            </w:r>
            <w:r>
              <w:rPr>
                <w:b w:val="0"/>
                <w:sz w:val="16"/>
              </w:rPr>
              <w:t>UDP Telemetry Streamer for i.MX93 EMS Gateway.</w:t>
              <w:br/>
              <w:br/>
              <w:t>Role:</w:t>
              <w:br/>
              <w:t>- Sends latest EMS telemetry from i.MX93 Gateway to PC Dashboard.</w:t>
              <w:br/>
              <w:t>- Asset-agnostic: Chiller, PCS, and BMS data are prepared by main.py callback.</w:t>
              <w:br/>
              <w:t>- Uses UDP socket communication.</w:t>
            </w:r>
          </w:p>
        </w:tc>
      </w:tr>
    </w:tbl>
    <w:p>
      <w:pPr>
        <w:pStyle w:val="Heading2"/>
      </w:pPr>
      <w:r>
        <w:t>configs</w:t>
      </w:r>
    </w:p>
    <w:p>
      <w:r>
        <w:t>JSON runtime configuration profiles for actual hardware, PC simulators, mock local mode, and future asset examples.</w:t>
      </w:r>
    </w:p>
    <w:p>
      <w:pPr>
        <w:pStyle w:val="Heading2"/>
      </w:pPr>
      <w:r>
        <w:t>docs</w:t>
      </w:r>
    </w:p>
    <w:p>
      <w:r>
        <w:t>Project documentation organized by API, architecture, assets, storage, testing, services, network, and tools.</w:t>
      </w:r>
    </w:p>
    <w:p>
      <w:pPr>
        <w:pStyle w:val="Heading2"/>
      </w:pPr>
      <w:r>
        <w:t>utils</w:t>
      </w:r>
    </w:p>
    <w:p>
      <w:r>
        <w:t>Utility helpers such as logging setup.</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File</w:t>
            </w:r>
          </w:p>
        </w:tc>
        <w:tc>
          <w:tcPr>
            <w:tcW w:type="dxa" w:w="3552"/>
            <w:vAlign w:val="top"/>
            <w:shd w:fill="D9EAF7"/>
          </w:tcPr>
          <w:p>
            <w:r>
              <w:rPr>
                <w:sz w:val="16"/>
              </w:rPr>
            </w:r>
            <w:r>
              <w:rPr>
                <w:b/>
                <w:sz w:val="16"/>
              </w:rPr>
              <w:t>Lines</w:t>
            </w:r>
          </w:p>
        </w:tc>
        <w:tc>
          <w:tcPr>
            <w:tcW w:type="dxa" w:w="3552"/>
            <w:vAlign w:val="top"/>
            <w:shd w:fill="D9EAF7"/>
          </w:tcPr>
          <w:p>
            <w:r>
              <w:rPr>
                <w:sz w:val="16"/>
              </w:rPr>
            </w:r>
            <w:r>
              <w:rPr>
                <w:b/>
                <w:sz w:val="16"/>
              </w:rPr>
              <w:t>Primary purpose from module/class/function analysis</w:t>
            </w:r>
          </w:p>
        </w:tc>
      </w:tr>
      <w:tr>
        <w:tc>
          <w:tcPr>
            <w:tcW w:type="dxa" w:w="3552"/>
            <w:vAlign w:val="top"/>
          </w:tcPr>
          <w:p>
            <w:r>
              <w:rPr>
                <w:sz w:val="16"/>
              </w:rPr>
            </w:r>
            <w:r>
              <w:rPr>
                <w:b w:val="0"/>
                <w:sz w:val="16"/>
              </w:rPr>
              <w:t>utils/__init__.py</w:t>
            </w:r>
          </w:p>
        </w:tc>
        <w:tc>
          <w:tcPr>
            <w:tcW w:type="dxa" w:w="3552"/>
            <w:vAlign w:val="top"/>
          </w:tcPr>
          <w:p>
            <w:r>
              <w:rPr>
                <w:sz w:val="16"/>
              </w:rPr>
            </w:r>
            <w:r>
              <w:rPr>
                <w:b w:val="0"/>
                <w:sz w:val="16"/>
              </w:rPr>
              <w:t>0</w:t>
            </w:r>
          </w:p>
        </w:tc>
        <w:tc>
          <w:tcPr>
            <w:tcW w:type="dxa" w:w="3552"/>
            <w:vAlign w:val="top"/>
          </w:tcPr>
          <w:p>
            <w:r>
              <w:rPr>
                <w:sz w:val="16"/>
              </w:rPr>
            </w:r>
            <w:r>
              <w:rPr>
                <w:b w:val="0"/>
                <w:sz w:val="16"/>
              </w:rPr>
              <w:t>No module docstring. See class/function inventory for source-derived responsibilities.</w:t>
            </w:r>
          </w:p>
        </w:tc>
      </w:tr>
      <w:tr>
        <w:tc>
          <w:tcPr>
            <w:tcW w:type="dxa" w:w="3552"/>
            <w:vAlign w:val="top"/>
          </w:tcPr>
          <w:p>
            <w:r>
              <w:rPr>
                <w:sz w:val="16"/>
              </w:rPr>
            </w:r>
            <w:r>
              <w:rPr>
                <w:b w:val="0"/>
                <w:sz w:val="16"/>
              </w:rPr>
              <w:t>utils/logger.py</w:t>
            </w:r>
          </w:p>
        </w:tc>
        <w:tc>
          <w:tcPr>
            <w:tcW w:type="dxa" w:w="3552"/>
            <w:vAlign w:val="top"/>
          </w:tcPr>
          <w:p>
            <w:r>
              <w:rPr>
                <w:sz w:val="16"/>
              </w:rPr>
            </w:r>
            <w:r>
              <w:rPr>
                <w:b w:val="0"/>
                <w:sz w:val="16"/>
              </w:rPr>
              <w:t>30</w:t>
            </w:r>
          </w:p>
        </w:tc>
        <w:tc>
          <w:tcPr>
            <w:tcW w:type="dxa" w:w="3552"/>
            <w:vAlign w:val="top"/>
          </w:tcPr>
          <w:p>
            <w:r>
              <w:rPr>
                <w:sz w:val="16"/>
              </w:rPr>
            </w:r>
            <w:r>
              <w:rPr>
                <w:b w:val="0"/>
                <w:sz w:val="16"/>
              </w:rPr>
              <w:t>Simple logger utility for i.MX93 EMS Gateway.</w:t>
              <w:br/>
              <w:br/>
              <w:t>Currently the project mainly uses print() statements.</w:t>
              <w:br/>
              <w:t>This file is added so later we can shift to proper logging</w:t>
              <w:br/>
              <w:t>without changing the whole codebase.</w:t>
            </w:r>
          </w:p>
        </w:tc>
      </w:tr>
    </w:tbl>
    <w:p>
      <w:pPr>
        <w:pStyle w:val="Heading2"/>
      </w:pPr>
      <w:r>
        <w:t>control</w:t>
      </w:r>
    </w:p>
    <w:p>
      <w:r>
        <w:t>Reserved/future control-logic area in the uploaded baseline.</w:t>
      </w:r>
    </w:p>
    <w:p>
      <w:r>
        <w:br w:type="page"/>
      </w:r>
    </w:p>
    <w:p>
      <w:pPr>
        <w:pStyle w:val="Heading1"/>
      </w:pPr>
      <w:r>
        <w:t>Part 3 - Runtime Startup and Process Flow</w:t>
      </w:r>
    </w:p>
    <w:p>
      <w:pPr>
        <w:pStyle w:val="Heading2"/>
      </w:pPr>
      <w:r>
        <w:t>Entry point flow</w:t>
      </w:r>
    </w:p>
    <w:p>
      <w:r>
        <w:t>main.py imports EMSGatewayApplication and parse_args, constructs the application, optionally prints runtime config, registers SIGINT/SIGTERM shutdown handlers, starts the application, and runs forever. main.py intentionally contains no asset or server internals.</w:t>
      </w:r>
    </w:p>
    <w:p>
      <w:pPr>
        <w:pStyle w:val="Heading2"/>
      </w:pPr>
      <w:r>
        <w:t>Application startup flow</w:t>
      </w:r>
    </w:p>
    <w:p>
      <w:r>
        <w:t>core/app/gateway_application.py loads runtime config, config file, config.py defaults, creates asset profiles, starts services, starts UDP/TCP/HTTP/Web API servers, and exposes callbacks for telemetry, status, command execution, and timeseries queries.</w:t>
      </w:r>
    </w:p>
    <w:p>
      <w:pPr>
        <w:pStyle w:val="Heading2"/>
      </w:pPr>
      <w:r>
        <w:t>Telemetry flow</w:t>
      </w:r>
    </w:p>
    <w:p>
      <w:r>
        <w:t>Drivers decode raw protocol/register data. Services update state models. Asset adapters expose common get_telemetry calls. TelemetryPipeline builds legacy-compatible and asset-indexed telemetry packets. UDP and REST APIs reuse this telemetry path.</w:t>
      </w:r>
    </w:p>
    <w:p>
      <w:pPr>
        <w:pStyle w:val="Heading2"/>
      </w:pPr>
      <w:r>
        <w:t>Command flow</w:t>
      </w:r>
    </w:p>
    <w:p>
      <w:r>
        <w:t>TCP/Web command requests are parsed, routed by CommandDispatcher, forwarded to asset adapters/services, executed by drivers/profile functions, then returned as normalized responses. The command dispatcher avoids duplicating command logic in Web API and TCP server code.</w:t>
      </w:r>
    </w:p>
    <w:p>
      <w:pPr>
        <w:pStyle w:val="Heading2"/>
      </w:pPr>
      <w:r>
        <w:t>Log flow</w:t>
      </w:r>
    </w:p>
    <w:p>
      <w:r>
        <w:t>Services call StorageManager. StorageManager delegates telemetry/event/error writes to CSV StorageLogger. LogQueryService and CSVLogQueryBackend read and filter historical CSVs through LogFilter.</w:t>
      </w:r>
    </w:p>
    <w:p>
      <w:pPr>
        <w:pStyle w:val="Heading2"/>
      </w:pPr>
      <w:r>
        <w:t>Health flow</w:t>
      </w:r>
    </w:p>
    <w:p>
      <w:r>
        <w:t>HealthMonitor receives gateway status, latest telemetry, and optional storage health provider. It computes gateway health, per-asset health, diagnostics, reasons, and recommended actions.</w:t>
      </w:r>
    </w:p>
    <w:p>
      <w:r>
        <w:br w:type="page"/>
      </w:r>
    </w:p>
    <w:p>
      <w:pPr>
        <w:pStyle w:val="Heading1"/>
      </w:pPr>
      <w:r>
        <w:t>Part 4 - EMS Web API Architecture</w:t>
      </w:r>
    </w:p>
    <w:p>
      <w:r>
        <w:t>The EMS Web API is implemented by network/ems_web_api_server.py. The following endpoint inventory is extracted from string literals in that source file. These routes are the contract used by frontend dashboards, backend integration services, and future EMS control logic tooling.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Endpoint</w:t>
            </w:r>
          </w:p>
        </w:tc>
        <w:tc>
          <w:tcPr>
            <w:tcW w:type="dxa" w:w="2664"/>
            <w:vAlign w:val="top"/>
            <w:shd w:fill="D9EAF7"/>
          </w:tcPr>
          <w:p>
            <w:r>
              <w:rPr>
                <w:sz w:val="16"/>
              </w:rPr>
            </w:r>
            <w:r>
              <w:rPr>
                <w:b/>
                <w:sz w:val="16"/>
              </w:rPr>
              <w:t>Method</w:t>
            </w:r>
          </w:p>
        </w:tc>
        <w:tc>
          <w:tcPr>
            <w:tcW w:type="dxa" w:w="2664"/>
            <w:vAlign w:val="top"/>
            <w:shd w:fill="D9EAF7"/>
          </w:tcPr>
          <w:p>
            <w:r>
              <w:rPr>
                <w:sz w:val="16"/>
              </w:rPr>
            </w:r>
            <w:r>
              <w:rPr>
                <w:b/>
                <w:sz w:val="16"/>
              </w:rPr>
              <w:t>Source file</w:t>
            </w:r>
          </w:p>
        </w:tc>
        <w:tc>
          <w:tcPr>
            <w:tcW w:type="dxa" w:w="2664"/>
            <w:vAlign w:val="top"/>
            <w:shd w:fill="D9EAF7"/>
          </w:tcPr>
          <w:p>
            <w:r>
              <w:rPr>
                <w:sz w:val="16"/>
              </w:rPr>
            </w:r>
            <w:r>
              <w:rPr>
                <w:b/>
                <w:sz w:val="16"/>
              </w:rPr>
              <w:t>Typical consumer</w:t>
            </w:r>
          </w:p>
        </w:tc>
      </w:tr>
      <w:tr>
        <w:tc>
          <w:tcPr>
            <w:tcW w:type="dxa" w:w="2664"/>
            <w:vAlign w:val="top"/>
          </w:tcPr>
          <w:p>
            <w:r>
              <w:rPr>
                <w:sz w:val="16"/>
              </w:rPr>
            </w:r>
            <w:r>
              <w:rPr>
                <w:b w:val="0"/>
                <w:sz w:val="16"/>
              </w:rPr>
              <w:t>/api/assets</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Frontend/dashboard/backend</w:t>
            </w:r>
          </w:p>
        </w:tc>
      </w:tr>
      <w:tr>
        <w:tc>
          <w:tcPr>
            <w:tcW w:type="dxa" w:w="2664"/>
            <w:vAlign w:val="top"/>
          </w:tcPr>
          <w:p>
            <w:r>
              <w:rPr>
                <w:sz w:val="16"/>
              </w:rPr>
            </w:r>
            <w:r>
              <w:rPr>
                <w:b w:val="0"/>
                <w:sz w:val="16"/>
              </w:rPr>
              <w:t>/api/assets/{asset_id}</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Frontend/dashboard/backend</w:t>
            </w:r>
          </w:p>
        </w:tc>
      </w:tr>
      <w:tr>
        <w:tc>
          <w:tcPr>
            <w:tcW w:type="dxa" w:w="2664"/>
            <w:vAlign w:val="top"/>
          </w:tcPr>
          <w:p>
            <w:r>
              <w:rPr>
                <w:sz w:val="16"/>
              </w:rPr>
            </w:r>
            <w:r>
              <w:rPr>
                <w:b w:val="0"/>
                <w:sz w:val="16"/>
              </w:rPr>
              <w:t>/api/assets/{asset_id}/commands</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Command UI/backend command services</w:t>
            </w:r>
          </w:p>
        </w:tc>
      </w:tr>
      <w:tr>
        <w:tc>
          <w:tcPr>
            <w:tcW w:type="dxa" w:w="2664"/>
            <w:vAlign w:val="top"/>
          </w:tcPr>
          <w:p>
            <w:r>
              <w:rPr>
                <w:sz w:val="16"/>
              </w:rPr>
            </w:r>
            <w:r>
              <w:rPr>
                <w:b w:val="0"/>
                <w:sz w:val="16"/>
              </w:rPr>
              <w:t>/api/assets/{asset_id}/telemetry/keys</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Frontend/dashboard/backend</w:t>
            </w:r>
          </w:p>
        </w:tc>
      </w:tr>
      <w:tr>
        <w:tc>
          <w:tcPr>
            <w:tcW w:type="dxa" w:w="2664"/>
            <w:vAlign w:val="top"/>
          </w:tcPr>
          <w:p>
            <w:r>
              <w:rPr>
                <w:sz w:val="16"/>
              </w:rPr>
            </w:r>
            <w:r>
              <w:rPr>
                <w:b w:val="0"/>
                <w:sz w:val="16"/>
              </w:rPr>
              <w:t>/api/assets/{asset_id}/telemetry/latest</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Frontend/dashboard/backend</w:t>
            </w:r>
          </w:p>
        </w:tc>
      </w:tr>
      <w:tr>
        <w:tc>
          <w:tcPr>
            <w:tcW w:type="dxa" w:w="2664"/>
            <w:vAlign w:val="top"/>
          </w:tcPr>
          <w:p>
            <w:r>
              <w:rPr>
                <w:sz w:val="16"/>
              </w:rPr>
            </w:r>
            <w:r>
              <w:rPr>
                <w:b w:val="0"/>
                <w:sz w:val="16"/>
              </w:rPr>
              <w:t>/api/assets/{asset_id}/telemetry/latest?view=operator</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Operator dashboard grid/cards</w:t>
            </w:r>
          </w:p>
        </w:tc>
      </w:tr>
      <w:tr>
        <w:tc>
          <w:tcPr>
            <w:tcW w:type="dxa" w:w="2664"/>
            <w:vAlign w:val="top"/>
          </w:tcPr>
          <w:p>
            <w:r>
              <w:rPr>
                <w:sz w:val="16"/>
              </w:rPr>
            </w:r>
            <w:r>
              <w:rPr>
                <w:b w:val="0"/>
                <w:sz w:val="16"/>
              </w:rPr>
              <w:t>/api/assets/{asset_id}/telemetry/operator</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Operator dashboard grid/cards</w:t>
            </w:r>
          </w:p>
        </w:tc>
      </w:tr>
      <w:tr>
        <w:tc>
          <w:tcPr>
            <w:tcW w:type="dxa" w:w="2664"/>
            <w:vAlign w:val="top"/>
          </w:tcPr>
          <w:p>
            <w:r>
              <w:rPr>
                <w:sz w:val="16"/>
              </w:rPr>
            </w:r>
            <w:r>
              <w:rPr>
                <w:b w:val="0"/>
                <w:sz w:val="16"/>
              </w:rPr>
              <w:t>/api/assets/{asset_id}/telemetry/timeseries?keys=key1</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Frontend/dashboard/backend</w:t>
            </w:r>
          </w:p>
        </w:tc>
      </w:tr>
      <w:tr>
        <w:tc>
          <w:tcPr>
            <w:tcW w:type="dxa" w:w="2664"/>
            <w:vAlign w:val="top"/>
          </w:tcPr>
          <w:p>
            <w:r>
              <w:rPr>
                <w:sz w:val="16"/>
              </w:rPr>
            </w:r>
            <w:r>
              <w:rPr>
                <w:b w:val="0"/>
                <w:sz w:val="16"/>
              </w:rPr>
              <w:t>/api/commands</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Command UI/backend command services</w:t>
            </w:r>
          </w:p>
        </w:tc>
      </w:tr>
      <w:tr>
        <w:tc>
          <w:tcPr>
            <w:tcW w:type="dxa" w:w="2664"/>
            <w:vAlign w:val="top"/>
          </w:tcPr>
          <w:p>
            <w:r>
              <w:rPr>
                <w:sz w:val="16"/>
              </w:rPr>
            </w:r>
            <w:r>
              <w:rPr>
                <w:b w:val="0"/>
                <w:sz w:val="16"/>
              </w:rPr>
              <w:t>/api/diagnostics</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Health dashboard and backend alerts</w:t>
            </w:r>
          </w:p>
        </w:tc>
      </w:tr>
      <w:tr>
        <w:tc>
          <w:tcPr>
            <w:tcW w:type="dxa" w:w="2664"/>
            <w:vAlign w:val="top"/>
          </w:tcPr>
          <w:p>
            <w:r>
              <w:rPr>
                <w:sz w:val="16"/>
              </w:rPr>
            </w:r>
            <w:r>
              <w:rPr>
                <w:b w:val="0"/>
                <w:sz w:val="16"/>
              </w:rPr>
              <w:t>/api/diagnostics/assets/{asset_id}</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Health dashboard and backend alerts</w:t>
            </w:r>
          </w:p>
        </w:tc>
      </w:tr>
      <w:tr>
        <w:tc>
          <w:tcPr>
            <w:tcW w:type="dxa" w:w="2664"/>
            <w:vAlign w:val="top"/>
          </w:tcPr>
          <w:p>
            <w:r>
              <w:rPr>
                <w:sz w:val="16"/>
              </w:rPr>
            </w:r>
            <w:r>
              <w:rPr>
                <w:b w:val="0"/>
                <w:sz w:val="16"/>
              </w:rPr>
              <w:t>/api/gateway/health</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Health dashboard and backend alerts</w:t>
            </w:r>
          </w:p>
        </w:tc>
      </w:tr>
      <w:tr>
        <w:tc>
          <w:tcPr>
            <w:tcW w:type="dxa" w:w="2664"/>
            <w:vAlign w:val="top"/>
          </w:tcPr>
          <w:p>
            <w:r>
              <w:rPr>
                <w:sz w:val="16"/>
              </w:rPr>
            </w:r>
            <w:r>
              <w:rPr>
                <w:b w:val="0"/>
                <w:sz w:val="16"/>
              </w:rPr>
              <w:t>/api/gateway/network</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Frontend/dashboard/backend</w:t>
            </w:r>
          </w:p>
        </w:tc>
      </w:tr>
      <w:tr>
        <w:tc>
          <w:tcPr>
            <w:tcW w:type="dxa" w:w="2664"/>
            <w:vAlign w:val="top"/>
          </w:tcPr>
          <w:p>
            <w:r>
              <w:rPr>
                <w:sz w:val="16"/>
              </w:rPr>
            </w:r>
            <w:r>
              <w:rPr>
                <w:b w:val="0"/>
                <w:sz w:val="16"/>
              </w:rPr>
              <w:t>/api/gateway/status</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Frontend/dashboard/backend</w:t>
            </w:r>
          </w:p>
        </w:tc>
      </w:tr>
      <w:tr>
        <w:tc>
          <w:tcPr>
            <w:tcW w:type="dxa" w:w="2664"/>
            <w:vAlign w:val="top"/>
          </w:tcPr>
          <w:p>
            <w:r>
              <w:rPr>
                <w:sz w:val="16"/>
              </w:rPr>
            </w:r>
            <w:r>
              <w:rPr>
                <w:b w:val="0"/>
                <w:sz w:val="16"/>
              </w:rPr>
              <w:t>/api/health</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Health dashboard and backend alerts</w:t>
            </w:r>
          </w:p>
        </w:tc>
      </w:tr>
      <w:tr>
        <w:tc>
          <w:tcPr>
            <w:tcW w:type="dxa" w:w="2664"/>
            <w:vAlign w:val="top"/>
          </w:tcPr>
          <w:p>
            <w:r>
              <w:rPr>
                <w:sz w:val="16"/>
              </w:rPr>
            </w:r>
            <w:r>
              <w:rPr>
                <w:b w:val="0"/>
                <w:sz w:val="16"/>
              </w:rPr>
              <w:t>/api/health/assets</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Health dashboard and backend alerts</w:t>
            </w:r>
          </w:p>
        </w:tc>
      </w:tr>
      <w:tr>
        <w:tc>
          <w:tcPr>
            <w:tcW w:type="dxa" w:w="2664"/>
            <w:vAlign w:val="top"/>
          </w:tcPr>
          <w:p>
            <w:r>
              <w:rPr>
                <w:sz w:val="16"/>
              </w:rPr>
            </w:r>
            <w:r>
              <w:rPr>
                <w:b w:val="0"/>
                <w:sz w:val="16"/>
              </w:rPr>
              <w:t>/api/health/assets/{asset_id}</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Health dashboard and backend alerts</w:t>
            </w:r>
          </w:p>
        </w:tc>
      </w:tr>
      <w:tr>
        <w:tc>
          <w:tcPr>
            <w:tcW w:type="dxa" w:w="2664"/>
            <w:vAlign w:val="top"/>
          </w:tcPr>
          <w:p>
            <w:r>
              <w:rPr>
                <w:sz w:val="16"/>
              </w:rPr>
            </w:r>
            <w:r>
              <w:rPr>
                <w:b w:val="0"/>
                <w:sz w:val="16"/>
              </w:rPr>
              <w:t>/api/health/gateway</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Health dashboard and backend alerts</w:t>
            </w:r>
          </w:p>
        </w:tc>
      </w:tr>
      <w:tr>
        <w:tc>
          <w:tcPr>
            <w:tcW w:type="dxa" w:w="2664"/>
            <w:vAlign w:val="top"/>
          </w:tcPr>
          <w:p>
            <w:r>
              <w:rPr>
                <w:sz w:val="16"/>
              </w:rPr>
            </w:r>
            <w:r>
              <w:rPr>
                <w:b w:val="0"/>
                <w:sz w:val="16"/>
              </w:rPr>
              <w:t>/api/stream/telemetry</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Live browser dashboard SSE client</w:t>
            </w:r>
          </w:p>
        </w:tc>
      </w:tr>
      <w:tr>
        <w:tc>
          <w:tcPr>
            <w:tcW w:type="dxa" w:w="2664"/>
            <w:vAlign w:val="top"/>
          </w:tcPr>
          <w:p>
            <w:r>
              <w:rPr>
                <w:sz w:val="16"/>
              </w:rPr>
            </w:r>
            <w:r>
              <w:rPr>
                <w:b w:val="0"/>
                <w:sz w:val="16"/>
              </w:rPr>
              <w:t>/api/telemetry/latest</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Frontend/dashboard/backend</w:t>
            </w:r>
          </w:p>
        </w:tc>
      </w:tr>
      <w:tr>
        <w:tc>
          <w:tcPr>
            <w:tcW w:type="dxa" w:w="2664"/>
            <w:vAlign w:val="top"/>
          </w:tcPr>
          <w:p>
            <w:r>
              <w:rPr>
                <w:sz w:val="16"/>
              </w:rPr>
            </w:r>
            <w:r>
              <w:rPr>
                <w:b w:val="0"/>
                <w:sz w:val="16"/>
              </w:rPr>
              <w:t>/api/telemetry/latest?view=operator</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Operator dashboard grid/cards</w:t>
            </w:r>
          </w:p>
        </w:tc>
      </w:tr>
      <w:tr>
        <w:tc>
          <w:tcPr>
            <w:tcW w:type="dxa" w:w="2664"/>
            <w:vAlign w:val="top"/>
          </w:tcPr>
          <w:p>
            <w:r>
              <w:rPr>
                <w:sz w:val="16"/>
              </w:rPr>
            </w:r>
            <w:r>
              <w:rPr>
                <w:b w:val="0"/>
                <w:sz w:val="16"/>
              </w:rPr>
              <w:t>/api/telemetry/operator</w:t>
            </w:r>
          </w:p>
        </w:tc>
        <w:tc>
          <w:tcPr>
            <w:tcW w:type="dxa" w:w="2664"/>
            <w:vAlign w:val="top"/>
          </w:tcPr>
          <w:p>
            <w:r>
              <w:rPr>
                <w:sz w:val="16"/>
              </w:rPr>
            </w:r>
            <w:r>
              <w:rPr>
                <w:b w:val="0"/>
                <w:sz w:val="16"/>
              </w:rPr>
              <w:t>GET/POST depending on route block</w:t>
            </w:r>
          </w:p>
        </w:tc>
        <w:tc>
          <w:tcPr>
            <w:tcW w:type="dxa" w:w="2664"/>
            <w:vAlign w:val="top"/>
          </w:tcPr>
          <w:p>
            <w:r>
              <w:rPr>
                <w:sz w:val="16"/>
              </w:rPr>
            </w:r>
            <w:r>
              <w:rPr>
                <w:b w:val="0"/>
                <w:sz w:val="16"/>
              </w:rPr>
              <w:t>network/ems_web_api_server.py</w:t>
            </w:r>
          </w:p>
        </w:tc>
        <w:tc>
          <w:tcPr>
            <w:tcW w:type="dxa" w:w="2664"/>
            <w:vAlign w:val="top"/>
          </w:tcPr>
          <w:p>
            <w:r>
              <w:rPr>
                <w:sz w:val="16"/>
              </w:rPr>
            </w:r>
            <w:r>
              <w:rPr>
                <w:b w:val="0"/>
                <w:sz w:val="16"/>
              </w:rPr>
              <w:t>Operator dashboard grid/cards</w:t>
            </w:r>
          </w:p>
        </w:tc>
      </w:tr>
    </w:tbl>
    <w:p>
      <w:pPr>
        <w:pStyle w:val="Heading2"/>
      </w:pPr>
      <w:r>
        <w:t>Endpoint: /api/assets</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asset discovery and asset metadata lookup. Expected response includes status, timestamp, asset_id, asset_key, asset_type, vendor, protocol, profile, enabled, running, online, runtime_mode, telemetry_available, compatibility, connection, and metadata fields when available.</w:t>
      </w:r>
    </w:p>
    <w:p>
      <w:pPr>
        <w:pStyle w:val="Heading2"/>
      </w:pPr>
      <w:r>
        <w:t>Endpoint: /api/assets/{asset_id}</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asset discovery and asset metadata lookup. Expected response includes status, timestamp, asset_id, asset_key, asset_type, vendor, protocol, profile, enabled, running, online, runtime_mode, telemetry_available, compatibility, connection, and metadata fields when available.</w:t>
      </w:r>
    </w:p>
    <w:p>
      <w:pPr>
        <w:pStyle w:val="Heading2"/>
      </w:pPr>
      <w:r>
        <w:t>Endpoint: /api/assets/{asset_id}/commands</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command listing or execution. Command requests are normalized and forwarded to CommandDispatcher/asset service logic.</w:t>
      </w:r>
    </w:p>
    <w:p>
      <w:pPr>
        <w:pStyle w:val="Heading2"/>
      </w:pPr>
      <w:r>
        <w:t>Endpoint: /api/assets/{asset_id}/telemetry/keys</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pPr>
        <w:pStyle w:val="Heading2"/>
      </w:pPr>
      <w:r>
        <w:t>Endpoint: /api/assets/{asset_id}/telemetry/latest</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latest engineering telemetry. This may include raw/debug fields and is suitable for backend ingestion and debugging tools.</w:t>
      </w:r>
    </w:p>
    <w:p>
      <w:pPr>
        <w:pStyle w:val="Heading2"/>
      </w:pPr>
      <w:r>
        <w:t>Endpoint: /api/assets/{asset_id}/telemetry/latest?view=operator</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operator-facing telemetry. The response is based on the full telemetry packet after removing raw registers, storage logger paths, binary/debug fields, and internal diagnostic-only keys. Use this for dashboard cards and grids.</w:t>
      </w:r>
    </w:p>
    <w:p>
      <w:pPr>
        <w:pStyle w:val="Heading2"/>
      </w:pPr>
      <w:r>
        <w:t>Endpoint: /api/assets/{asset_id}/telemetry/operator</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operator-facing telemetry. The response is based on the full telemetry packet after removing raw registers, storage logger paths, binary/debug fields, and internal diagnostic-only keys. Use this for dashboard cards and grids.</w:t>
      </w:r>
    </w:p>
    <w:p>
      <w:pPr>
        <w:pStyle w:val="Heading2"/>
      </w:pPr>
      <w:r>
        <w:t>Endpoint: /api/assets/{asset_id}/telemetry/timeseries?keys=key1</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pPr>
        <w:pStyle w:val="Heading2"/>
      </w:pPr>
      <w:r>
        <w:t>Endpoint: /api/commands</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command listing or execution. Command requests are normalized and forwarded to CommandDispatcher/asset service logic.</w:t>
      </w:r>
    </w:p>
    <w:p>
      <w:pPr>
        <w:pStyle w:val="Heading2"/>
      </w:pPr>
      <w:r>
        <w:t>Endpoint: /api/diagnostics</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diagnostic details derived from HealthMonitor. Use for troubleshooting screens and operational notes.</w:t>
      </w:r>
    </w:p>
    <w:p>
      <w:pPr>
        <w:pStyle w:val="Heading2"/>
      </w:pPr>
      <w:r>
        <w:t>Endpoint: /api/diagnostics/assets/{asset_id}</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asset discovery and asset metadata lookup. Expected response includes status, timestamp, asset_id, asset_key, asset_type, vendor, protocol, profile, enabled, running, online, runtime_mode, telemetry_available, compatibility, connection, and metadata fields when available.</w:t>
      </w:r>
    </w:p>
    <w:p>
      <w:pPr>
        <w:pStyle w:val="Heading2"/>
      </w:pPr>
      <w:r>
        <w:t>Endpoint: /api/gateway/health</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health state. Returns healthy, degraded, offline, disabled, or unknown status along with reasons, service status, asset summary, and recommended action fields.</w:t>
      </w:r>
    </w:p>
    <w:p>
      <w:pPr>
        <w:pStyle w:val="Heading2"/>
      </w:pPr>
      <w:r>
        <w:t>Endpoint: /api/gateway/network</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pPr>
        <w:pStyle w:val="Heading2"/>
      </w:pPr>
      <w:r>
        <w:t>Endpoint: /api/gateway/status</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pPr>
        <w:pStyle w:val="Heading2"/>
      </w:pPr>
      <w:r>
        <w:t>Endpoint: /api/health</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health state. Returns healthy, degraded, offline, disabled, or unknown status along with reasons, service status, asset summary, and recommended action fields.</w:t>
      </w:r>
    </w:p>
    <w:p>
      <w:pPr>
        <w:pStyle w:val="Heading2"/>
      </w:pPr>
      <w:r>
        <w:t>Endpoint: /api/health/assets</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asset discovery and asset metadata lookup. Expected response includes status, timestamp, asset_id, asset_key, asset_type, vendor, protocol, profile, enabled, running, online, runtime_mode, telemetry_available, compatibility, connection, and metadata fields when available.</w:t>
      </w:r>
    </w:p>
    <w:p>
      <w:pPr>
        <w:pStyle w:val="Heading2"/>
      </w:pPr>
      <w:r>
        <w:t>Endpoint: /api/health/assets/{asset_id}</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asset discovery and asset metadata lookup. Expected response includes status, timestamp, asset_id, asset_key, asset_type, vendor, protocol, profile, enabled, running, online, runtime_mode, telemetry_available, compatibility, connection, and metadata fields when available.</w:t>
      </w:r>
    </w:p>
    <w:p>
      <w:pPr>
        <w:pStyle w:val="Heading2"/>
      </w:pPr>
      <w:r>
        <w:t>Endpoint: /api/health/gateway</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health state. Returns healthy, degraded, offline, disabled, or unknown status along with reasons, service status, asset summary, and recommended action fields.</w:t>
      </w:r>
    </w:p>
    <w:p>
      <w:pPr>
        <w:pStyle w:val="Heading2"/>
      </w:pPr>
      <w:r>
        <w:t>Endpoint: /api/stream/telemetry</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Server Sent Events stream of telemetry. Frontend can subscribe for live updates without polling.</w:t>
      </w:r>
    </w:p>
    <w:p>
      <w:pPr>
        <w:pStyle w:val="Heading2"/>
      </w:pPr>
      <w:r>
        <w:t>Endpoint: /api/telemetry/latest</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latest engineering telemetry. This may include raw/debug fields and is suitable for backend ingestion and debugging tools.</w:t>
      </w:r>
    </w:p>
    <w:p>
      <w:pPr>
        <w:pStyle w:val="Heading2"/>
      </w:pPr>
      <w:r>
        <w:t>Endpoint: /api/telemetry/latest?view=operator</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operator-facing telemetry. The response is based on the full telemetry packet after removing raw registers, storage logger paths, binary/debug fields, and internal diagnostic-only keys. Use this for dashboard cards and grids.</w:t>
      </w:r>
    </w:p>
    <w:p>
      <w:pPr>
        <w:pStyle w:val="Heading2"/>
      </w:pPr>
      <w:r>
        <w:t>Endpoint: /api/telemetry/operator</w:t>
      </w:r>
    </w:p>
    <w:p>
      <w:r>
        <w:t>Source: network/ems_web_api_server.py. This endpoint is implemented in the EMSWebAPIRequestHandler inside network/ems_web_api_server.py. The handler uses gateway status callbacks, telemetry callbacks, RuntimeAssetCatalog, HealthMonitor, operator telemetry filtering, and command callback hooks to build responses.</w:t>
      </w:r>
    </w:p>
    <w:p>
      <w:r>
        <w:t>Purpose: operator-facing telemetry. The response is based on the full telemetry packet after removing raw registers, storage logger paths, binary/debug fields, and internal diagnostic-only keys. Use this for dashboard cards and grids.</w:t>
      </w:r>
    </w:p>
    <w:p>
      <w:r>
        <w:br w:type="page"/>
      </w:r>
    </w:p>
    <w:p>
      <w:pPr>
        <w:pStyle w:val="Heading1"/>
      </w:pPr>
      <w:r>
        <w:t>Part 5 - Log HTTP API Architecture</w:t>
      </w:r>
    </w:p>
    <w:p>
      <w:r>
        <w:t>The Log HTTP API is implemented by network/log_http_server.py on port 7000. It exposes historical telemetry/events/errors, file inventory, storage status, storage health, metadata, and telemetry CSV download.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Endpoint</w:t>
            </w:r>
          </w:p>
        </w:tc>
        <w:tc>
          <w:tcPr>
            <w:tcW w:type="dxa" w:w="2664"/>
            <w:vAlign w:val="top"/>
            <w:shd w:fill="D9EAF7"/>
          </w:tcPr>
          <w:p>
            <w:r>
              <w:rPr>
                <w:sz w:val="16"/>
              </w:rPr>
            </w:r>
            <w:r>
              <w:rPr>
                <w:b/>
                <w:sz w:val="16"/>
              </w:rPr>
              <w:t>Method</w:t>
            </w:r>
          </w:p>
        </w:tc>
        <w:tc>
          <w:tcPr>
            <w:tcW w:type="dxa" w:w="2664"/>
            <w:vAlign w:val="top"/>
            <w:shd w:fill="D9EAF7"/>
          </w:tcPr>
          <w:p>
            <w:r>
              <w:rPr>
                <w:sz w:val="16"/>
              </w:rPr>
            </w:r>
            <w:r>
              <w:rPr>
                <w:b/>
                <w:sz w:val="16"/>
              </w:rPr>
              <w:t>Source file</w:t>
            </w:r>
          </w:p>
        </w:tc>
        <w:tc>
          <w:tcPr>
            <w:tcW w:type="dxa" w:w="2664"/>
            <w:vAlign w:val="top"/>
            <w:shd w:fill="D9EAF7"/>
          </w:tcPr>
          <w:p>
            <w:r>
              <w:rPr>
                <w:sz w:val="16"/>
              </w:rPr>
            </w:r>
            <w:r>
              <w:rPr>
                <w:b/>
                <w:sz w:val="16"/>
              </w:rPr>
              <w:t>Usage</w:t>
            </w:r>
          </w:p>
        </w:tc>
      </w:tr>
      <w:tr>
        <w:tc>
          <w:tcPr>
            <w:tcW w:type="dxa" w:w="2664"/>
            <w:vAlign w:val="top"/>
          </w:tcPr>
          <w:p>
            <w:r>
              <w:rPr>
                <w:sz w:val="16"/>
              </w:rPr>
            </w:r>
            <w:r>
              <w:rPr>
                <w:b w:val="0"/>
                <w:sz w:val="16"/>
              </w:rPr>
              <w:t>/api/health</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/api/logs/assets</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/api/logs/download/telemetry</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/api/logs/download/telemetry?asset_id=pcs_1&amp;date=YYYY-MM-DD</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/api/logs/errors</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/api/logs/errors?asset_id=pcs_1&amp;limit=100</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/api/logs/events</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/api/logs/events?asset_id=pcs_1&amp;event_type=PCS_ACTIVE_POWER_WRITE&amp;status=success&amp;limit=100</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/api/logs/files</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/api/logs/files?asset_id=pcs_1</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/api/logs/metadata</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/api/logs/telemetry</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/api/logs/telemetry?asset_id=pcs_1&amp;date=YYYY-MM-DD&amp;limit=100</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/api/storage/health</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/api/storage/health?asset_id=chiller_1</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/api/storage/status</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/api/storage/status?asset_id=chiller_1</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r>
        <w:tc>
          <w:tcPr>
            <w:tcW w:type="dxa" w:w="2664"/>
            <w:vAlign w:val="top"/>
          </w:tcPr>
          <w:p>
            <w:r>
              <w:rPr>
                <w:sz w:val="16"/>
              </w:rPr>
            </w:r>
            <w:r>
              <w:rPr>
                <w:b w:val="0"/>
                <w:sz w:val="16"/>
              </w:rPr>
              <w:t>/api/storage/status?asset_id=pcs_1</w:t>
            </w:r>
          </w:p>
        </w:tc>
        <w:tc>
          <w:tcPr>
            <w:tcW w:type="dxa" w:w="2664"/>
            <w:vAlign w:val="top"/>
          </w:tcPr>
          <w:p>
            <w:r>
              <w:rPr>
                <w:sz w:val="16"/>
              </w:rPr>
            </w:r>
            <w:r>
              <w:rPr>
                <w:b w:val="0"/>
                <w:sz w:val="16"/>
              </w:rPr>
              <w:t>GET</w:t>
            </w:r>
          </w:p>
        </w:tc>
        <w:tc>
          <w:tcPr>
            <w:tcW w:type="dxa" w:w="2664"/>
            <w:vAlign w:val="top"/>
          </w:tcPr>
          <w:p>
            <w:r>
              <w:rPr>
                <w:sz w:val="16"/>
              </w:rPr>
            </w:r>
            <w:r>
              <w:rPr>
                <w:b w:val="0"/>
                <w:sz w:val="16"/>
              </w:rPr>
              <w:t>network/log_http_server.py</w:t>
            </w:r>
          </w:p>
        </w:tc>
        <w:tc>
          <w:tcPr>
            <w:tcW w:type="dxa" w:w="2664"/>
            <w:vAlign w:val="top"/>
          </w:tcPr>
          <w:p>
            <w:r>
              <w:rPr>
                <w:sz w:val="16"/>
              </w:rPr>
            </w:r>
            <w:r>
              <w:rPr>
                <w:b w:val="0"/>
                <w:sz w:val="16"/>
              </w:rPr>
              <w:t>Historical logs / storage / download</w:t>
            </w:r>
          </w:p>
        </w:tc>
      </w:tr>
    </w:tbl>
    <w:p>
      <w:pPr>
        <w:pStyle w:val="Heading2"/>
      </w:pPr>
      <w:r>
        <w:t>Log endpoint: /api/health</w:t>
      </w:r>
    </w:p>
    <w:p>
      <w:r>
        <w:t>Source: network/log_http_server.py. Requests are parsed into query parameters and routed to LogQueryService. Telemetry/events/errors filtering is converted into LogFilter and executed by CSVLogQueryBackend.</w:t>
      </w:r>
    </w:p>
    <w:p>
      <w:pPr>
        <w:pStyle w:val="Heading2"/>
      </w:pPr>
      <w:r>
        <w:t>Log endpoint: /api/logs/assets</w:t>
      </w:r>
    </w:p>
    <w:p>
      <w:r>
        <w:t>Source: network/log_http_server.py. Requests are parsed into query parameters and routed to LogQueryService. Telemetry/events/errors filtering is converted into LogFilter and executed by CSVLogQueryBackend.</w:t>
      </w:r>
    </w:p>
    <w:p>
      <w:pPr>
        <w:pStyle w:val="Heading2"/>
      </w:pPr>
      <w:r>
        <w:t>Log endpoint: /api/logs/download/telemetry</w:t>
      </w:r>
    </w:p>
    <w:p>
      <w:r>
        <w:t>Source: network/log_http_server.py. Requests are parsed into query parameters and routed to LogQueryService. Telemetry/events/errors filtering is converted into LogFilter and executed by CSVLogQueryBackend.</w:t>
      </w:r>
    </w:p>
    <w:p>
      <w:r>
        <w:t>Telemetry log query fields include asset_id, date, start_time, end_time, fields, limit, offset, order, search, modbus_status, logger_status, vendor, comm_status, operating_status, fault_status, communication_status, bcu_state, and current_state.</w:t>
      </w:r>
    </w:p>
    <w:p>
      <w:pPr>
        <w:pStyle w:val="Heading2"/>
      </w:pPr>
      <w:r>
        <w:t>Log endpoint: /api/logs/download/telemetry?asset_id=pcs_1&amp;date=YYYY-MM-DD</w:t>
      </w:r>
    </w:p>
    <w:p>
      <w:r>
        <w:t>Source: network/log_http_server.py. Requests are parsed into query parameters and routed to LogQueryService. Telemetry/events/errors filtering is converted into LogFilter and executed by CSVLogQueryBackend.</w:t>
      </w:r>
    </w:p>
    <w:p>
      <w:r>
        <w:t>Telemetry log query fields include asset_id, date, start_time, end_time, fields, limit, offset, order, search, modbus_status, logger_status, vendor, comm_status, operating_status, fault_status, communication_status, bcu_state, and current_state.</w:t>
      </w:r>
    </w:p>
    <w:p>
      <w:pPr>
        <w:pStyle w:val="Heading2"/>
      </w:pPr>
      <w:r>
        <w:t>Log endpoint: /api/logs/errors</w:t>
      </w:r>
    </w:p>
    <w:p>
      <w:r>
        <w:t>Source: network/log_http_server.py. Requests are parsed into query parameters and routed to LogQueryService. Telemetry/events/errors filtering is converted into LogFilter and executed by CSVLogQueryBackend.</w:t>
      </w:r>
    </w:p>
    <w:p>
      <w:r>
        <w:t>Error log query fields include asset_id, date, start_time, end_time, fields, limit, offset, order, search, error_type, error_source, and source alias.</w:t>
      </w:r>
    </w:p>
    <w:p>
      <w:pPr>
        <w:pStyle w:val="Heading2"/>
      </w:pPr>
      <w:r>
        <w:t>Log endpoint: /api/logs/errors?asset_id=pcs_1&amp;limit=100</w:t>
      </w:r>
    </w:p>
    <w:p>
      <w:r>
        <w:t>Source: network/log_http_server.py. Requests are parsed into query parameters and routed to LogQueryService. Telemetry/events/errors filtering is converted into LogFilter and executed by CSVLogQueryBackend.</w:t>
      </w:r>
    </w:p>
    <w:p>
      <w:r>
        <w:t>Error log query fields include asset_id, date, start_time, end_time, fields, limit, offset, order, search, error_type, error_source, and source alias.</w:t>
      </w:r>
    </w:p>
    <w:p>
      <w:pPr>
        <w:pStyle w:val="Heading2"/>
      </w:pPr>
      <w:r>
        <w:t>Log endpoint: /api/logs/events</w:t>
      </w:r>
    </w:p>
    <w:p>
      <w:r>
        <w:t>Source: network/log_http_server.py. Requests are parsed into query parameters and routed to LogQueryService. Telemetry/events/errors filtering is converted into LogFilter and executed by CSVLogQueryBackend.</w:t>
      </w:r>
    </w:p>
    <w:p>
      <w:r>
        <w:t>Event log query fields include asset_id, date, start_time, end_time, fields, limit, offset, order, search, event_type, status, source, vendor, and command.</w:t>
      </w:r>
    </w:p>
    <w:p>
      <w:pPr>
        <w:pStyle w:val="Heading2"/>
      </w:pPr>
      <w:r>
        <w:t>Log endpoint: /api/logs/events?asset_id=pcs_1&amp;event_type=PCS_ACTIVE_POWER_WRITE&amp;status=success&amp;limit=100</w:t>
      </w:r>
    </w:p>
    <w:p>
      <w:r>
        <w:t>Source: network/log_http_server.py. Requests are parsed into query parameters and routed to LogQueryService. Telemetry/events/errors filtering is converted into LogFilter and executed by CSVLogQueryBackend.</w:t>
      </w:r>
    </w:p>
    <w:p>
      <w:r>
        <w:t>Event log query fields include asset_id, date, start_time, end_time, fields, limit, offset, order, search, event_type, status, source, vendor, and command.</w:t>
      </w:r>
    </w:p>
    <w:p>
      <w:pPr>
        <w:pStyle w:val="Heading2"/>
      </w:pPr>
      <w:r>
        <w:t>Log endpoint: /api/logs/files</w:t>
      </w:r>
    </w:p>
    <w:p>
      <w:r>
        <w:t>Source: network/log_http_server.py. Requests are parsed into query parameters and routed to LogQueryService. Telemetry/events/errors filtering is converted into LogFilter and executed by CSVLogQueryBackend.</w:t>
      </w:r>
    </w:p>
    <w:p>
      <w:pPr>
        <w:pStyle w:val="Heading2"/>
      </w:pPr>
      <w:r>
        <w:t>Log endpoint: /api/logs/files?asset_id=pcs_1</w:t>
      </w:r>
    </w:p>
    <w:p>
      <w:r>
        <w:t>Source: network/log_http_server.py. Requests are parsed into query parameters and routed to LogQueryService. Telemetry/events/errors filtering is converted into LogFilter and executed by CSVLogQueryBackend.</w:t>
      </w:r>
    </w:p>
    <w:p>
      <w:pPr>
        <w:pStyle w:val="Heading2"/>
      </w:pPr>
      <w:r>
        <w:t>Log endpoint: /api/logs/metadata</w:t>
      </w:r>
    </w:p>
    <w:p>
      <w:r>
        <w:t>Source: network/log_http_server.py. Requests are parsed into query parameters and routed to LogQueryService. Telemetry/events/errors filtering is converted into LogFilter and executed by CSVLogQueryBackend.</w:t>
      </w:r>
    </w:p>
    <w:p>
      <w:pPr>
        <w:pStyle w:val="Heading2"/>
      </w:pPr>
      <w:r>
        <w:t>Log endpoint: /api/logs/telemetry</w:t>
      </w:r>
    </w:p>
    <w:p>
      <w:r>
        <w:t>Source: network/log_http_server.py. Requests are parsed into query parameters and routed to LogQueryService. Telemetry/events/errors filtering is converted into LogFilter and executed by CSVLogQueryBackend.</w:t>
      </w:r>
    </w:p>
    <w:p>
      <w:r>
        <w:t>Telemetry log query fields include asset_id, date, start_time, end_time, fields, limit, offset, order, search, modbus_status, logger_status, vendor, comm_status, operating_status, fault_status, communication_status, bcu_state, and current_state.</w:t>
      </w:r>
    </w:p>
    <w:p>
      <w:pPr>
        <w:pStyle w:val="Heading2"/>
      </w:pPr>
      <w:r>
        <w:t>Log endpoint: /api/logs/telemetry?asset_id=pcs_1&amp;date=YYYY-MM-DD&amp;limit=100</w:t>
      </w:r>
    </w:p>
    <w:p>
      <w:r>
        <w:t>Source: network/log_http_server.py. Requests are parsed into query parameters and routed to LogQueryService. Telemetry/events/errors filtering is converted into LogFilter and executed by CSVLogQueryBackend.</w:t>
      </w:r>
    </w:p>
    <w:p>
      <w:r>
        <w:t>Telemetry log query fields include asset_id, date, start_time, end_time, fields, limit, offset, order, search, modbus_status, logger_status, vendor, comm_status, operating_status, fault_status, communication_status, bcu_state, and current_state.</w:t>
      </w:r>
    </w:p>
    <w:p>
      <w:pPr>
        <w:pStyle w:val="Heading2"/>
      </w:pPr>
      <w:r>
        <w:t>Log endpoint: /api/storage/health</w:t>
      </w:r>
    </w:p>
    <w:p>
      <w:r>
        <w:t>Source: network/log_http_server.py. Requests are parsed into query parameters and routed to LogQueryService. Telemetry/events/errors filtering is converted into LogFilter and executed by CSVLogQueryBackend.</w:t>
      </w:r>
    </w:p>
    <w:p>
      <w:pPr>
        <w:pStyle w:val="Heading2"/>
      </w:pPr>
      <w:r>
        <w:t>Log endpoint: /api/storage/health?asset_id=chiller_1</w:t>
      </w:r>
    </w:p>
    <w:p>
      <w:r>
        <w:t>Source: network/log_http_server.py. Requests are parsed into query parameters and routed to LogQueryService. Telemetry/events/errors filtering is converted into LogFilter and executed by CSVLogQueryBackend.</w:t>
      </w:r>
    </w:p>
    <w:p>
      <w:pPr>
        <w:pStyle w:val="Heading2"/>
      </w:pPr>
      <w:r>
        <w:t>Log endpoint: /api/storage/status</w:t>
      </w:r>
    </w:p>
    <w:p>
      <w:r>
        <w:t>Source: network/log_http_server.py. Requests are parsed into query parameters and routed to LogQueryService. Telemetry/events/errors filtering is converted into LogFilter and executed by CSVLogQueryBackend.</w:t>
      </w:r>
    </w:p>
    <w:p>
      <w:pPr>
        <w:pStyle w:val="Heading2"/>
      </w:pPr>
      <w:r>
        <w:t>Log endpoint: /api/storage/status?asset_id=chiller_1</w:t>
      </w:r>
    </w:p>
    <w:p>
      <w:r>
        <w:t>Source: network/log_http_server.py. Requests are parsed into query parameters and routed to LogQueryService. Telemetry/events/errors filtering is converted into LogFilter and executed by CSVLogQueryBackend.</w:t>
      </w:r>
    </w:p>
    <w:p>
      <w:pPr>
        <w:pStyle w:val="Heading2"/>
      </w:pPr>
      <w:r>
        <w:t>Log endpoint: /api/storage/status?asset_id=pcs_1</w:t>
      </w:r>
    </w:p>
    <w:p>
      <w:r>
        <w:t>Source: network/log_http_server.py. Requests are parsed into query parameters and routed to LogQueryService. Telemetry/events/errors filtering is converted into LogFilter and executed by CSVLogQueryBackend.</w:t>
      </w:r>
    </w:p>
    <w:p>
      <w:r>
        <w:br w:type="page"/>
      </w:r>
    </w:p>
    <w:p>
      <w:pPr>
        <w:pStyle w:val="Heading1"/>
      </w:pPr>
      <w:r>
        <w:t>Part 6 - Asset and Protocol Architecture</w:t>
      </w:r>
    </w:p>
    <w:p>
      <w:pPr>
        <w:pStyle w:val="Heading2"/>
      </w:pPr>
      <w:r>
        <w:t>core/assets/base_asset.py</w:t>
      </w:r>
    </w:p>
    <w:p>
      <w:r>
        <w:t>Common asset adapter contract for the EMS gateway.</w:t>
        <w:br/>
        <w:br/>
        <w:t>Design goal:</w:t>
        <w:br/>
        <w:t>- Give every asset a common software interface.</w:t>
        <w:br/>
        <w:t>- Keep existing chiller/PCS/BMS services and drivers unchanged.</w:t>
        <w:br/>
        <w:t>- Preserve UDP/TCP/HTTP/Web API behavior while reducing direct application coupling.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Base classes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BaseAssetAdapter</w:t>
            </w:r>
          </w:p>
        </w:tc>
        <w:tc>
          <w:tcPr>
            <w:tcW w:type="dxa" w:w="2664"/>
            <w:vAlign w:val="top"/>
          </w:tcPr>
          <w:p>
            <w:r>
              <w:rPr>
                <w:sz w:val="16"/>
              </w:rPr>
            </w:r>
            <w:r>
              <w:rPr>
                <w:b w:val="0"/>
                <w:sz w:val="16"/>
              </w:rPr>
              <w:t>22</w:t>
            </w:r>
          </w:p>
        </w:tc>
        <w:tc>
          <w:tcPr>
            <w:tcW w:type="dxa" w:w="2664"/>
            <w:vAlign w:val="top"/>
          </w:tcPr>
          <w:p>
            <w:r>
              <w:rPr>
                <w:sz w:val="16"/>
              </w:rPr>
            </w:r>
            <w:r>
              <w:rPr>
                <w:b w:val="0"/>
                <w:sz w:val="16"/>
              </w:rPr>
              <w:t>ABC</w:t>
            </w:r>
          </w:p>
        </w:tc>
        <w:tc>
          <w:tcPr>
            <w:tcW w:type="dxa" w:w="2664"/>
            <w:vAlign w:val="top"/>
          </w:tcPr>
          <w:p>
            <w:r>
              <w:rPr>
                <w:sz w:val="16"/>
              </w:rPr>
            </w:r>
            <w:r>
              <w:rPr>
                <w:b w:val="0"/>
                <w:sz w:val="16"/>
              </w:rPr>
              <w:t>Thin compatibility adapter around an existing asset service.</w:t>
              <w:br/>
              <w:br/>
              <w:t>The adapter does not own protocol details. It delegates to the existing</w:t>
              <w:br/>
              <w:t>service/driver methods and only normalizes the gateway-facing interface.</w:t>
            </w:r>
          </w:p>
        </w:tc>
      </w:tr>
    </w:tbl>
    <w:p>
      <w:pPr>
        <w:pStyle w:val="Heading2"/>
      </w:pPr>
      <w:r>
        <w:t>core/assets/chiller_asset.py</w:t>
      </w:r>
    </w:p>
    <w:p>
      <w:r>
        <w:t>Chiller asset adapter.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Base classes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ChillerAssetAdapter</w:t>
            </w:r>
          </w:p>
        </w:tc>
        <w:tc>
          <w:tcPr>
            <w:tcW w:type="dxa" w:w="2664"/>
            <w:vAlign w:val="top"/>
          </w:tcPr>
          <w:p>
            <w:r>
              <w:rPr>
                <w:sz w:val="16"/>
              </w:rPr>
            </w:r>
            <w:r>
              <w:rPr>
                <w:b w:val="0"/>
                <w:sz w:val="16"/>
              </w:rPr>
              <w:t>11</w:t>
            </w:r>
          </w:p>
        </w:tc>
        <w:tc>
          <w:tcPr>
            <w:tcW w:type="dxa" w:w="2664"/>
            <w:vAlign w:val="top"/>
          </w:tcPr>
          <w:p>
            <w:r>
              <w:rPr>
                <w:sz w:val="16"/>
              </w:rPr>
            </w:r>
            <w:r>
              <w:rPr>
                <w:b w:val="0"/>
                <w:sz w:val="16"/>
              </w:rPr>
              <w:t>BaseAssetAdapter</w:t>
            </w:r>
          </w:p>
        </w:tc>
        <w:tc>
          <w:tcPr>
            <w:tcW w:type="dxa" w:w="2664"/>
            <w:vAlign w:val="top"/>
          </w:tcPr>
          <w:p>
            <w:r>
              <w:rPr>
                <w:sz w:val="16"/>
              </w:rPr>
            </w:r>
            <w:r>
              <w:rPr>
                <w:b w:val="0"/>
                <w:sz w:val="16"/>
              </w:rPr>
              <w:t>Adapter for both real chiller service and mock chiller service.</w:t>
              <w:br/>
              <w:br/>
              <w:t>It preserves the existing chiller telemetry and command response shapes by</w:t>
              <w:br/>
              <w:t>delegating directly to `get_telemetry_packet()` and `execute_command()`.</w:t>
            </w:r>
          </w:p>
        </w:tc>
      </w:tr>
    </w:tbl>
    <w:p>
      <w:pPr>
        <w:pStyle w:val="Heading2"/>
      </w:pPr>
      <w:r>
        <w:t>core/assets/pcs_asset.py</w:t>
      </w:r>
    </w:p>
    <w:p>
      <w:r>
        <w:t>PCS / inverter asset adapter.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Base classes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PcsAssetAdapter</w:t>
            </w:r>
          </w:p>
        </w:tc>
        <w:tc>
          <w:tcPr>
            <w:tcW w:type="dxa" w:w="2664"/>
            <w:vAlign w:val="top"/>
          </w:tcPr>
          <w:p>
            <w:r>
              <w:rPr>
                <w:sz w:val="16"/>
              </w:rPr>
            </w:r>
            <w:r>
              <w:rPr>
                <w:b w:val="0"/>
                <w:sz w:val="16"/>
              </w:rPr>
              <w:t>11</w:t>
            </w:r>
          </w:p>
        </w:tc>
        <w:tc>
          <w:tcPr>
            <w:tcW w:type="dxa" w:w="2664"/>
            <w:vAlign w:val="top"/>
          </w:tcPr>
          <w:p>
            <w:r>
              <w:rPr>
                <w:sz w:val="16"/>
              </w:rPr>
            </w:r>
            <w:r>
              <w:rPr>
                <w:b w:val="0"/>
                <w:sz w:val="16"/>
              </w:rPr>
              <w:t>BaseAssetAdapter</w:t>
            </w:r>
          </w:p>
        </w:tc>
        <w:tc>
          <w:tcPr>
            <w:tcW w:type="dxa" w:w="2664"/>
            <w:vAlign w:val="top"/>
          </w:tcPr>
          <w:p>
            <w:r>
              <w:rPr>
                <w:sz w:val="16"/>
              </w:rPr>
            </w:r>
            <w:r>
              <w:rPr>
                <w:b w:val="0"/>
                <w:sz w:val="16"/>
              </w:rPr>
              <w:t>Adapter around the existing PcsGatewayService.</w:t>
              <w:br/>
              <w:br/>
              <w:t>The command mapping is copied from the previous main.py routing logic so</w:t>
              <w:br/>
              <w:t>Flutter TCP commands and web dashboard commands remain compatible.</w:t>
            </w:r>
          </w:p>
        </w:tc>
      </w:tr>
    </w:tbl>
    <w:p>
      <w:pPr>
        <w:pStyle w:val="Heading2"/>
      </w:pPr>
      <w:r>
        <w:t>core/assets/bms_asset.py</w:t>
      </w:r>
    </w:p>
    <w:p>
      <w:r>
        <w:t>BMS / BCU asset adapter.</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Base classes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BmsAssetAdapter</w:t>
            </w:r>
          </w:p>
        </w:tc>
        <w:tc>
          <w:tcPr>
            <w:tcW w:type="dxa" w:w="2664"/>
            <w:vAlign w:val="top"/>
          </w:tcPr>
          <w:p>
            <w:r>
              <w:rPr>
                <w:sz w:val="16"/>
              </w:rPr>
            </w:r>
            <w:r>
              <w:rPr>
                <w:b w:val="0"/>
                <w:sz w:val="16"/>
              </w:rPr>
              <w:t>11</w:t>
            </w:r>
          </w:p>
        </w:tc>
        <w:tc>
          <w:tcPr>
            <w:tcW w:type="dxa" w:w="2664"/>
            <w:vAlign w:val="top"/>
          </w:tcPr>
          <w:p>
            <w:r>
              <w:rPr>
                <w:sz w:val="16"/>
              </w:rPr>
            </w:r>
            <w:r>
              <w:rPr>
                <w:b w:val="0"/>
                <w:sz w:val="16"/>
              </w:rPr>
              <w:t>BaseAssetAdapter</w:t>
            </w:r>
          </w:p>
        </w:tc>
        <w:tc>
          <w:tcPr>
            <w:tcW w:type="dxa" w:w="2664"/>
            <w:vAlign w:val="top"/>
          </w:tcPr>
          <w:p>
            <w:r>
              <w:rPr>
                <w:sz w:val="16"/>
              </w:rPr>
            </w:r>
            <w:r>
              <w:rPr>
                <w:b w:val="0"/>
                <w:sz w:val="16"/>
              </w:rPr>
              <w:t>Adapter around the existing BmsGatewayService.</w:t>
              <w:br/>
              <w:br/>
              <w:t>It preserves the previous BMS command behavior: the gateway passes only the</w:t>
              <w:br/>
              <w:t>normalized command string into BmsGatewayService.execute_command().</w:t>
            </w:r>
          </w:p>
        </w:tc>
      </w:tr>
    </w:tbl>
    <w:p>
      <w:pPr>
        <w:pStyle w:val="Heading2"/>
      </w:pPr>
      <w:r>
        <w:t>core/assets/asset_profile.py</w:t>
      </w:r>
    </w:p>
    <w:p>
      <w:r>
        <w:t>Asset profile/config definitions for the EMS gateway.</w:t>
        <w:br/>
        <w:br/>
        <w:t>Design goal:</w:t>
        <w:br/>
        <w:t>- Allow deployments to describe assets as an `assets: [...]` list in JSON.</w:t>
        <w:br/>
        <w:t>- Keep existing flat config.py / CLI fields working.</w:t>
        <w:br/>
        <w:t>- Make IP/port/unit/vendor/profile/protocol changes config-driven for current</w:t>
        <w:br/>
        <w:t xml:space="preserve">  Modbus TCP PCS/BMS and Modbus RTU chiller paths.</w:t>
        <w:br/>
        <w:t>- Provide a clean place to add future BMS/PCS/CAN/RTU profiles without</w:t>
        <w:br/>
        <w:t xml:space="preserve">  rewriting main.py, Flutter, or web dashboard contracts.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Base classes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AssetProfileDefinition</w:t>
            </w:r>
          </w:p>
        </w:tc>
        <w:tc>
          <w:tcPr>
            <w:tcW w:type="dxa" w:w="2664"/>
            <w:vAlign w:val="top"/>
          </w:tcPr>
          <w:p>
            <w:r>
              <w:rPr>
                <w:sz w:val="16"/>
              </w:rPr>
            </w:r>
            <w:r>
              <w:rPr>
                <w:b w:val="0"/>
                <w:sz w:val="16"/>
              </w:rPr>
              <w:t>88</w:t>
            </w:r>
          </w:p>
        </w:tc>
        <w:tc>
          <w:tcPr>
            <w:tcW w:type="dxa" w:w="2664"/>
            <w:vAlign w:val="top"/>
          </w:tcPr>
          <w:p>
            <w:r>
              <w:rPr>
                <w:sz w:val="16"/>
              </w:rPr>
            </w:r>
            <w:r>
              <w:rPr>
                <w:b w:val="0"/>
                <w:sz w:val="16"/>
              </w:rPr>
            </w:r>
          </w:p>
        </w:tc>
        <w:tc>
          <w:tcPr>
            <w:tcW w:type="dxa" w:w="2664"/>
            <w:vAlign w:val="top"/>
          </w:tcPr>
          <w:p>
            <w:r>
              <w:rPr>
                <w:sz w:val="16"/>
              </w:rPr>
            </w:r>
            <w:r>
              <w:rPr>
                <w:b w:val="0"/>
                <w:sz w:val="16"/>
              </w:rPr>
              <w:t>Deployment-time definition of one logical EMS asset.</w:t>
            </w:r>
          </w:p>
        </w:tc>
      </w:tr>
      <w:tr>
        <w:tc>
          <w:tcPr>
            <w:tcW w:type="dxa" w:w="2664"/>
            <w:vAlign w:val="top"/>
          </w:tcPr>
          <w:p>
            <w:r>
              <w:rPr>
                <w:sz w:val="16"/>
              </w:rPr>
            </w:r>
            <w:r>
              <w:rPr>
                <w:b w:val="0"/>
                <w:sz w:val="16"/>
              </w:rPr>
              <w:t>AssetConfigRegistry</w:t>
            </w:r>
          </w:p>
        </w:tc>
        <w:tc>
          <w:tcPr>
            <w:tcW w:type="dxa" w:w="2664"/>
            <w:vAlign w:val="top"/>
          </w:tcPr>
          <w:p>
            <w:r>
              <w:rPr>
                <w:sz w:val="16"/>
              </w:rPr>
            </w:r>
            <w:r>
              <w:rPr>
                <w:b w:val="0"/>
                <w:sz w:val="16"/>
              </w:rPr>
              <w:t>259</w:t>
            </w:r>
          </w:p>
        </w:tc>
        <w:tc>
          <w:tcPr>
            <w:tcW w:type="dxa" w:w="2664"/>
            <w:vAlign w:val="top"/>
          </w:tcPr>
          <w:p>
            <w:r>
              <w:rPr>
                <w:sz w:val="16"/>
              </w:rPr>
            </w:r>
            <w:r>
              <w:rPr>
                <w:b w:val="0"/>
                <w:sz w:val="16"/>
              </w:rPr>
            </w:r>
          </w:p>
        </w:tc>
        <w:tc>
          <w:tcPr>
            <w:tcW w:type="dxa" w:w="2664"/>
            <w:vAlign w:val="top"/>
          </w:tcPr>
          <w:p>
            <w:r>
              <w:rPr>
                <w:sz w:val="16"/>
              </w:rPr>
            </w:r>
            <w:r>
              <w:rPr>
                <w:b w:val="0"/>
                <w:sz w:val="16"/>
              </w:rPr>
              <w:t>Registry of configured asset definitions loaded from runtime config.</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Arguments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_norm_text</w:t>
            </w:r>
          </w:p>
        </w:tc>
        <w:tc>
          <w:tcPr>
            <w:tcW w:type="dxa" w:w="2664"/>
            <w:vAlign w:val="top"/>
          </w:tcPr>
          <w:p>
            <w:r>
              <w:rPr>
                <w:sz w:val="16"/>
              </w:rPr>
            </w:r>
            <w:r>
              <w:rPr>
                <w:b w:val="0"/>
                <w:sz w:val="16"/>
              </w:rPr>
              <w:t>54</w:t>
            </w:r>
          </w:p>
        </w:tc>
        <w:tc>
          <w:tcPr>
            <w:tcW w:type="dxa" w:w="2664"/>
            <w:vAlign w:val="top"/>
          </w:tcPr>
          <w:p>
            <w:r>
              <w:rPr>
                <w:sz w:val="16"/>
              </w:rPr>
            </w:r>
            <w:r>
              <w:rPr>
                <w:b w:val="0"/>
                <w:sz w:val="16"/>
              </w:rPr>
              <w:t>value, default</w:t>
            </w:r>
          </w:p>
        </w:tc>
        <w:tc>
          <w:tcPr>
            <w:tcW w:type="dxa" w:w="2664"/>
            <w:vAlign w:val="top"/>
          </w:tcPr>
          <w:p>
            <w:r>
              <w:rPr>
                <w:sz w:val="16"/>
              </w:rPr>
            </w:r>
            <w:r>
              <w:rPr>
                <w:b w:val="0"/>
                <w:sz w:val="16"/>
              </w:rPr>
            </w:r>
          </w:p>
        </w:tc>
      </w:tr>
      <w:tr>
        <w:tc>
          <w:tcPr>
            <w:tcW w:type="dxa" w:w="2664"/>
            <w:vAlign w:val="top"/>
          </w:tcPr>
          <w:p>
            <w:r>
              <w:rPr>
                <w:sz w:val="16"/>
              </w:rPr>
            </w:r>
            <w:r>
              <w:rPr>
                <w:b w:val="0"/>
                <w:sz w:val="16"/>
              </w:rPr>
              <w:t>normalize_asset_key</w:t>
            </w:r>
          </w:p>
        </w:tc>
        <w:tc>
          <w:tcPr>
            <w:tcW w:type="dxa" w:w="2664"/>
            <w:vAlign w:val="top"/>
          </w:tcPr>
          <w:p>
            <w:r>
              <w:rPr>
                <w:sz w:val="16"/>
              </w:rPr>
            </w:r>
            <w:r>
              <w:rPr>
                <w:b w:val="0"/>
                <w:sz w:val="16"/>
              </w:rPr>
              <w:t>60</w:t>
            </w:r>
          </w:p>
        </w:tc>
        <w:tc>
          <w:tcPr>
            <w:tcW w:type="dxa" w:w="2664"/>
            <w:vAlign w:val="top"/>
          </w:tcPr>
          <w:p>
            <w:r>
              <w:rPr>
                <w:sz w:val="16"/>
              </w:rPr>
            </w:r>
            <w:r>
              <w:rPr>
                <w:b w:val="0"/>
                <w:sz w:val="16"/>
              </w:rPr>
              <w:t>value</w:t>
            </w:r>
          </w:p>
        </w:tc>
        <w:tc>
          <w:tcPr>
            <w:tcW w:type="dxa" w:w="2664"/>
            <w:vAlign w:val="top"/>
          </w:tcPr>
          <w:p>
            <w:r>
              <w:rPr>
                <w:sz w:val="16"/>
              </w:rPr>
            </w:r>
            <w:r>
              <w:rPr>
                <w:b w:val="0"/>
                <w:sz w:val="16"/>
              </w:rPr>
            </w:r>
          </w:p>
        </w:tc>
      </w:tr>
      <w:tr>
        <w:tc>
          <w:tcPr>
            <w:tcW w:type="dxa" w:w="2664"/>
            <w:vAlign w:val="top"/>
          </w:tcPr>
          <w:p>
            <w:r>
              <w:rPr>
                <w:sz w:val="16"/>
              </w:rPr>
            </w:r>
            <w:r>
              <w:rPr>
                <w:b w:val="0"/>
                <w:sz w:val="16"/>
              </w:rPr>
              <w:t>_normalize_mapping</w:t>
            </w:r>
          </w:p>
        </w:tc>
        <w:tc>
          <w:tcPr>
            <w:tcW w:type="dxa" w:w="2664"/>
            <w:vAlign w:val="top"/>
          </w:tcPr>
          <w:p>
            <w:r>
              <w:rPr>
                <w:sz w:val="16"/>
              </w:rPr>
            </w:r>
            <w:r>
              <w:rPr>
                <w:b w:val="0"/>
                <w:sz w:val="16"/>
              </w:rPr>
              <w:t>65</w:t>
            </w:r>
          </w:p>
        </w:tc>
        <w:tc>
          <w:tcPr>
            <w:tcW w:type="dxa" w:w="2664"/>
            <w:vAlign w:val="top"/>
          </w:tcPr>
          <w:p>
            <w:r>
              <w:rPr>
                <w:sz w:val="16"/>
              </w:rPr>
            </w:r>
            <w:r>
              <w:rPr>
                <w:b w:val="0"/>
                <w:sz w:val="16"/>
              </w:rPr>
              <w:t>raw</w:t>
            </w:r>
          </w:p>
        </w:tc>
        <w:tc>
          <w:tcPr>
            <w:tcW w:type="dxa" w:w="2664"/>
            <w:vAlign w:val="top"/>
          </w:tcPr>
          <w:p>
            <w:r>
              <w:rPr>
                <w:sz w:val="16"/>
              </w:rPr>
            </w:r>
            <w:r>
              <w:rPr>
                <w:b w:val="0"/>
                <w:sz w:val="16"/>
              </w:rPr>
            </w:r>
          </w:p>
        </w:tc>
      </w:tr>
      <w:tr>
        <w:tc>
          <w:tcPr>
            <w:tcW w:type="dxa" w:w="2664"/>
            <w:vAlign w:val="top"/>
          </w:tcPr>
          <w:p>
            <w:r>
              <w:rPr>
                <w:sz w:val="16"/>
              </w:rPr>
            </w:r>
            <w:r>
              <w:rPr>
                <w:b w:val="0"/>
                <w:sz w:val="16"/>
              </w:rPr>
              <w:t>_coerce_bool</w:t>
            </w:r>
          </w:p>
        </w:tc>
        <w:tc>
          <w:tcPr>
            <w:tcW w:type="dxa" w:w="2664"/>
            <w:vAlign w:val="top"/>
          </w:tcPr>
          <w:p>
            <w:r>
              <w:rPr>
                <w:sz w:val="16"/>
              </w:rPr>
            </w:r>
            <w:r>
              <w:rPr>
                <w:b w:val="0"/>
                <w:sz w:val="16"/>
              </w:rPr>
              <w:t>74</w:t>
            </w:r>
          </w:p>
        </w:tc>
        <w:tc>
          <w:tcPr>
            <w:tcW w:type="dxa" w:w="2664"/>
            <w:vAlign w:val="top"/>
          </w:tcPr>
          <w:p>
            <w:r>
              <w:rPr>
                <w:sz w:val="16"/>
              </w:rPr>
            </w:r>
            <w:r>
              <w:rPr>
                <w:b w:val="0"/>
                <w:sz w:val="16"/>
              </w:rPr>
              <w:t>value, default</w:t>
            </w:r>
          </w:p>
        </w:tc>
        <w:tc>
          <w:tcPr>
            <w:tcW w:type="dxa" w:w="2664"/>
            <w:vAlign w:val="top"/>
          </w:tcPr>
          <w:p>
            <w:r>
              <w:rPr>
                <w:sz w:val="16"/>
              </w:rPr>
            </w:r>
            <w:r>
              <w:rPr>
                <w:b w:val="0"/>
                <w:sz w:val="16"/>
              </w:rPr>
            </w:r>
          </w:p>
        </w:tc>
      </w:tr>
    </w:tbl>
    <w:p>
      <w:pPr>
        <w:pStyle w:val="Heading2"/>
      </w:pPr>
      <w:r>
        <w:t>core/assets/asset_factory.py</w:t>
      </w:r>
    </w:p>
    <w:p>
      <w:r>
        <w:t>Asset factory helpers.</w:t>
        <w:br/>
        <w:br/>
        <w:t>The current gateway still starts the existing chiller/PCS/BMS services in</w:t>
        <w:br/>
        <w:t>main.py for compatibility. This factory is intentionally lightweight: it turns</w:t>
        <w:br/>
        <w:t>configured asset definitions into startup/compatibility plans so future assets</w:t>
        <w:br/>
        <w:t>can be added without spreading protocol/vendor rules through main.py.</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Base classes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AssetFactoryPlan</w:t>
            </w:r>
          </w:p>
        </w:tc>
        <w:tc>
          <w:tcPr>
            <w:tcW w:type="dxa" w:w="2664"/>
            <w:vAlign w:val="top"/>
          </w:tcPr>
          <w:p>
            <w:r>
              <w:rPr>
                <w:sz w:val="16"/>
              </w:rPr>
            </w:r>
            <w:r>
              <w:rPr>
                <w:b w:val="0"/>
                <w:sz w:val="16"/>
              </w:rPr>
              <w:t>20</w:t>
            </w:r>
          </w:p>
        </w:tc>
        <w:tc>
          <w:tcPr>
            <w:tcW w:type="dxa" w:w="2664"/>
            <w:vAlign w:val="top"/>
          </w:tcPr>
          <w:p>
            <w:r>
              <w:rPr>
                <w:sz w:val="16"/>
              </w:rPr>
            </w:r>
            <w:r>
              <w:rPr>
                <w:b w:val="0"/>
                <w:sz w:val="16"/>
              </w:rPr>
            </w:r>
          </w:p>
        </w:tc>
        <w:tc>
          <w:tcPr>
            <w:tcW w:type="dxa" w:w="2664"/>
            <w:vAlign w:val="top"/>
          </w:tcPr>
          <w:p>
            <w:r>
              <w:rPr>
                <w:sz w:val="16"/>
              </w:rPr>
            </w:r>
            <w:r>
              <w:rPr>
                <w:b w:val="0"/>
                <w:sz w:val="16"/>
              </w:rPr>
              <w:t>Read-only plan describing how configured assets map to legacy services.</w:t>
            </w:r>
          </w:p>
        </w:tc>
      </w:tr>
    </w:tbl>
    <w:p>
      <w:pPr>
        <w:pStyle w:val="Heading2"/>
      </w:pPr>
      <w:r>
        <w:t>core/assets/runtime_catalog.py</w:t>
      </w:r>
    </w:p>
    <w:p>
      <w:r>
        <w:t>Runtime asset catalog utilities.</w:t>
        <w:br/>
        <w:br/>
        <w:t>The catalog merges configured assets, active runtime status, and latest telemetry</w:t>
        <w:br/>
        <w:t>into one asset-indexed view. It lets APIs become asset-list driven while keeping</w:t>
        <w:br/>
        <w:t>current fixed chiller/PCS/BMS services compatible.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Base classes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RuntimeAssetRecord</w:t>
            </w:r>
          </w:p>
        </w:tc>
        <w:tc>
          <w:tcPr>
            <w:tcW w:type="dxa" w:w="2664"/>
            <w:vAlign w:val="top"/>
          </w:tcPr>
          <w:p>
            <w:r>
              <w:rPr>
                <w:sz w:val="16"/>
              </w:rPr>
            </w:r>
            <w:r>
              <w:rPr>
                <w:b w:val="0"/>
                <w:sz w:val="16"/>
              </w:rPr>
              <w:t>37</w:t>
            </w:r>
          </w:p>
        </w:tc>
        <w:tc>
          <w:tcPr>
            <w:tcW w:type="dxa" w:w="2664"/>
            <w:vAlign w:val="top"/>
          </w:tcPr>
          <w:p>
            <w:r>
              <w:rPr>
                <w:sz w:val="16"/>
              </w:rPr>
            </w:r>
            <w:r>
              <w:rPr>
                <w:b w:val="0"/>
                <w:sz w:val="16"/>
              </w:rPr>
            </w:r>
          </w:p>
        </w:tc>
        <w:tc>
          <w:tcPr>
            <w:tcW w:type="dxa" w:w="2664"/>
            <w:vAlign w:val="top"/>
          </w:tcPr>
          <w:p>
            <w:r>
              <w:rPr>
                <w:sz w:val="16"/>
              </w:rPr>
            </w:r>
            <w:r>
              <w:rPr>
                <w:b w:val="0"/>
                <w:sz w:val="16"/>
              </w:rPr>
              <w:t>One asset as seen by runtime APIs.</w:t>
            </w:r>
          </w:p>
        </w:tc>
      </w:tr>
      <w:tr>
        <w:tc>
          <w:tcPr>
            <w:tcW w:type="dxa" w:w="2664"/>
            <w:vAlign w:val="top"/>
          </w:tcPr>
          <w:p>
            <w:r>
              <w:rPr>
                <w:sz w:val="16"/>
              </w:rPr>
            </w:r>
            <w:r>
              <w:rPr>
                <w:b w:val="0"/>
                <w:sz w:val="16"/>
              </w:rPr>
              <w:t>RuntimeAssetCatalog</w:t>
            </w:r>
          </w:p>
        </w:tc>
        <w:tc>
          <w:tcPr>
            <w:tcW w:type="dxa" w:w="2664"/>
            <w:vAlign w:val="top"/>
          </w:tcPr>
          <w:p>
            <w:r>
              <w:rPr>
                <w:sz w:val="16"/>
              </w:rPr>
            </w:r>
            <w:r>
              <w:rPr>
                <w:b w:val="0"/>
                <w:sz w:val="16"/>
              </w:rPr>
              <w:t>76</w:t>
            </w:r>
          </w:p>
        </w:tc>
        <w:tc>
          <w:tcPr>
            <w:tcW w:type="dxa" w:w="2664"/>
            <w:vAlign w:val="top"/>
          </w:tcPr>
          <w:p>
            <w:r>
              <w:rPr>
                <w:sz w:val="16"/>
              </w:rPr>
            </w:r>
            <w:r>
              <w:rPr>
                <w:b w:val="0"/>
                <w:sz w:val="16"/>
              </w:rPr>
            </w:r>
          </w:p>
        </w:tc>
        <w:tc>
          <w:tcPr>
            <w:tcW w:type="dxa" w:w="2664"/>
            <w:vAlign w:val="top"/>
          </w:tcPr>
          <w:p>
            <w:r>
              <w:rPr>
                <w:sz w:val="16"/>
              </w:rPr>
            </w:r>
            <w:r>
              <w:rPr>
                <w:b w:val="0"/>
                <w:sz w:val="16"/>
              </w:rPr>
              <w:t>Build an asset catalog from gateway status and telemetry.</w:t>
            </w:r>
          </w:p>
        </w:tc>
      </w:tr>
    </w:tbl>
    <w:p>
      <w:pPr>
        <w:pStyle w:val="Heading2"/>
      </w:pPr>
      <w:r>
        <w:t>core/protocols/base_transport.py</w:t>
      </w:r>
    </w:p>
    <w:p>
      <w:r>
        <w:t>Protocol transport descriptors for EMS assets.</w:t>
        <w:br/>
        <w:br/>
        <w:t>Design goal:</w:t>
        <w:br/>
        <w:t>- Describe asset communication protocols in a common way.</w:t>
        <w:br/>
        <w:t>- Keep existing working drivers/services unchanged.</w:t>
        <w:br/>
        <w:t>- Make future protocol additions, such as Modbus RTU or CAN for BMS/PCS,</w:t>
        <w:br/>
        <w:t xml:space="preserve">  fit behind a small protocol factory instead of spreading conditionals through</w:t>
        <w:br/>
        <w:t xml:space="preserve">  main.py and network layers.</w:t>
        <w:br/>
        <w:br/>
        <w:t>This module intentionally does not open sockets, serial ports, or CAN devices.</w:t>
        <w:br/>
        <w:t>The current implementation is a compatibility-safe descriptor layer.</w:t>
        <w:br/>
        <w:t>Existing services still own the real Modbus connections. Future extensions can swap</w:t>
        <w:br/>
        <w:t>these descriptors for active transport objects without changing config shape.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Base classes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ProtocolDescriptor</w:t>
            </w:r>
          </w:p>
        </w:tc>
        <w:tc>
          <w:tcPr>
            <w:tcW w:type="dxa" w:w="2664"/>
            <w:vAlign w:val="top"/>
          </w:tcPr>
          <w:p>
            <w:r>
              <w:rPr>
                <w:sz w:val="16"/>
              </w:rPr>
            </w:r>
            <w:r>
              <w:rPr>
                <w:b w:val="0"/>
                <w:sz w:val="16"/>
              </w:rPr>
              <w:t>27</w:t>
            </w:r>
          </w:p>
        </w:tc>
        <w:tc>
          <w:tcPr>
            <w:tcW w:type="dxa" w:w="2664"/>
            <w:vAlign w:val="top"/>
          </w:tcPr>
          <w:p>
            <w:r>
              <w:rPr>
                <w:sz w:val="16"/>
              </w:rPr>
            </w:r>
            <w:r>
              <w:rPr>
                <w:b w:val="0"/>
                <w:sz w:val="16"/>
              </w:rPr>
            </w:r>
          </w:p>
        </w:tc>
        <w:tc>
          <w:tcPr>
            <w:tcW w:type="dxa" w:w="2664"/>
            <w:vAlign w:val="top"/>
          </w:tcPr>
          <w:p>
            <w:r>
              <w:rPr>
                <w:sz w:val="16"/>
              </w:rPr>
            </w:r>
            <w:r>
              <w:rPr>
                <w:b w:val="0"/>
                <w:sz w:val="16"/>
              </w:rPr>
              <w:t>Normalized description of one asset communication protocol.</w:t>
            </w:r>
          </w:p>
        </w:tc>
      </w:tr>
    </w:tbl>
    <w:p>
      <w:pPr>
        <w:pStyle w:val="Heading2"/>
      </w:pPr>
      <w:r>
        <w:t>core/protocols/factory.py</w:t>
      </w:r>
    </w:p>
    <w:p>
      <w:r>
        <w:t>Protocol factory and compatibility validation for EMS asset configs.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Base classes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ProtocolFactory</w:t>
            </w:r>
          </w:p>
        </w:tc>
        <w:tc>
          <w:tcPr>
            <w:tcW w:type="dxa" w:w="2664"/>
            <w:vAlign w:val="top"/>
          </w:tcPr>
          <w:p>
            <w:r>
              <w:rPr>
                <w:sz w:val="16"/>
              </w:rPr>
            </w:r>
            <w:r>
              <w:rPr>
                <w:b w:val="0"/>
                <w:sz w:val="16"/>
              </w:rPr>
              <w:t>13</w:t>
            </w:r>
          </w:p>
        </w:tc>
        <w:tc>
          <w:tcPr>
            <w:tcW w:type="dxa" w:w="2664"/>
            <w:vAlign w:val="top"/>
          </w:tcPr>
          <w:p>
            <w:r>
              <w:rPr>
                <w:sz w:val="16"/>
              </w:rPr>
            </w:r>
            <w:r>
              <w:rPr>
                <w:b w:val="0"/>
                <w:sz w:val="16"/>
              </w:rPr>
            </w:r>
          </w:p>
        </w:tc>
        <w:tc>
          <w:tcPr>
            <w:tcW w:type="dxa" w:w="2664"/>
            <w:vAlign w:val="top"/>
          </w:tcPr>
          <w:p>
            <w:r>
              <w:rPr>
                <w:sz w:val="16"/>
              </w:rPr>
            </w:r>
            <w:r>
              <w:rPr>
                <w:b w:val="0"/>
                <w:sz w:val="16"/>
              </w:rPr>
              <w:t>Build protocol descriptors from asset config.</w:t>
              <w:br/>
              <w:br/>
              <w:t>Real connections remain in the existing drivers/services, but this</w:t>
              <w:br/>
              <w:t>factory gives the codebase one shared place to reason about protocols.</w:t>
            </w:r>
          </w:p>
        </w:tc>
      </w:tr>
    </w:tbl>
    <w:p>
      <w:pPr>
        <w:pStyle w:val="Heading2"/>
      </w:pPr>
      <w:r>
        <w:t>core/protocols/modbus_tcp_transport.py</w:t>
      </w:r>
    </w:p>
    <w:p>
      <w:r>
        <w:t>Modbus TCP transport descriptor helpers.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Arguments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make_modbus_tcp_descriptor</w:t>
            </w:r>
          </w:p>
        </w:tc>
        <w:tc>
          <w:tcPr>
            <w:tcW w:type="dxa" w:w="2664"/>
            <w:vAlign w:val="top"/>
          </w:tcPr>
          <w:p>
            <w:r>
              <w:rPr>
                <w:sz w:val="16"/>
              </w:rPr>
            </w:r>
            <w:r>
              <w:rPr>
                <w:b w:val="0"/>
                <w:sz w:val="16"/>
              </w:rPr>
              <w:t>10</w:t>
            </w:r>
          </w:p>
        </w:tc>
        <w:tc>
          <w:tcPr>
            <w:tcW w:type="dxa" w:w="2664"/>
            <w:vAlign w:val="top"/>
          </w:tcPr>
          <w:p>
            <w:r>
              <w:rPr>
                <w:sz w:val="16"/>
              </w:rPr>
            </w:r>
            <w:r>
              <w:rPr>
                <w:b w:val="0"/>
                <w:sz w:val="16"/>
              </w:rPr>
              <w:t>host, port, unit_id</w:t>
            </w:r>
          </w:p>
        </w:tc>
        <w:tc>
          <w:tcPr>
            <w:tcW w:type="dxa" w:w="2664"/>
            <w:vAlign w:val="top"/>
          </w:tcPr>
          <w:p>
            <w:r>
              <w:rPr>
                <w:sz w:val="16"/>
              </w:rPr>
            </w:r>
            <w:r>
              <w:rPr>
                <w:b w:val="0"/>
                <w:sz w:val="16"/>
              </w:rPr>
            </w:r>
          </w:p>
        </w:tc>
      </w:tr>
    </w:tbl>
    <w:p>
      <w:pPr>
        <w:pStyle w:val="Heading2"/>
      </w:pPr>
      <w:r>
        <w:t>core/protocols/modbus_rtu_transport.py</w:t>
      </w:r>
    </w:p>
    <w:p>
      <w:r>
        <w:t>Modbus RTU transport descriptor helpers.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Arguments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make_modbus_rtu_descriptor</w:t>
            </w:r>
          </w:p>
        </w:tc>
        <w:tc>
          <w:tcPr>
            <w:tcW w:type="dxa" w:w="2664"/>
            <w:vAlign w:val="top"/>
          </w:tcPr>
          <w:p>
            <w:r>
              <w:rPr>
                <w:sz w:val="16"/>
              </w:rPr>
            </w:r>
            <w:r>
              <w:rPr>
                <w:b w:val="0"/>
                <w:sz w:val="16"/>
              </w:rPr>
              <w:t>10</w:t>
            </w:r>
          </w:p>
        </w:tc>
        <w:tc>
          <w:tcPr>
            <w:tcW w:type="dxa" w:w="2664"/>
            <w:vAlign w:val="top"/>
          </w:tcPr>
          <w:p>
            <w:r>
              <w:rPr>
                <w:sz w:val="16"/>
              </w:rPr>
            </w:r>
            <w:r>
              <w:rPr>
                <w:b w:val="0"/>
                <w:sz w:val="16"/>
              </w:rPr>
              <w:t>serial_port, baudrate, parity, stopbits, bytesize, slave_id</w:t>
            </w:r>
          </w:p>
        </w:tc>
        <w:tc>
          <w:tcPr>
            <w:tcW w:type="dxa" w:w="2664"/>
            <w:vAlign w:val="top"/>
          </w:tcPr>
          <w:p>
            <w:r>
              <w:rPr>
                <w:sz w:val="16"/>
              </w:rPr>
            </w:r>
            <w:r>
              <w:rPr>
                <w:b w:val="0"/>
                <w:sz w:val="16"/>
              </w:rPr>
            </w:r>
          </w:p>
        </w:tc>
      </w:tr>
    </w:tbl>
    <w:p>
      <w:pPr>
        <w:pStyle w:val="Heading2"/>
      </w:pPr>
      <w:r>
        <w:t>core/protocols/can_transport.py</w:t>
      </w:r>
    </w:p>
    <w:p>
      <w:r>
        <w:t>CAN transport descriptor helpers.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Arguments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make_can_descriptor</w:t>
            </w:r>
          </w:p>
        </w:tc>
        <w:tc>
          <w:tcPr>
            <w:tcW w:type="dxa" w:w="2664"/>
            <w:vAlign w:val="top"/>
          </w:tcPr>
          <w:p>
            <w:r>
              <w:rPr>
                <w:sz w:val="16"/>
              </w:rPr>
            </w:r>
            <w:r>
              <w:rPr>
                <w:b w:val="0"/>
                <w:sz w:val="16"/>
              </w:rPr>
              <w:t>10</w:t>
            </w:r>
          </w:p>
        </w:tc>
        <w:tc>
          <w:tcPr>
            <w:tcW w:type="dxa" w:w="2664"/>
            <w:vAlign w:val="top"/>
          </w:tcPr>
          <w:p>
            <w:r>
              <w:rPr>
                <w:sz w:val="16"/>
              </w:rPr>
            </w:r>
            <w:r>
              <w:rPr>
                <w:b w:val="0"/>
                <w:sz w:val="16"/>
              </w:rPr>
              <w:t>interface, bitrate</w:t>
            </w:r>
          </w:p>
        </w:tc>
        <w:tc>
          <w:tcPr>
            <w:tcW w:type="dxa" w:w="2664"/>
            <w:vAlign w:val="top"/>
          </w:tcPr>
          <w:p>
            <w:r>
              <w:rPr>
                <w:sz w:val="16"/>
              </w:rPr>
            </w:r>
            <w:r>
              <w:rPr>
                <w:b w:val="0"/>
                <w:sz w:val="16"/>
              </w:rPr>
            </w:r>
          </w:p>
        </w:tc>
      </w:tr>
    </w:tbl>
    <w:p>
      <w:r>
        <w:br w:type="page"/>
      </w:r>
    </w:p>
    <w:p>
      <w:pPr>
        <w:pStyle w:val="Heading1"/>
      </w:pPr>
      <w:r>
        <w:t>Part 7 - Telemetry and Operator View Architecture</w:t>
      </w:r>
    </w:p>
    <w:p>
      <w:pPr>
        <w:pStyle w:val="Heading2"/>
      </w:pPr>
      <w:r>
        <w:t>core/telemetry_pipeline.py</w:t>
      </w:r>
    </w:p>
    <w:p>
      <w:r>
        <w:t>Telemetry pipeline for the EMS gateway.</w:t>
        <w:br/>
        <w:br/>
        <w:t>Design goal:</w:t>
        <w:br/>
        <w:t>- Move asset telemetry collection out of main.py.</w:t>
        <w:br/>
        <w:t>- Preserve the existing legacy UDP/Web API packet shape used by Flutter and</w:t>
        <w:br/>
        <w:t xml:space="preserve">  the web dashboard.</w:t>
        <w:br/>
        <w:t>- Add a canonical internal snapshot that future code can use without changing</w:t>
        <w:br/>
        <w:t xml:space="preserve">  current external contracts.</w:t>
        <w:br/>
        <w:br/>
        <w:t>This module does not read Modbus directly. It asks registered asset adapters for</w:t>
        <w:br/>
        <w:t>telemetry and only falls back to legacy service callbacks if an adapter is not</w:t>
        <w:br/>
        <w:t>available. That keeps Telemetry-pipeline safe for the existing working system.</w:t>
      </w:r>
    </w:p>
    <w:p>
      <w:pPr>
        <w:pStyle w:val="Heading3"/>
      </w:pPr>
      <w:r>
        <w:t>Class TelemetryPipelineConfig</w:t>
      </w:r>
    </w:p>
    <w:p>
      <w:r>
        <w:t>Static identifiers needed to build telemetry packets.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 / Source expression</w:t>
            </w:r>
          </w:p>
        </w:tc>
      </w:tr>
      <w:tr>
        <w:tc>
          <w:tcPr>
            <w:tcW w:type="dxa" w:w="3552"/>
            <w:vAlign w:val="top"/>
          </w:tcPr>
          <w:p>
            <w:r>
              <w:rPr>
                <w:sz w:val="16"/>
              </w:rPr>
            </w:r>
            <w:r>
              <w:rPr>
                <w:b w:val="0"/>
                <w:sz w:val="16"/>
              </w:rPr>
              <w:t>gateway_id</w:t>
            </w:r>
          </w:p>
        </w:tc>
        <w:tc>
          <w:tcPr>
            <w:tcW w:type="dxa" w:w="3552"/>
            <w:vAlign w:val="top"/>
          </w:tcPr>
          <w:p>
            <w:r>
              <w:rPr>
                <w:sz w:val="16"/>
              </w:rPr>
            </w:r>
            <w:r>
              <w:rPr>
                <w:b w:val="0"/>
                <w:sz w:val="16"/>
              </w:rPr>
              <w:t>str</w:t>
            </w:r>
          </w:p>
        </w:tc>
        <w:tc>
          <w:tcPr>
            <w:tcW w:type="dxa" w:w="3552"/>
            <w:vAlign w:val="top"/>
          </w:tcPr>
          <w:p>
            <w:r>
              <w:rPr>
                <w:sz w:val="16"/>
              </w:rPr>
            </w:r>
            <w:r>
              <w:rPr>
                <w:b w:val="0"/>
                <w:sz w:val="16"/>
              </w:rPr>
            </w:r>
          </w:p>
        </w:tc>
      </w:tr>
      <w:tr>
        <w:tc>
          <w:tcPr>
            <w:tcW w:type="dxa" w:w="3552"/>
            <w:vAlign w:val="top"/>
          </w:tcPr>
          <w:p>
            <w:r>
              <w:rPr>
                <w:sz w:val="16"/>
              </w:rPr>
            </w:r>
            <w:r>
              <w:rPr>
                <w:b w:val="0"/>
                <w:sz w:val="16"/>
              </w:rPr>
              <w:t>chiller_asset_id</w:t>
            </w:r>
          </w:p>
        </w:tc>
        <w:tc>
          <w:tcPr>
            <w:tcW w:type="dxa" w:w="3552"/>
            <w:vAlign w:val="top"/>
          </w:tcPr>
          <w:p>
            <w:r>
              <w:rPr>
                <w:sz w:val="16"/>
              </w:rPr>
            </w:r>
            <w:r>
              <w:rPr>
                <w:b w:val="0"/>
                <w:sz w:val="16"/>
              </w:rPr>
              <w:t>str</w:t>
            </w:r>
          </w:p>
        </w:tc>
        <w:tc>
          <w:tcPr>
            <w:tcW w:type="dxa" w:w="3552"/>
            <w:vAlign w:val="top"/>
          </w:tcPr>
          <w:p>
            <w:r>
              <w:rPr>
                <w:sz w:val="16"/>
              </w:rPr>
            </w:r>
            <w:r>
              <w:rPr>
                <w:b w:val="0"/>
                <w:sz w:val="16"/>
              </w:rPr>
            </w:r>
          </w:p>
        </w:tc>
      </w:tr>
      <w:tr>
        <w:tc>
          <w:tcPr>
            <w:tcW w:type="dxa" w:w="3552"/>
            <w:vAlign w:val="top"/>
          </w:tcPr>
          <w:p>
            <w:r>
              <w:rPr>
                <w:sz w:val="16"/>
              </w:rPr>
            </w:r>
            <w:r>
              <w:rPr>
                <w:b w:val="0"/>
                <w:sz w:val="16"/>
              </w:rPr>
              <w:t>pcs_asset_id</w:t>
            </w:r>
          </w:p>
        </w:tc>
        <w:tc>
          <w:tcPr>
            <w:tcW w:type="dxa" w:w="3552"/>
            <w:vAlign w:val="top"/>
          </w:tcPr>
          <w:p>
            <w:r>
              <w:rPr>
                <w:sz w:val="16"/>
              </w:rPr>
            </w:r>
            <w:r>
              <w:rPr>
                <w:b w:val="0"/>
                <w:sz w:val="16"/>
              </w:rPr>
              <w:t>str</w:t>
            </w:r>
          </w:p>
        </w:tc>
        <w:tc>
          <w:tcPr>
            <w:tcW w:type="dxa" w:w="3552"/>
            <w:vAlign w:val="top"/>
          </w:tcPr>
          <w:p>
            <w:r>
              <w:rPr>
                <w:sz w:val="16"/>
              </w:rPr>
            </w:r>
            <w:r>
              <w:rPr>
                <w:b w:val="0"/>
                <w:sz w:val="16"/>
              </w:rPr>
            </w:r>
          </w:p>
        </w:tc>
      </w:tr>
      <w:tr>
        <w:tc>
          <w:tcPr>
            <w:tcW w:type="dxa" w:w="3552"/>
            <w:vAlign w:val="top"/>
          </w:tcPr>
          <w:p>
            <w:r>
              <w:rPr>
                <w:sz w:val="16"/>
              </w:rPr>
            </w:r>
            <w:r>
              <w:rPr>
                <w:b w:val="0"/>
                <w:sz w:val="16"/>
              </w:rPr>
              <w:t>bms_asset_id</w:t>
            </w:r>
          </w:p>
        </w:tc>
        <w:tc>
          <w:tcPr>
            <w:tcW w:type="dxa" w:w="3552"/>
            <w:vAlign w:val="top"/>
          </w:tcPr>
          <w:p>
            <w:r>
              <w:rPr>
                <w:sz w:val="16"/>
              </w:rPr>
            </w:r>
            <w:r>
              <w:rPr>
                <w:b w:val="0"/>
                <w:sz w:val="16"/>
              </w:rPr>
              <w:t>str</w:t>
            </w:r>
          </w:p>
        </w:tc>
        <w:tc>
          <w:tcPr>
            <w:tcW w:type="dxa" w:w="3552"/>
            <w:vAlign w:val="top"/>
          </w:tcPr>
          <w:p>
            <w:r>
              <w:rPr>
                <w:sz w:val="16"/>
              </w:rPr>
            </w:r>
            <w:r>
              <w:rPr>
                <w:b w:val="0"/>
                <w:sz w:val="16"/>
              </w:rPr>
            </w:r>
          </w:p>
        </w:tc>
      </w:tr>
      <w:tr>
        <w:tc>
          <w:tcPr>
            <w:tcW w:type="dxa" w:w="3552"/>
            <w:vAlign w:val="top"/>
          </w:tcPr>
          <w:p>
            <w:r>
              <w:rPr>
                <w:sz w:val="16"/>
              </w:rPr>
            </w:r>
            <w:r>
              <w:rPr>
                <w:b w:val="0"/>
                <w:sz w:val="16"/>
              </w:rPr>
              <w:t>pcs_vendor</w:t>
            </w:r>
          </w:p>
        </w:tc>
        <w:tc>
          <w:tcPr>
            <w:tcW w:type="dxa" w:w="3552"/>
            <w:vAlign w:val="top"/>
          </w:tcPr>
          <w:p>
            <w:r>
              <w:rPr>
                <w:sz w:val="16"/>
              </w:rPr>
            </w:r>
            <w:r>
              <w:rPr>
                <w:b w:val="0"/>
                <w:sz w:val="16"/>
              </w:rPr>
              <w:t>str</w:t>
            </w:r>
          </w:p>
        </w:tc>
        <w:tc>
          <w:tcPr>
            <w:tcW w:type="dxa" w:w="3552"/>
            <w:vAlign w:val="top"/>
          </w:tcPr>
          <w:p>
            <w:r>
              <w:rPr>
                <w:sz w:val="16"/>
              </w:rPr>
            </w:r>
            <w:r>
              <w:rPr>
                <w:b w:val="0"/>
                <w:sz w:val="16"/>
              </w:rPr>
              <w:t>'njoy'</w:t>
            </w:r>
          </w:p>
        </w:tc>
      </w:tr>
    </w:tbl>
    <w:p>
      <w:pPr>
        <w:pStyle w:val="Heading3"/>
      </w:pPr>
      <w:r>
        <w:t>Class TelemetryPipeline</w:t>
      </w:r>
    </w:p>
    <w:p>
      <w:r>
        <w:t>Build gateway telemetry from asset adapters while preserving legacy output.</w:t>
        <w:br/>
        <w:br/>
        <w:t>External clients still receive the same packet returned by</w:t>
        <w:br/>
        <w:t>compose_legacy_udp_packet(). Internally, this creates a canonical</w:t>
        <w:br/>
        <w:t>`snapshot` first so future extensions can move APIs/logging/UI to one consistent</w:t>
        <w:br/>
        <w:t>asset-indexed structure without touching Modbus services again.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 / Source expression</w:t>
            </w:r>
          </w:p>
        </w:tc>
      </w:tr>
      <w:tr>
        <w:tc>
          <w:tcPr>
            <w:tcW w:type="dxa" w:w="3552"/>
            <w:vAlign w:val="top"/>
          </w:tcPr>
          <w:p>
            <w:r>
              <w:rPr>
                <w:sz w:val="16"/>
              </w:rPr>
            </w:r>
            <w:r>
              <w:rPr>
                <w:b w:val="0"/>
                <w:sz w:val="16"/>
              </w:rPr>
              <w:t>ASSET_TYPES</w:t>
            </w:r>
          </w:p>
        </w:tc>
        <w:tc>
          <w:tcPr>
            <w:tcW w:type="dxa" w:w="3552"/>
            <w:vAlign w:val="top"/>
          </w:tcPr>
          <w:p>
            <w:r>
              <w:rPr>
                <w:sz w:val="16"/>
              </w:rPr>
            </w:r>
            <w:r>
              <w:rPr>
                <w:b w:val="0"/>
                <w:sz w:val="16"/>
              </w:rPr>
              <w:t>assignment</w:t>
            </w:r>
          </w:p>
        </w:tc>
        <w:tc>
          <w:tcPr>
            <w:tcW w:type="dxa" w:w="3552"/>
            <w:vAlign w:val="top"/>
          </w:tcPr>
          <w:p>
            <w:r>
              <w:rPr>
                <w:sz w:val="16"/>
              </w:rPr>
            </w:r>
            <w:r>
              <w:rPr>
                <w:b w:val="0"/>
                <w:sz w:val="16"/>
              </w:rPr>
              <w:t>{'chiller': 'chiller', 'pcs': 'pcs', 'bms': 'bms'}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__init__</w:t>
            </w:r>
          </w:p>
        </w:tc>
        <w:tc>
          <w:tcPr>
            <w:tcW w:type="dxa" w:w="2664"/>
            <w:vAlign w:val="top"/>
          </w:tcPr>
          <w:p>
            <w:r>
              <w:rPr>
                <w:sz w:val="16"/>
              </w:rPr>
            </w:r>
            <w:r>
              <w:rPr>
                <w:b w:val="0"/>
                <w:sz w:val="16"/>
              </w:rPr>
              <w:t>57</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 </w:t>
            </w:r>
          </w:p>
        </w:tc>
      </w:tr>
      <w:tr>
        <w:tc>
          <w:tcPr>
            <w:tcW w:type="dxa" w:w="2664"/>
            <w:vAlign w:val="top"/>
          </w:tcPr>
          <w:p>
            <w:r>
              <w:rPr>
                <w:sz w:val="16"/>
              </w:rPr>
            </w:r>
            <w:r>
              <w:rPr>
                <w:b w:val="0"/>
                <w:sz w:val="16"/>
              </w:rPr>
              <w:t>get_legacy_udp_packet</w:t>
            </w:r>
          </w:p>
        </w:tc>
        <w:tc>
          <w:tcPr>
            <w:tcW w:type="dxa" w:w="2664"/>
            <w:vAlign w:val="top"/>
          </w:tcPr>
          <w:p>
            <w:r>
              <w:rPr>
                <w:sz w:val="16"/>
              </w:rPr>
            </w:r>
            <w:r>
              <w:rPr>
                <w:b w:val="0"/>
                <w:sz w:val="16"/>
              </w:rPr>
              <w:t>70</w:t>
            </w:r>
          </w:p>
        </w:tc>
        <w:tc>
          <w:tcPr>
            <w:tcW w:type="dxa" w:w="2664"/>
            <w:vAlign w:val="top"/>
          </w:tcPr>
          <w:p>
            <w:r>
              <w:rPr>
                <w:sz w:val="16"/>
              </w:rPr>
            </w:r>
            <w:r>
              <w:rPr>
                <w:b w:val="0"/>
                <w:sz w:val="16"/>
              </w:rPr>
              <w:t>self</w:t>
            </w:r>
          </w:p>
        </w:tc>
        <w:tc>
          <w:tcPr>
            <w:tcW w:type="dxa" w:w="2664"/>
            <w:vAlign w:val="top"/>
          </w:tcPr>
          <w:p>
            <w:r>
              <w:rPr>
                <w:sz w:val="16"/>
              </w:rPr>
            </w:r>
            <w:r>
              <w:rPr>
                <w:b w:val="0"/>
                <w:sz w:val="16"/>
              </w:rPr>
              <w:t>JsonDict Return the existing Flutter/Web compatible mixed telemetry packet.</w:t>
              <w:br/>
              <w:br/>
              <w:t>This is the only method main.py should need for the current UDP streamer</w:t>
              <w:br/>
              <w:t>and EMS Web API callback.</w:t>
            </w:r>
          </w:p>
        </w:tc>
      </w:tr>
      <w:tr>
        <w:tc>
          <w:tcPr>
            <w:tcW w:type="dxa" w:w="2664"/>
            <w:vAlign w:val="top"/>
          </w:tcPr>
          <w:p>
            <w:r>
              <w:rPr>
                <w:sz w:val="16"/>
              </w:rPr>
            </w:r>
            <w:r>
              <w:rPr>
                <w:b w:val="0"/>
                <w:sz w:val="16"/>
              </w:rPr>
              <w:t>build_snapshot</w:t>
            </w:r>
          </w:p>
        </w:tc>
        <w:tc>
          <w:tcPr>
            <w:tcW w:type="dxa" w:w="2664"/>
            <w:vAlign w:val="top"/>
          </w:tcPr>
          <w:p>
            <w:r>
              <w:rPr>
                <w:sz w:val="16"/>
              </w:rPr>
            </w:r>
            <w:r>
              <w:rPr>
                <w:b w:val="0"/>
                <w:sz w:val="16"/>
              </w:rPr>
              <w:t>91</w:t>
            </w:r>
          </w:p>
        </w:tc>
        <w:tc>
          <w:tcPr>
            <w:tcW w:type="dxa" w:w="2664"/>
            <w:vAlign w:val="top"/>
          </w:tcPr>
          <w:p>
            <w:r>
              <w:rPr>
                <w:sz w:val="16"/>
              </w:rPr>
            </w:r>
            <w:r>
              <w:rPr>
                <w:b w:val="0"/>
                <w:sz w:val="16"/>
              </w:rPr>
              <w:t>self</w:t>
            </w:r>
          </w:p>
        </w:tc>
        <w:tc>
          <w:tcPr>
            <w:tcW w:type="dxa" w:w="2664"/>
            <w:vAlign w:val="top"/>
          </w:tcPr>
          <w:p>
            <w:r>
              <w:rPr>
                <w:sz w:val="16"/>
              </w:rPr>
            </w:r>
            <w:r>
              <w:rPr>
                <w:b w:val="0"/>
                <w:sz w:val="16"/>
              </w:rPr>
              <w:t>JsonDict Build a canonical internal snapshot.</w:t>
              <w:br/>
              <w:br/>
              <w:t>This shape is additive/internal. It is exposed only inside</w:t>
              <w:br/>
              <w:t>gateway status diagnostics and tests, not used as a replacement for the</w:t>
              <w:br/>
              <w:t>legacy UDP/Web API packet yet.</w:t>
            </w:r>
          </w:p>
        </w:tc>
      </w:tr>
      <w:tr>
        <w:tc>
          <w:tcPr>
            <w:tcW w:type="dxa" w:w="2664"/>
            <w:vAlign w:val="top"/>
          </w:tcPr>
          <w:p>
            <w:r>
              <w:rPr>
                <w:sz w:val="16"/>
              </w:rPr>
            </w:r>
            <w:r>
              <w:rPr>
                <w:b w:val="0"/>
                <w:sz w:val="16"/>
              </w:rPr>
              <w:t>_collect_asset_packet</w:t>
            </w:r>
          </w:p>
        </w:tc>
        <w:tc>
          <w:tcPr>
            <w:tcW w:type="dxa" w:w="2664"/>
            <w:vAlign w:val="top"/>
          </w:tcPr>
          <w:p>
            <w:r>
              <w:rPr>
                <w:sz w:val="16"/>
              </w:rPr>
            </w:r>
            <w:r>
              <w:rPr>
                <w:b w:val="0"/>
                <w:sz w:val="16"/>
              </w:rPr>
              <w:t>158</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Optional[JsonDict] </w:t>
            </w:r>
          </w:p>
        </w:tc>
      </w:tr>
      <w:tr>
        <w:tc>
          <w:tcPr>
            <w:tcW w:type="dxa" w:w="2664"/>
            <w:vAlign w:val="top"/>
          </w:tcPr>
          <w:p>
            <w:r>
              <w:rPr>
                <w:sz w:val="16"/>
              </w:rPr>
            </w:r>
            <w:r>
              <w:rPr>
                <w:b w:val="0"/>
                <w:sz w:val="16"/>
              </w:rPr>
              <w:t>_offline_packet</w:t>
            </w:r>
          </w:p>
        </w:tc>
        <w:tc>
          <w:tcPr>
            <w:tcW w:type="dxa" w:w="2664"/>
            <w:vAlign w:val="top"/>
          </w:tcPr>
          <w:p>
            <w:r>
              <w:rPr>
                <w:sz w:val="16"/>
              </w:rPr>
            </w:r>
            <w:r>
              <w:rPr>
                <w:b w:val="0"/>
                <w:sz w:val="16"/>
              </w:rPr>
              <w:t>192</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JsonDict </w:t>
            </w:r>
          </w:p>
        </w:tc>
      </w:tr>
      <w:tr>
        <w:tc>
          <w:tcPr>
            <w:tcW w:type="dxa" w:w="2664"/>
            <w:vAlign w:val="top"/>
          </w:tcPr>
          <w:p>
            <w:r>
              <w:rPr>
                <w:sz w:val="16"/>
              </w:rPr>
            </w:r>
            <w:r>
              <w:rPr>
                <w:b w:val="0"/>
                <w:sz w:val="16"/>
              </w:rPr>
              <w:t>get_status</w:t>
            </w:r>
          </w:p>
        </w:tc>
        <w:tc>
          <w:tcPr>
            <w:tcW w:type="dxa" w:w="2664"/>
            <w:vAlign w:val="top"/>
          </w:tcPr>
          <w:p>
            <w:r>
              <w:rPr>
                <w:sz w:val="16"/>
              </w:rPr>
            </w:r>
            <w:r>
              <w:rPr>
                <w:b w:val="0"/>
                <w:sz w:val="16"/>
              </w:rPr>
              <w:t>208</w:t>
            </w:r>
          </w:p>
        </w:tc>
        <w:tc>
          <w:tcPr>
            <w:tcW w:type="dxa" w:w="2664"/>
            <w:vAlign w:val="top"/>
          </w:tcPr>
          <w:p>
            <w:r>
              <w:rPr>
                <w:sz w:val="16"/>
              </w:rPr>
            </w:r>
            <w:r>
              <w:rPr>
                <w:b w:val="0"/>
                <w:sz w:val="16"/>
              </w:rPr>
              <w:t>self</w:t>
            </w:r>
          </w:p>
        </w:tc>
        <w:tc>
          <w:tcPr>
            <w:tcW w:type="dxa" w:w="2664"/>
            <w:vAlign w:val="top"/>
          </w:tcPr>
          <w:p>
            <w:r>
              <w:rPr>
                <w:sz w:val="16"/>
              </w:rPr>
            </w:r>
            <w:r>
              <w:rPr>
                <w:b w:val="0"/>
                <w:sz w:val="16"/>
              </w:rPr>
              <w:t>JsonDict Return additive diagnostics safe to expose in gateway status.</w:t>
            </w:r>
          </w:p>
        </w:tc>
      </w:tr>
    </w:tbl>
    <w:p>
      <w:pPr>
        <w:pStyle w:val="Heading3"/>
      </w:pPr>
      <w:r>
        <w:t>Dictionary payload at line 145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Key</w:t>
            </w:r>
          </w:p>
        </w:tc>
        <w:tc>
          <w:tcPr>
            <w:tcW w:type="dxa" w:w="5328"/>
            <w:vAlign w:val="top"/>
            <w:shd w:fill="D9EAF7"/>
          </w:tcPr>
          <w:p>
            <w:r>
              <w:rPr>
                <w:sz w:val="16"/>
              </w:rPr>
            </w:r>
            <w:r>
              <w:rPr>
                <w:b/>
                <w:sz w:val="16"/>
              </w:rPr>
              <w:t>Meaning / integration note</w:t>
            </w:r>
          </w:p>
        </w:tc>
      </w:tr>
      <w:tr>
        <w:tc>
          <w:tcPr>
            <w:tcW w:type="dxa" w:w="5328"/>
            <w:vAlign w:val="top"/>
          </w:tcPr>
          <w:p>
            <w:r>
              <w:rPr>
                <w:sz w:val="16"/>
              </w:rPr>
            </w:r>
            <w:r>
              <w:rPr>
                <w:b w:val="0"/>
                <w:sz w:val="16"/>
              </w:rPr>
              <w:t>type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timestamp</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mode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assets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summary</w:t>
            </w:r>
          </w:p>
        </w:tc>
        <w:tc>
          <w:tcPr>
            <w:tcW w:type="dxa" w:w="5328"/>
            <w:vAlign w:val="top"/>
          </w:tcPr>
          <w:p>
            <w:r>
              <w:rPr>
                <w:sz w:val="16"/>
              </w:rPr>
            </w:r>
            <w:r>
              <w:rPr>
                <w:b w:val="0"/>
                <w:sz w:val="16"/>
              </w:rPr>
              <w:t>Extracted dictionary key from source. Use as API/telemetry/log field when present in the corresponding payload.</w:t>
            </w:r>
          </w:p>
        </w:tc>
      </w:tr>
    </w:tbl>
    <w:p>
      <w:pPr>
        <w:pStyle w:val="Heading3"/>
      </w:pPr>
      <w:r>
        <w:t>Dictionary payload at line 210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Key</w:t>
            </w:r>
          </w:p>
        </w:tc>
        <w:tc>
          <w:tcPr>
            <w:tcW w:type="dxa" w:w="5328"/>
            <w:vAlign w:val="top"/>
            <w:shd w:fill="D9EAF7"/>
          </w:tcPr>
          <w:p>
            <w:r>
              <w:rPr>
                <w:sz w:val="16"/>
              </w:rPr>
            </w:r>
            <w:r>
              <w:rPr>
                <w:b/>
                <w:sz w:val="16"/>
              </w:rPr>
              <w:t>Meaning / integration note</w:t>
            </w:r>
          </w:p>
        </w:tc>
      </w:tr>
      <w:tr>
        <w:tc>
          <w:tcPr>
            <w:tcW w:type="dxa" w:w="5328"/>
            <w:vAlign w:val="top"/>
          </w:tcPr>
          <w:p>
            <w:r>
              <w:rPr>
                <w:sz w:val="16"/>
              </w:rPr>
            </w:r>
            <w:r>
              <w:rPr>
                <w:b w:val="0"/>
                <w:sz w:val="16"/>
              </w:rPr>
              <w:t>pipeline_class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legacy_packet_function</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canonical_snapshot_type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asset_ids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fallback_asset_keys</w:t>
            </w:r>
          </w:p>
        </w:tc>
        <w:tc>
          <w:tcPr>
            <w:tcW w:type="dxa" w:w="5328"/>
            <w:vAlign w:val="top"/>
          </w:tcPr>
          <w:p>
            <w:r>
              <w:rPr>
                <w:sz w:val="16"/>
              </w:rPr>
            </w:r>
            <w:r>
              <w:rPr>
                <w:b w:val="0"/>
                <w:sz w:val="16"/>
              </w:rPr>
              <w:t>Extracted dictionary key from source. Use as API/telemetry/log field when present in the corresponding payload.</w:t>
            </w:r>
          </w:p>
        </w:tc>
      </w:tr>
    </w:tbl>
    <w:p>
      <w:pPr>
        <w:pStyle w:val="Heading2"/>
      </w:pPr>
      <w:r>
        <w:t>core/telemetry_composer.py</w:t>
      </w:r>
    </w:p>
    <w:p>
      <w:r>
        <w:t>Telemetry composition helpers.</w:t>
        <w:br/>
        <w:br/>
        <w:t>The important rule in this module is backward compatibility:</w:t>
        <w:br/>
        <w:t>- Flutter currently expects chiller data at the top level when chiller exists.</w:t>
        <w:br/>
        <w:t>- Newer dashboard/web clients can use packet["assets"], packet["pcs"], and</w:t>
        <w:br/>
        <w:t xml:space="preserve">  packet["bms"].</w:t>
        <w:br/>
        <w:br/>
        <w:t>Therefore this module intentionally preserves the old mixed packet shape while</w:t>
        <w:br/>
        <w:t>centralizing the logic so main.py does not grow for every new asset.</w:t>
      </w:r>
    </w:p>
    <w:p>
      <w:pPr>
        <w:pStyle w:val="Heading3"/>
      </w:pPr>
      <w:r>
        <w:t>Dictionary payload at line 66</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Key</w:t>
            </w:r>
          </w:p>
        </w:tc>
        <w:tc>
          <w:tcPr>
            <w:tcW w:type="dxa" w:w="5328"/>
            <w:vAlign w:val="top"/>
            <w:shd w:fill="D9EAF7"/>
          </w:tcPr>
          <w:p>
            <w:r>
              <w:rPr>
                <w:sz w:val="16"/>
              </w:rPr>
            </w:r>
            <w:r>
              <w:rPr>
                <w:b/>
                <w:sz w:val="16"/>
              </w:rPr>
              <w:t>Meaning / integration note</w:t>
            </w:r>
          </w:p>
        </w:tc>
      </w:tr>
      <w:tr>
        <w:tc>
          <w:tcPr>
            <w:tcW w:type="dxa" w:w="5328"/>
            <w:vAlign w:val="top"/>
          </w:tcPr>
          <w:p>
            <w:r>
              <w:rPr>
                <w:sz w:val="16"/>
              </w:rPr>
            </w:r>
            <w:r>
              <w:rPr>
                <w:b w:val="0"/>
                <w:sz w:val="16"/>
              </w:rPr>
              <w:t>type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asset_id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timestamp</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status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mode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data</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assets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pcs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bms</w:t>
            </w:r>
          </w:p>
        </w:tc>
        <w:tc>
          <w:tcPr>
            <w:tcW w:type="dxa" w:w="5328"/>
            <w:vAlign w:val="top"/>
          </w:tcPr>
          <w:p>
            <w:r>
              <w:rPr>
                <w:sz w:val="16"/>
              </w:rPr>
            </w:r>
            <w:r>
              <w:rPr>
                <w:b w:val="0"/>
                <w:sz w:val="16"/>
              </w:rPr>
              <w:t>Extracted dictionary key from source. Use as API/telemetry/log field when present in the corresponding payload.</w:t>
            </w:r>
          </w:p>
        </w:tc>
      </w:tr>
    </w:tbl>
    <w:p>
      <w:pPr>
        <w:pStyle w:val="Heading3"/>
      </w:pPr>
      <w:r>
        <w:t>Dictionary payload at line 108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Key</w:t>
            </w:r>
          </w:p>
        </w:tc>
        <w:tc>
          <w:tcPr>
            <w:tcW w:type="dxa" w:w="5328"/>
            <w:vAlign w:val="top"/>
            <w:shd w:fill="D9EAF7"/>
          </w:tcPr>
          <w:p>
            <w:r>
              <w:rPr>
                <w:sz w:val="16"/>
              </w:rPr>
            </w:r>
            <w:r>
              <w:rPr>
                <w:b/>
                <w:sz w:val="16"/>
              </w:rPr>
              <w:t>Meaning / integration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communication_status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comm_status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error</w:t>
            </w:r>
          </w:p>
        </w:tc>
        <w:tc>
          <w:tcPr>
            <w:tcW w:type="dxa" w:w="5328"/>
            <w:vAlign w:val="top"/>
          </w:tcPr>
          <w:p>
            <w:r>
              <w:rPr>
                <w:sz w:val="16"/>
              </w:rPr>
            </w:r>
            <w:r>
              <w:rPr>
                <w:b w:val="0"/>
                <w:sz w:val="16"/>
              </w:rPr>
              <w:t>Extracted dictionary key from source. Use as API/telemetry/log field when present in the corresponding payload.</w:t>
            </w:r>
          </w:p>
        </w:tc>
      </w:tr>
    </w:tbl>
    <w:p>
      <w:pPr>
        <w:pStyle w:val="Heading3"/>
      </w:pPr>
      <w:r>
        <w:t>Dictionary payload at line 97</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Key</w:t>
            </w:r>
          </w:p>
        </w:tc>
        <w:tc>
          <w:tcPr>
            <w:tcW w:type="dxa" w:w="5328"/>
            <w:vAlign w:val="top"/>
            <w:shd w:fill="D9EAF7"/>
          </w:tcPr>
          <w:p>
            <w:r>
              <w:rPr>
                <w:sz w:val="16"/>
              </w:rPr>
            </w:r>
            <w:r>
              <w:rPr>
                <w:b/>
                <w:sz w:val="16"/>
              </w:rPr>
              <w:t>Meaning / integration note</w:t>
            </w:r>
          </w:p>
        </w:tc>
      </w:tr>
      <w:tr>
        <w:tc>
          <w:tcPr>
            <w:tcW w:type="dxa" w:w="5328"/>
            <w:vAlign w:val="top"/>
          </w:tcPr>
          <w:p>
            <w:r>
              <w:rPr>
                <w:sz w:val="16"/>
              </w:rPr>
            </w:r>
            <w:r>
              <w:rPr>
                <w:b w:val="0"/>
                <w:sz w:val="16"/>
              </w:rPr>
              <w:t>type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asset_id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timestamp</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status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data</w:t>
            </w:r>
          </w:p>
        </w:tc>
        <w:tc>
          <w:tcPr>
            <w:tcW w:type="dxa" w:w="5328"/>
            <w:vAlign w:val="top"/>
          </w:tcPr>
          <w:p>
            <w:r>
              <w:rPr>
                <w:sz w:val="16"/>
              </w:rPr>
            </w:r>
            <w:r>
              <w:rPr>
                <w:b w:val="0"/>
                <w:sz w:val="16"/>
              </w:rPr>
              <w:t>Extracted dictionary key from source. Use as API/telemetry/log field when present in the corresponding payload.</w:t>
            </w:r>
          </w:p>
        </w:tc>
      </w:tr>
    </w:tbl>
    <w:p>
      <w:pPr>
        <w:pStyle w:val="Heading2"/>
      </w:pPr>
      <w:r>
        <w:t>core/operator_telemetry_view.py</w:t>
      </w:r>
    </w:p>
    <w:p>
      <w:r>
        <w:t>Operator-facing telemetry filtering utilities.</w:t>
        <w:br/>
        <w:br/>
        <w:t>The gateway keeps full engineering telemetry for diagnostics, logging, and</w:t>
        <w:br/>
        <w:t>support tools. Operator dashboard grids usually need a cleaner view with raw</w:t>
        <w:br/>
        <w:t>registers, storage paths, and internal debug fields removed.</w:t>
      </w:r>
    </w:p>
    <w:p>
      <w:pPr>
        <w:pStyle w:val="Heading2"/>
      </w:pPr>
      <w:r>
        <w:t>models/pcs_state.py</w:t>
      </w:r>
    </w:p>
    <w:p>
      <w:r>
        <w:t>PCS State Model</w:t>
        <w:br/>
        <w:br/>
        <w:t>Purpose:</w:t>
        <w:br/>
        <w:t>- Store the latest decoded PCS/Inverter state in a clean EMS-level format.</w:t>
        <w:br/>
        <w:t>- This model is vendor-independent.</w:t>
        <w:br/>
        <w:t>- Vendor-specific register decoding is handled inside drivers/pcs_profiles/*.py.</w:t>
      </w:r>
    </w:p>
    <w:p>
      <w:pPr>
        <w:pStyle w:val="Heading3"/>
      </w:pPr>
      <w:r>
        <w:t>Class PcsState</w:t>
      </w:r>
    </w:p>
    <w:p>
      <w:r>
        <w:t>No class docstring.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 / Source expression</w:t>
            </w:r>
          </w:p>
        </w:tc>
      </w:tr>
      <w:tr>
        <w:tc>
          <w:tcPr>
            <w:tcW w:type="dxa" w:w="3552"/>
            <w:vAlign w:val="top"/>
          </w:tcPr>
          <w:p>
            <w:r>
              <w:rPr>
                <w:sz w:val="16"/>
              </w:rPr>
            </w:r>
            <w:r>
              <w:rPr>
                <w:b w:val="0"/>
                <w:sz w:val="16"/>
              </w:rPr>
              <w:t>asset_id</w:t>
            </w:r>
          </w:p>
        </w:tc>
        <w:tc>
          <w:tcPr>
            <w:tcW w:type="dxa" w:w="3552"/>
            <w:vAlign w:val="top"/>
          </w:tcPr>
          <w:p>
            <w:r>
              <w:rPr>
                <w:sz w:val="16"/>
              </w:rPr>
            </w:r>
            <w:r>
              <w:rPr>
                <w:b w:val="0"/>
                <w:sz w:val="16"/>
              </w:rPr>
              <w:t>str</w:t>
            </w:r>
          </w:p>
        </w:tc>
        <w:tc>
          <w:tcPr>
            <w:tcW w:type="dxa" w:w="3552"/>
            <w:vAlign w:val="top"/>
          </w:tcPr>
          <w:p>
            <w:r>
              <w:rPr>
                <w:sz w:val="16"/>
              </w:rPr>
            </w:r>
            <w:r>
              <w:rPr>
                <w:b w:val="0"/>
                <w:sz w:val="16"/>
              </w:rPr>
              <w:t>'pcs_1'</w:t>
            </w:r>
          </w:p>
        </w:tc>
      </w:tr>
      <w:tr>
        <w:tc>
          <w:tcPr>
            <w:tcW w:type="dxa" w:w="3552"/>
            <w:vAlign w:val="top"/>
          </w:tcPr>
          <w:p>
            <w:r>
              <w:rPr>
                <w:sz w:val="16"/>
              </w:rPr>
            </w:r>
            <w:r>
              <w:rPr>
                <w:b w:val="0"/>
                <w:sz w:val="16"/>
              </w:rPr>
              <w:t>vendor</w:t>
            </w:r>
          </w:p>
        </w:tc>
        <w:tc>
          <w:tcPr>
            <w:tcW w:type="dxa" w:w="3552"/>
            <w:vAlign w:val="top"/>
          </w:tcPr>
          <w:p>
            <w:r>
              <w:rPr>
                <w:sz w:val="16"/>
              </w:rPr>
            </w:r>
            <w:r>
              <w:rPr>
                <w:b w:val="0"/>
                <w:sz w:val="16"/>
              </w:rPr>
              <w:t>str</w:t>
            </w:r>
          </w:p>
        </w:tc>
        <w:tc>
          <w:tcPr>
            <w:tcW w:type="dxa" w:w="3552"/>
            <w:vAlign w:val="top"/>
          </w:tcPr>
          <w:p>
            <w:r>
              <w:rPr>
                <w:sz w:val="16"/>
              </w:rPr>
            </w:r>
            <w:r>
              <w:rPr>
                <w:b w:val="0"/>
                <w:sz w:val="16"/>
              </w:rPr>
              <w:t>'njoy'</w:t>
            </w:r>
          </w:p>
        </w:tc>
      </w:tr>
      <w:tr>
        <w:tc>
          <w:tcPr>
            <w:tcW w:type="dxa" w:w="3552"/>
            <w:vAlign w:val="top"/>
          </w:tcPr>
          <w:p>
            <w:r>
              <w:rPr>
                <w:sz w:val="16"/>
              </w:rPr>
            </w:r>
            <w:r>
              <w:rPr>
                <w:b w:val="0"/>
                <w:sz w:val="16"/>
              </w:rPr>
              <w:t>comm_status</w:t>
            </w:r>
          </w:p>
        </w:tc>
        <w:tc>
          <w:tcPr>
            <w:tcW w:type="dxa" w:w="3552"/>
            <w:vAlign w:val="top"/>
          </w:tcPr>
          <w:p>
            <w:r>
              <w:rPr>
                <w:sz w:val="16"/>
              </w:rPr>
            </w:r>
            <w:r>
              <w:rPr>
                <w:b w:val="0"/>
                <w:sz w:val="16"/>
              </w:rPr>
              <w:t>str</w:t>
            </w:r>
          </w:p>
        </w:tc>
        <w:tc>
          <w:tcPr>
            <w:tcW w:type="dxa" w:w="3552"/>
            <w:vAlign w:val="top"/>
          </w:tcPr>
          <w:p>
            <w:r>
              <w:rPr>
                <w:sz w:val="16"/>
              </w:rPr>
            </w:r>
            <w:r>
              <w:rPr>
                <w:b w:val="0"/>
                <w:sz w:val="16"/>
              </w:rPr>
              <w:t>'offline'</w:t>
            </w:r>
          </w:p>
        </w:tc>
      </w:tr>
      <w:tr>
        <w:tc>
          <w:tcPr>
            <w:tcW w:type="dxa" w:w="3552"/>
            <w:vAlign w:val="top"/>
          </w:tcPr>
          <w:p>
            <w:r>
              <w:rPr>
                <w:sz w:val="16"/>
              </w:rPr>
            </w:r>
            <w:r>
              <w:rPr>
                <w:b w:val="0"/>
                <w:sz w:val="16"/>
              </w:rPr>
              <w:t>last_update_ts</w:t>
            </w:r>
          </w:p>
        </w:tc>
        <w:tc>
          <w:tcPr>
            <w:tcW w:type="dxa" w:w="3552"/>
            <w:vAlign w:val="top"/>
          </w:tcPr>
          <w:p>
            <w:r>
              <w:rPr>
                <w:sz w:val="16"/>
              </w:rPr>
            </w:r>
            <w:r>
              <w:rPr>
                <w:b w:val="0"/>
                <w:sz w:val="16"/>
              </w:rPr>
              <w:t>str</w:t>
            </w:r>
          </w:p>
        </w:tc>
        <w:tc>
          <w:tcPr>
            <w:tcW w:type="dxa" w:w="3552"/>
            <w:vAlign w:val="top"/>
          </w:tcPr>
          <w:p>
            <w:r>
              <w:rPr>
                <w:sz w:val="16"/>
              </w:rPr>
            </w:r>
            <w:r>
              <w:rPr>
                <w:b w:val="0"/>
                <w:sz w:val="16"/>
              </w:rPr>
              <w:t>''</w:t>
            </w:r>
          </w:p>
        </w:tc>
      </w:tr>
      <w:tr>
        <w:tc>
          <w:tcPr>
            <w:tcW w:type="dxa" w:w="3552"/>
            <w:vAlign w:val="top"/>
          </w:tcPr>
          <w:p>
            <w:r>
              <w:rPr>
                <w:sz w:val="16"/>
              </w:rPr>
            </w:r>
            <w:r>
              <w:rPr>
                <w:b w:val="0"/>
                <w:sz w:val="16"/>
              </w:rPr>
              <w:t>error</w:t>
            </w:r>
          </w:p>
        </w:tc>
        <w:tc>
          <w:tcPr>
            <w:tcW w:type="dxa" w:w="3552"/>
            <w:vAlign w:val="top"/>
          </w:tcPr>
          <w:p>
            <w:r>
              <w:rPr>
                <w:sz w:val="16"/>
              </w:rPr>
            </w:r>
            <w:r>
              <w:rPr>
                <w:b w:val="0"/>
                <w:sz w:val="16"/>
              </w:rPr>
              <w:t>str</w:t>
            </w:r>
          </w:p>
        </w:tc>
        <w:tc>
          <w:tcPr>
            <w:tcW w:type="dxa" w:w="3552"/>
            <w:vAlign w:val="top"/>
          </w:tcPr>
          <w:p>
            <w:r>
              <w:rPr>
                <w:sz w:val="16"/>
              </w:rPr>
            </w:r>
            <w:r>
              <w:rPr>
                <w:b w:val="0"/>
                <w:sz w:val="16"/>
              </w:rPr>
              <w:t>''</w:t>
            </w:r>
          </w:p>
        </w:tc>
      </w:tr>
      <w:tr>
        <w:tc>
          <w:tcPr>
            <w:tcW w:type="dxa" w:w="3552"/>
            <w:vAlign w:val="top"/>
          </w:tcPr>
          <w:p>
            <w:r>
              <w:rPr>
                <w:sz w:val="16"/>
              </w:rPr>
            </w:r>
            <w:r>
              <w:rPr>
                <w:b w:val="0"/>
                <w:sz w:val="16"/>
              </w:rPr>
              <w:t>ab_voltage_v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bc_voltage_v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ca_voltage_v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phase_a_voltage_v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phase_b_voltage_v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phase_c_voltage_v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phase_a_current_a</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phase_b_current_a</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phase_c_current_a</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frequency_hz</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active_power_kw</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reactive_power_kvar</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apparent_power_kva</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power_factor</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bus_voltage_v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battery_voltage_v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battery_current_a</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dc_power_kw</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dc_total_current_a</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operating_status_raw</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operating_status</w:t>
            </w:r>
          </w:p>
        </w:tc>
        <w:tc>
          <w:tcPr>
            <w:tcW w:type="dxa" w:w="3552"/>
            <w:vAlign w:val="top"/>
          </w:tcPr>
          <w:p>
            <w:r>
              <w:rPr>
                <w:sz w:val="16"/>
              </w:rPr>
            </w:r>
            <w:r>
              <w:rPr>
                <w:b w:val="0"/>
                <w:sz w:val="16"/>
              </w:rPr>
              <w:t>str</w:t>
            </w:r>
          </w:p>
        </w:tc>
        <w:tc>
          <w:tcPr>
            <w:tcW w:type="dxa" w:w="3552"/>
            <w:vAlign w:val="top"/>
          </w:tcPr>
          <w:p>
            <w:r>
              <w:rPr>
                <w:sz w:val="16"/>
              </w:rPr>
            </w:r>
            <w:r>
              <w:rPr>
                <w:b w:val="0"/>
                <w:sz w:val="16"/>
              </w:rPr>
              <w:t>'unknown'</w:t>
            </w:r>
          </w:p>
        </w:tc>
      </w:tr>
      <w:tr>
        <w:tc>
          <w:tcPr>
            <w:tcW w:type="dxa" w:w="3552"/>
            <w:vAlign w:val="top"/>
          </w:tcPr>
          <w:p>
            <w:r>
              <w:rPr>
                <w:sz w:val="16"/>
              </w:rPr>
            </w:r>
            <w:r>
              <w:rPr>
                <w:b w:val="0"/>
                <w:sz w:val="16"/>
              </w:rPr>
              <w:t>grid_offgrid_status_raw</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grid_offgrid_status</w:t>
            </w:r>
          </w:p>
        </w:tc>
        <w:tc>
          <w:tcPr>
            <w:tcW w:type="dxa" w:w="3552"/>
            <w:vAlign w:val="top"/>
          </w:tcPr>
          <w:p>
            <w:r>
              <w:rPr>
                <w:sz w:val="16"/>
              </w:rPr>
            </w:r>
            <w:r>
              <w:rPr>
                <w:b w:val="0"/>
                <w:sz w:val="16"/>
              </w:rPr>
              <w:t>str</w:t>
            </w:r>
          </w:p>
        </w:tc>
        <w:tc>
          <w:tcPr>
            <w:tcW w:type="dxa" w:w="3552"/>
            <w:vAlign w:val="top"/>
          </w:tcPr>
          <w:p>
            <w:r>
              <w:rPr>
                <w:sz w:val="16"/>
              </w:rPr>
            </w:r>
            <w:r>
              <w:rPr>
                <w:b w:val="0"/>
                <w:sz w:val="16"/>
              </w:rPr>
              <w:t>'unknown'</w:t>
            </w:r>
          </w:p>
        </w:tc>
      </w:tr>
      <w:tr>
        <w:tc>
          <w:tcPr>
            <w:tcW w:type="dxa" w:w="3552"/>
            <w:vAlign w:val="top"/>
          </w:tcPr>
          <w:p>
            <w:r>
              <w:rPr>
                <w:sz w:val="16"/>
              </w:rPr>
            </w:r>
            <w:r>
              <w:rPr>
                <w:b w:val="0"/>
                <w:sz w:val="16"/>
              </w:rPr>
              <w:t>fault_status</w:t>
            </w:r>
          </w:p>
        </w:tc>
        <w:tc>
          <w:tcPr>
            <w:tcW w:type="dxa" w:w="3552"/>
            <w:vAlign w:val="top"/>
          </w:tcPr>
          <w:p>
            <w:r>
              <w:rPr>
                <w:sz w:val="16"/>
              </w:rPr>
            </w:r>
            <w:r>
              <w:rPr>
                <w:b w:val="0"/>
                <w:sz w:val="16"/>
              </w:rPr>
              <w:t>bool</w:t>
            </w:r>
          </w:p>
        </w:tc>
        <w:tc>
          <w:tcPr>
            <w:tcW w:type="dxa" w:w="3552"/>
            <w:vAlign w:val="top"/>
          </w:tcPr>
          <w:p>
            <w:r>
              <w:rPr>
                <w:sz w:val="16"/>
              </w:rPr>
            </w:r>
            <w:r>
              <w:rPr>
                <w:b w:val="0"/>
                <w:sz w:val="16"/>
              </w:rPr>
              <w:t>False</w:t>
            </w:r>
          </w:p>
        </w:tc>
      </w:tr>
      <w:tr>
        <w:tc>
          <w:tcPr>
            <w:tcW w:type="dxa" w:w="3552"/>
            <w:vAlign w:val="top"/>
          </w:tcPr>
          <w:p>
            <w:r>
              <w:rPr>
                <w:sz w:val="16"/>
              </w:rPr>
            </w:r>
            <w:r>
              <w:rPr>
                <w:b w:val="0"/>
                <w:sz w:val="16"/>
              </w:rPr>
              <w:t>hardware_fault_word_1_raw</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hardware_fault_word_2_raw</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grid_fault_word_raw</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bus_fault_word_raw</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ac_capacitor_fault_word_raw</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system_fault_word_raw</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switch_fault_word_raw</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other_fault_word_raw</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fault_words_raw</w:t>
            </w:r>
          </w:p>
        </w:tc>
        <w:tc>
          <w:tcPr>
            <w:tcW w:type="dxa" w:w="3552"/>
            <w:vAlign w:val="top"/>
          </w:tcPr>
          <w:p>
            <w:r>
              <w:rPr>
                <w:sz w:val="16"/>
              </w:rPr>
            </w:r>
            <w:r>
              <w:rPr>
                <w:b w:val="0"/>
                <w:sz w:val="16"/>
              </w:rPr>
              <w:t>Dict[str, Any]</w:t>
            </w:r>
          </w:p>
        </w:tc>
        <w:tc>
          <w:tcPr>
            <w:tcW w:type="dxa" w:w="3552"/>
            <w:vAlign w:val="top"/>
          </w:tcPr>
          <w:p>
            <w:r>
              <w:rPr>
                <w:sz w:val="16"/>
              </w:rPr>
            </w:r>
            <w:r>
              <w:rPr>
                <w:b w:val="0"/>
                <w:sz w:val="16"/>
              </w:rPr>
              <w:t>field(default_factory=dict)</w:t>
            </w:r>
          </w:p>
        </w:tc>
      </w:tr>
      <w:tr>
        <w:tc>
          <w:tcPr>
            <w:tcW w:type="dxa" w:w="3552"/>
            <w:vAlign w:val="top"/>
          </w:tcPr>
          <w:p>
            <w:r>
              <w:rPr>
                <w:sz w:val="16"/>
              </w:rPr>
            </w:r>
            <w:r>
              <w:rPr>
                <w:b w:val="0"/>
                <w:sz w:val="16"/>
              </w:rPr>
              <w:t>fault_categories</w:t>
            </w:r>
          </w:p>
        </w:tc>
        <w:tc>
          <w:tcPr>
            <w:tcW w:type="dxa" w:w="3552"/>
            <w:vAlign w:val="top"/>
          </w:tcPr>
          <w:p>
            <w:r>
              <w:rPr>
                <w:sz w:val="16"/>
              </w:rPr>
            </w:r>
            <w:r>
              <w:rPr>
                <w:b w:val="0"/>
                <w:sz w:val="16"/>
              </w:rPr>
              <w:t>Dict[str, Any]</w:t>
            </w:r>
          </w:p>
        </w:tc>
        <w:tc>
          <w:tcPr>
            <w:tcW w:type="dxa" w:w="3552"/>
            <w:vAlign w:val="top"/>
          </w:tcPr>
          <w:p>
            <w:r>
              <w:rPr>
                <w:sz w:val="16"/>
              </w:rPr>
            </w:r>
            <w:r>
              <w:rPr>
                <w:b w:val="0"/>
                <w:sz w:val="16"/>
              </w:rPr>
              <w:t>field(default_factory=dict)</w:t>
            </w:r>
          </w:p>
        </w:tc>
      </w:tr>
      <w:tr>
        <w:tc>
          <w:tcPr>
            <w:tcW w:type="dxa" w:w="3552"/>
            <w:vAlign w:val="top"/>
          </w:tcPr>
          <w:p>
            <w:r>
              <w:rPr>
                <w:sz w:val="16"/>
              </w:rPr>
            </w:r>
            <w:r>
              <w:rPr>
                <w:b w:val="0"/>
                <w:sz w:val="16"/>
              </w:rPr>
              <w:t>active_faults</w:t>
            </w:r>
          </w:p>
        </w:tc>
        <w:tc>
          <w:tcPr>
            <w:tcW w:type="dxa" w:w="3552"/>
            <w:vAlign w:val="top"/>
          </w:tcPr>
          <w:p>
            <w:r>
              <w:rPr>
                <w:sz w:val="16"/>
              </w:rPr>
            </w:r>
            <w:r>
              <w:rPr>
                <w:b w:val="0"/>
                <w:sz w:val="16"/>
              </w:rPr>
              <w:t>List[str]</w:t>
            </w:r>
          </w:p>
        </w:tc>
        <w:tc>
          <w:tcPr>
            <w:tcW w:type="dxa" w:w="3552"/>
            <w:vAlign w:val="top"/>
          </w:tcPr>
          <w:p>
            <w:r>
              <w:rPr>
                <w:sz w:val="16"/>
              </w:rPr>
            </w:r>
            <w:r>
              <w:rPr>
                <w:b w:val="0"/>
                <w:sz w:val="16"/>
              </w:rPr>
              <w:t>field(default_factory=list)</w:t>
            </w:r>
          </w:p>
        </w:tc>
      </w:tr>
      <w:tr>
        <w:tc>
          <w:tcPr>
            <w:tcW w:type="dxa" w:w="3552"/>
            <w:vAlign w:val="top"/>
          </w:tcPr>
          <w:p>
            <w:r>
              <w:rPr>
                <w:sz w:val="16"/>
              </w:rPr>
            </w:r>
            <w:r>
              <w:rPr>
                <w:b w:val="0"/>
                <w:sz w:val="16"/>
              </w:rPr>
              <w:t>fault_count</w:t>
            </w:r>
          </w:p>
        </w:tc>
        <w:tc>
          <w:tcPr>
            <w:tcW w:type="dxa" w:w="3552"/>
            <w:vAlign w:val="top"/>
          </w:tcPr>
          <w:p>
            <w:r>
              <w:rPr>
                <w:sz w:val="16"/>
              </w:rPr>
            </w:r>
            <w:r>
              <w:rPr>
                <w:b w:val="0"/>
                <w:sz w:val="16"/>
              </w:rPr>
              <w:t>int</w:t>
            </w:r>
          </w:p>
        </w:tc>
        <w:tc>
          <w:tcPr>
            <w:tcW w:type="dxa" w:w="3552"/>
            <w:vAlign w:val="top"/>
          </w:tcPr>
          <w:p>
            <w:r>
              <w:rPr>
                <w:sz w:val="16"/>
              </w:rPr>
            </w:r>
            <w:r>
              <w:rPr>
                <w:b w:val="0"/>
                <w:sz w:val="16"/>
              </w:rPr>
              <w:t>0</w:t>
            </w:r>
          </w:p>
        </w:tc>
      </w:tr>
      <w:tr>
        <w:tc>
          <w:tcPr>
            <w:tcW w:type="dxa" w:w="3552"/>
            <w:vAlign w:val="top"/>
          </w:tcPr>
          <w:p>
            <w:r>
              <w:rPr>
                <w:sz w:val="16"/>
              </w:rPr>
            </w:r>
            <w:r>
              <w:rPr>
                <w:b w:val="0"/>
                <w:sz w:val="16"/>
              </w:rPr>
              <w:t>detailed_fault_status</w:t>
            </w:r>
          </w:p>
        </w:tc>
        <w:tc>
          <w:tcPr>
            <w:tcW w:type="dxa" w:w="3552"/>
            <w:vAlign w:val="top"/>
          </w:tcPr>
          <w:p>
            <w:r>
              <w:rPr>
                <w:sz w:val="16"/>
              </w:rPr>
            </w:r>
            <w:r>
              <w:rPr>
                <w:b w:val="0"/>
                <w:sz w:val="16"/>
              </w:rPr>
              <w:t>bool</w:t>
            </w:r>
          </w:p>
        </w:tc>
        <w:tc>
          <w:tcPr>
            <w:tcW w:type="dxa" w:w="3552"/>
            <w:vAlign w:val="top"/>
          </w:tcPr>
          <w:p>
            <w:r>
              <w:rPr>
                <w:sz w:val="16"/>
              </w:rPr>
            </w:r>
            <w:r>
              <w:rPr>
                <w:b w:val="0"/>
                <w:sz w:val="16"/>
              </w:rPr>
              <w:t>False</w:t>
            </w:r>
          </w:p>
        </w:tc>
      </w:tr>
      <w:tr>
        <w:tc>
          <w:tcPr>
            <w:tcW w:type="dxa" w:w="3552"/>
            <w:vAlign w:val="top"/>
          </w:tcPr>
          <w:p>
            <w:r>
              <w:rPr>
                <w:sz w:val="16"/>
              </w:rPr>
            </w:r>
            <w:r>
              <w:rPr>
                <w:b w:val="0"/>
                <w:sz w:val="16"/>
              </w:rPr>
              <w:t>fault_words_read_error</w:t>
            </w:r>
          </w:p>
        </w:tc>
        <w:tc>
          <w:tcPr>
            <w:tcW w:type="dxa" w:w="3552"/>
            <w:vAlign w:val="top"/>
          </w:tcPr>
          <w:p>
            <w:r>
              <w:rPr>
                <w:sz w:val="16"/>
              </w:rPr>
            </w:r>
            <w:r>
              <w:rPr>
                <w:b w:val="0"/>
                <w:sz w:val="16"/>
              </w:rPr>
              <w:t>str</w:t>
            </w:r>
          </w:p>
        </w:tc>
        <w:tc>
          <w:tcPr>
            <w:tcW w:type="dxa" w:w="3552"/>
            <w:vAlign w:val="top"/>
          </w:tcPr>
          <w:p>
            <w:r>
              <w:rPr>
                <w:sz w:val="16"/>
              </w:rPr>
            </w:r>
            <w:r>
              <w:rPr>
                <w:b w:val="0"/>
                <w:sz w:val="16"/>
              </w:rPr>
              <w:t>''</w:t>
            </w:r>
          </w:p>
        </w:tc>
      </w:tr>
      <w:tr>
        <w:tc>
          <w:tcPr>
            <w:tcW w:type="dxa" w:w="3552"/>
            <w:vAlign w:val="top"/>
          </w:tcPr>
          <w:p>
            <w:r>
              <w:rPr>
                <w:sz w:val="16"/>
              </w:rPr>
            </w:r>
            <w:r>
              <w:rPr>
                <w:b w:val="0"/>
                <w:sz w:val="16"/>
              </w:rPr>
              <w:t>igbt_temperature_c</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ambient_temperature_c</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inductance_temperature_c</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raw_telemetry</w:t>
            </w:r>
          </w:p>
        </w:tc>
        <w:tc>
          <w:tcPr>
            <w:tcW w:type="dxa" w:w="3552"/>
            <w:vAlign w:val="top"/>
          </w:tcPr>
          <w:p>
            <w:r>
              <w:rPr>
                <w:sz w:val="16"/>
              </w:rPr>
            </w:r>
            <w:r>
              <w:rPr>
                <w:b w:val="0"/>
                <w:sz w:val="16"/>
              </w:rPr>
              <w:t>Dict[str, Any]</w:t>
            </w:r>
          </w:p>
        </w:tc>
        <w:tc>
          <w:tcPr>
            <w:tcW w:type="dxa" w:w="3552"/>
            <w:vAlign w:val="top"/>
          </w:tcPr>
          <w:p>
            <w:r>
              <w:rPr>
                <w:sz w:val="16"/>
              </w:rPr>
            </w:r>
            <w:r>
              <w:rPr>
                <w:b w:val="0"/>
                <w:sz w:val="16"/>
              </w:rPr>
              <w:t>field(default_factory=dict)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update_from_telemetry</w:t>
            </w:r>
          </w:p>
        </w:tc>
        <w:tc>
          <w:tcPr>
            <w:tcW w:type="dxa" w:w="2664"/>
            <w:vAlign w:val="top"/>
          </w:tcPr>
          <w:p>
            <w:r>
              <w:rPr>
                <w:sz w:val="16"/>
              </w:rPr>
            </w:r>
            <w:r>
              <w:rPr>
                <w:b w:val="0"/>
                <w:sz w:val="16"/>
              </w:rPr>
              <w:t>90</w:t>
            </w:r>
          </w:p>
        </w:tc>
        <w:tc>
          <w:tcPr>
            <w:tcW w:type="dxa" w:w="2664"/>
            <w:vAlign w:val="top"/>
          </w:tcPr>
          <w:p>
            <w:r>
              <w:rPr>
                <w:sz w:val="16"/>
              </w:rPr>
            </w:r>
            <w:r>
              <w:rPr>
                <w:b w:val="0"/>
                <w:sz w:val="16"/>
              </w:rPr>
              <w:t>self, telemetry</w:t>
            </w:r>
          </w:p>
        </w:tc>
        <w:tc>
          <w:tcPr>
            <w:tcW w:type="dxa" w:w="2664"/>
            <w:vAlign w:val="top"/>
          </w:tcPr>
          <w:p>
            <w:r>
              <w:rPr>
                <w:sz w:val="16"/>
              </w:rPr>
            </w:r>
            <w:r>
              <w:rPr>
                <w:b w:val="0"/>
                <w:sz w:val="16"/>
              </w:rPr>
              <w:t>None Update PCS state using decoded telemetry from vendor profile.</w:t>
            </w:r>
          </w:p>
        </w:tc>
      </w:tr>
      <w:tr>
        <w:tc>
          <w:tcPr>
            <w:tcW w:type="dxa" w:w="2664"/>
            <w:vAlign w:val="top"/>
          </w:tcPr>
          <w:p>
            <w:r>
              <w:rPr>
                <w:sz w:val="16"/>
              </w:rPr>
            </w:r>
            <w:r>
              <w:rPr>
                <w:b w:val="0"/>
                <w:sz w:val="16"/>
              </w:rPr>
              <w:t>mark_offline</w:t>
            </w:r>
          </w:p>
        </w:tc>
        <w:tc>
          <w:tcPr>
            <w:tcW w:type="dxa" w:w="2664"/>
            <w:vAlign w:val="top"/>
          </w:tcPr>
          <w:p>
            <w:r>
              <w:rPr>
                <w:sz w:val="16"/>
              </w:rPr>
            </w:r>
            <w:r>
              <w:rPr>
                <w:b w:val="0"/>
                <w:sz w:val="16"/>
              </w:rPr>
              <w:t>123</w:t>
            </w:r>
          </w:p>
        </w:tc>
        <w:tc>
          <w:tcPr>
            <w:tcW w:type="dxa" w:w="2664"/>
            <w:vAlign w:val="top"/>
          </w:tcPr>
          <w:p>
            <w:r>
              <w:rPr>
                <w:sz w:val="16"/>
              </w:rPr>
            </w:r>
            <w:r>
              <w:rPr>
                <w:b w:val="0"/>
                <w:sz w:val="16"/>
              </w:rPr>
              <w:t>self, error</w:t>
            </w:r>
          </w:p>
        </w:tc>
        <w:tc>
          <w:tcPr>
            <w:tcW w:type="dxa" w:w="2664"/>
            <w:vAlign w:val="top"/>
          </w:tcPr>
          <w:p>
            <w:r>
              <w:rPr>
                <w:sz w:val="16"/>
              </w:rPr>
            </w:r>
            <w:r>
              <w:rPr>
                <w:b w:val="0"/>
                <w:sz w:val="16"/>
              </w:rPr>
              <w:t>None Mark PCS communication as offline.</w:t>
            </w:r>
          </w:p>
        </w:tc>
      </w:tr>
      <w:tr>
        <w:tc>
          <w:tcPr>
            <w:tcW w:type="dxa" w:w="2664"/>
            <w:vAlign w:val="top"/>
          </w:tcPr>
          <w:p>
            <w:r>
              <w:rPr>
                <w:sz w:val="16"/>
              </w:rPr>
            </w:r>
            <w:r>
              <w:rPr>
                <w:b w:val="0"/>
                <w:sz w:val="16"/>
              </w:rPr>
              <w:t>to_dict</w:t>
            </w:r>
          </w:p>
        </w:tc>
        <w:tc>
          <w:tcPr>
            <w:tcW w:type="dxa" w:w="2664"/>
            <w:vAlign w:val="top"/>
          </w:tcPr>
          <w:p>
            <w:r>
              <w:rPr>
                <w:sz w:val="16"/>
              </w:rPr>
            </w:r>
            <w:r>
              <w:rPr>
                <w:b w:val="0"/>
                <w:sz w:val="16"/>
              </w:rPr>
              <w:t>131</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bl>
    <w:p>
      <w:pPr>
        <w:pStyle w:val="Heading2"/>
      </w:pPr>
      <w:r>
        <w:t>models/bms_state.py</w:t>
      </w:r>
    </w:p>
    <w:p>
      <w:r>
        <w:t>BMS / BCU State Model - Kinetics Grid EMS Gateway</w:t>
        <w:br/>
        <w:br/>
        <w:t>Purpose:</w:t>
        <w:br/>
        <w:t>- EMS-facing state object for the BMS/BCU asset.</w:t>
        <w:br/>
        <w:t>- Consumes decoded payloads from drivers/bms_modbus_tcp_driver.py.</w:t>
        <w:br/>
        <w:t>- Provides stable dictionaries for UDP telemetry, TCP READ commands, storage logging,</w:t>
        <w:br/>
        <w:t xml:space="preserve">  and Flutter dashboard payloads.</w:t>
        <w:br/>
        <w:br/>
        <w:t>Design rule:</w:t>
        <w:br/>
        <w:t>- This model must not contain Modbus register addresses.</w:t>
        <w:br/>
        <w:t>- Register addresses, scaling, bitfields, and control values belong only in</w:t>
        <w:br/>
        <w:t xml:space="preserve">  drivers/bms_register_map.py.</w:t>
      </w:r>
    </w:p>
    <w:p>
      <w:pPr>
        <w:pStyle w:val="Heading3"/>
      </w:pPr>
      <w:r>
        <w:t>Class BmsState</w:t>
      </w:r>
    </w:p>
    <w:p>
      <w:r>
        <w:t>Latest EMS-facing BMS state.</w:t>
        <w:br/>
        <w:br/>
        <w:t>This state is intentionally independent of Modbus. It represents the final</w:t>
        <w:br/>
        <w:t>clean asset data that the rest of the EMS stack should consume.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 / Source expression</w:t>
            </w:r>
          </w:p>
        </w:tc>
      </w:tr>
      <w:tr>
        <w:tc>
          <w:tcPr>
            <w:tcW w:type="dxa" w:w="3552"/>
            <w:vAlign w:val="top"/>
          </w:tcPr>
          <w:p>
            <w:r>
              <w:rPr>
                <w:sz w:val="16"/>
              </w:rPr>
            </w:r>
            <w:r>
              <w:rPr>
                <w:b w:val="0"/>
                <w:sz w:val="16"/>
              </w:rPr>
              <w:t>gateway_id</w:t>
            </w:r>
          </w:p>
        </w:tc>
        <w:tc>
          <w:tcPr>
            <w:tcW w:type="dxa" w:w="3552"/>
            <w:vAlign w:val="top"/>
          </w:tcPr>
          <w:p>
            <w:r>
              <w:rPr>
                <w:sz w:val="16"/>
              </w:rPr>
            </w:r>
            <w:r>
              <w:rPr>
                <w:b w:val="0"/>
                <w:sz w:val="16"/>
              </w:rPr>
              <w:t>str</w:t>
            </w:r>
          </w:p>
        </w:tc>
        <w:tc>
          <w:tcPr>
            <w:tcW w:type="dxa" w:w="3552"/>
            <w:vAlign w:val="top"/>
          </w:tcPr>
          <w:p>
            <w:r>
              <w:rPr>
                <w:sz w:val="16"/>
              </w:rPr>
            </w:r>
            <w:r>
              <w:rPr>
                <w:b w:val="0"/>
                <w:sz w:val="16"/>
              </w:rPr>
              <w:t>DEFAULT_GATEWAY_ID</w:t>
            </w:r>
          </w:p>
        </w:tc>
      </w:tr>
      <w:tr>
        <w:tc>
          <w:tcPr>
            <w:tcW w:type="dxa" w:w="3552"/>
            <w:vAlign w:val="top"/>
          </w:tcPr>
          <w:p>
            <w:r>
              <w:rPr>
                <w:sz w:val="16"/>
              </w:rPr>
            </w:r>
            <w:r>
              <w:rPr>
                <w:b w:val="0"/>
                <w:sz w:val="16"/>
              </w:rPr>
              <w:t>asset_id</w:t>
            </w:r>
          </w:p>
        </w:tc>
        <w:tc>
          <w:tcPr>
            <w:tcW w:type="dxa" w:w="3552"/>
            <w:vAlign w:val="top"/>
          </w:tcPr>
          <w:p>
            <w:r>
              <w:rPr>
                <w:sz w:val="16"/>
              </w:rPr>
            </w:r>
            <w:r>
              <w:rPr>
                <w:b w:val="0"/>
                <w:sz w:val="16"/>
              </w:rPr>
              <w:t>str</w:t>
            </w:r>
          </w:p>
        </w:tc>
        <w:tc>
          <w:tcPr>
            <w:tcW w:type="dxa" w:w="3552"/>
            <w:vAlign w:val="top"/>
          </w:tcPr>
          <w:p>
            <w:r>
              <w:rPr>
                <w:sz w:val="16"/>
              </w:rPr>
            </w:r>
            <w:r>
              <w:rPr>
                <w:b w:val="0"/>
                <w:sz w:val="16"/>
              </w:rPr>
              <w:t>BMS_ASSET_ID</w:t>
            </w:r>
          </w:p>
        </w:tc>
      </w:tr>
      <w:tr>
        <w:tc>
          <w:tcPr>
            <w:tcW w:type="dxa" w:w="3552"/>
            <w:vAlign w:val="top"/>
          </w:tcPr>
          <w:p>
            <w:r>
              <w:rPr>
                <w:sz w:val="16"/>
              </w:rPr>
            </w:r>
            <w:r>
              <w:rPr>
                <w:b w:val="0"/>
                <w:sz w:val="16"/>
              </w:rPr>
              <w:t>timestamp</w:t>
            </w:r>
          </w:p>
        </w:tc>
        <w:tc>
          <w:tcPr>
            <w:tcW w:type="dxa" w:w="3552"/>
            <w:vAlign w:val="top"/>
          </w:tcPr>
          <w:p>
            <w:r>
              <w:rPr>
                <w:sz w:val="16"/>
              </w:rPr>
            </w:r>
            <w:r>
              <w:rPr>
                <w:b w:val="0"/>
                <w:sz w:val="16"/>
              </w:rPr>
              <w:t>str</w:t>
            </w:r>
          </w:p>
        </w:tc>
        <w:tc>
          <w:tcPr>
            <w:tcW w:type="dxa" w:w="3552"/>
            <w:vAlign w:val="top"/>
          </w:tcPr>
          <w:p>
            <w:r>
              <w:rPr>
                <w:sz w:val="16"/>
              </w:rPr>
            </w:r>
            <w:r>
              <w:rPr>
                <w:b w:val="0"/>
                <w:sz w:val="16"/>
              </w:rPr>
              <w:t>field(default_factory=utc_now_iso)</w:t>
            </w:r>
          </w:p>
        </w:tc>
      </w:tr>
      <w:tr>
        <w:tc>
          <w:tcPr>
            <w:tcW w:type="dxa" w:w="3552"/>
            <w:vAlign w:val="top"/>
          </w:tcPr>
          <w:p>
            <w:r>
              <w:rPr>
                <w:sz w:val="16"/>
              </w:rPr>
            </w:r>
            <w:r>
              <w:rPr>
                <w:b w:val="0"/>
                <w:sz w:val="16"/>
              </w:rPr>
              <w:t>communication_status</w:t>
            </w:r>
          </w:p>
        </w:tc>
        <w:tc>
          <w:tcPr>
            <w:tcW w:type="dxa" w:w="3552"/>
            <w:vAlign w:val="top"/>
          </w:tcPr>
          <w:p>
            <w:r>
              <w:rPr>
                <w:sz w:val="16"/>
              </w:rPr>
            </w:r>
            <w:r>
              <w:rPr>
                <w:b w:val="0"/>
                <w:sz w:val="16"/>
              </w:rPr>
              <w:t>str</w:t>
            </w:r>
          </w:p>
        </w:tc>
        <w:tc>
          <w:tcPr>
            <w:tcW w:type="dxa" w:w="3552"/>
            <w:vAlign w:val="top"/>
          </w:tcPr>
          <w:p>
            <w:r>
              <w:rPr>
                <w:sz w:val="16"/>
              </w:rPr>
            </w:r>
            <w:r>
              <w:rPr>
                <w:b w:val="0"/>
                <w:sz w:val="16"/>
              </w:rPr>
              <w:t>'unknown'</w:t>
            </w:r>
          </w:p>
        </w:tc>
      </w:tr>
      <w:tr>
        <w:tc>
          <w:tcPr>
            <w:tcW w:type="dxa" w:w="3552"/>
            <w:vAlign w:val="top"/>
          </w:tcPr>
          <w:p>
            <w:r>
              <w:rPr>
                <w:sz w:val="16"/>
              </w:rPr>
            </w:r>
            <w:r>
              <w:rPr>
                <w:b w:val="0"/>
                <w:sz w:val="16"/>
              </w:rPr>
              <w:t>last_error</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last_success_ts</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soc_percent</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soh_percent</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rack_inner_soc_percent</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rack_voltage_v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rack_current_a</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power_kw</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max_allowed_charge_current_a</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max_allowed_discharge_current_a</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max_cell_voltage_mv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min_cell_voltage_mv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avg_cell_voltage_mv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cell_voltage_diff_mv</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max_cell_temp_c</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min_cell_temp_c</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avg_temp_c</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max_temp_diff_c</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insulation_resistance_kohm</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positive_insulation_resistance_kohm</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negative_insulation_resistance_kohm</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precharge_stage</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bcu_state</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current_state</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heartbeat</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contactor_active_flags</w:t>
            </w:r>
          </w:p>
        </w:tc>
        <w:tc>
          <w:tcPr>
            <w:tcW w:type="dxa" w:w="3552"/>
            <w:vAlign w:val="top"/>
          </w:tcPr>
          <w:p>
            <w:r>
              <w:rPr>
                <w:sz w:val="16"/>
              </w:rPr>
            </w:r>
            <w:r>
              <w:rPr>
                <w:b w:val="0"/>
                <w:sz w:val="16"/>
              </w:rPr>
              <w:t>List[str]</w:t>
            </w:r>
          </w:p>
        </w:tc>
        <w:tc>
          <w:tcPr>
            <w:tcW w:type="dxa" w:w="3552"/>
            <w:vAlign w:val="top"/>
          </w:tcPr>
          <w:p>
            <w:r>
              <w:rPr>
                <w:sz w:val="16"/>
              </w:rPr>
            </w:r>
            <w:r>
              <w:rPr>
                <w:b w:val="0"/>
                <w:sz w:val="16"/>
              </w:rPr>
              <w:t>field(default_factory=list)</w:t>
            </w:r>
          </w:p>
        </w:tc>
      </w:tr>
      <w:tr>
        <w:tc>
          <w:tcPr>
            <w:tcW w:type="dxa" w:w="3552"/>
            <w:vAlign w:val="top"/>
          </w:tcPr>
          <w:p>
            <w:r>
              <w:rPr>
                <w:sz w:val="16"/>
              </w:rPr>
            </w:r>
            <w:r>
              <w:rPr>
                <w:b w:val="0"/>
                <w:sz w:val="16"/>
              </w:rPr>
              <w:t>positive_contactor_closed</w:t>
            </w:r>
          </w:p>
        </w:tc>
        <w:tc>
          <w:tcPr>
            <w:tcW w:type="dxa" w:w="3552"/>
            <w:vAlign w:val="top"/>
          </w:tcPr>
          <w:p>
            <w:r>
              <w:rPr>
                <w:sz w:val="16"/>
              </w:rPr>
            </w:r>
            <w:r>
              <w:rPr>
                <w:b w:val="0"/>
                <w:sz w:val="16"/>
              </w:rPr>
              <w:t>bool</w:t>
            </w:r>
          </w:p>
        </w:tc>
        <w:tc>
          <w:tcPr>
            <w:tcW w:type="dxa" w:w="3552"/>
            <w:vAlign w:val="top"/>
          </w:tcPr>
          <w:p>
            <w:r>
              <w:rPr>
                <w:sz w:val="16"/>
              </w:rPr>
            </w:r>
            <w:r>
              <w:rPr>
                <w:b w:val="0"/>
                <w:sz w:val="16"/>
              </w:rPr>
              <w:t>False</w:t>
            </w:r>
          </w:p>
        </w:tc>
      </w:tr>
      <w:tr>
        <w:tc>
          <w:tcPr>
            <w:tcW w:type="dxa" w:w="3552"/>
            <w:vAlign w:val="top"/>
          </w:tcPr>
          <w:p>
            <w:r>
              <w:rPr>
                <w:sz w:val="16"/>
              </w:rPr>
            </w:r>
            <w:r>
              <w:rPr>
                <w:b w:val="0"/>
                <w:sz w:val="16"/>
              </w:rPr>
              <w:t>precharge_contactor_closed</w:t>
            </w:r>
          </w:p>
        </w:tc>
        <w:tc>
          <w:tcPr>
            <w:tcW w:type="dxa" w:w="3552"/>
            <w:vAlign w:val="top"/>
          </w:tcPr>
          <w:p>
            <w:r>
              <w:rPr>
                <w:sz w:val="16"/>
              </w:rPr>
            </w:r>
            <w:r>
              <w:rPr>
                <w:b w:val="0"/>
                <w:sz w:val="16"/>
              </w:rPr>
              <w:t>bool</w:t>
            </w:r>
          </w:p>
        </w:tc>
        <w:tc>
          <w:tcPr>
            <w:tcW w:type="dxa" w:w="3552"/>
            <w:vAlign w:val="top"/>
          </w:tcPr>
          <w:p>
            <w:r>
              <w:rPr>
                <w:sz w:val="16"/>
              </w:rPr>
            </w:r>
            <w:r>
              <w:rPr>
                <w:b w:val="0"/>
                <w:sz w:val="16"/>
              </w:rPr>
              <w:t>False</w:t>
            </w:r>
          </w:p>
        </w:tc>
      </w:tr>
      <w:tr>
        <w:tc>
          <w:tcPr>
            <w:tcW w:type="dxa" w:w="3552"/>
            <w:vAlign w:val="top"/>
          </w:tcPr>
          <w:p>
            <w:r>
              <w:rPr>
                <w:sz w:val="16"/>
              </w:rPr>
            </w:r>
            <w:r>
              <w:rPr>
                <w:b w:val="0"/>
                <w:sz w:val="16"/>
              </w:rPr>
              <w:t>negative_contactor_closed</w:t>
            </w:r>
          </w:p>
        </w:tc>
        <w:tc>
          <w:tcPr>
            <w:tcW w:type="dxa" w:w="3552"/>
            <w:vAlign w:val="top"/>
          </w:tcPr>
          <w:p>
            <w:r>
              <w:rPr>
                <w:sz w:val="16"/>
              </w:rPr>
            </w:r>
            <w:r>
              <w:rPr>
                <w:b w:val="0"/>
                <w:sz w:val="16"/>
              </w:rPr>
              <w:t>bool</w:t>
            </w:r>
          </w:p>
        </w:tc>
        <w:tc>
          <w:tcPr>
            <w:tcW w:type="dxa" w:w="3552"/>
            <w:vAlign w:val="top"/>
          </w:tcPr>
          <w:p>
            <w:r>
              <w:rPr>
                <w:sz w:val="16"/>
              </w:rPr>
            </w:r>
            <w:r>
              <w:rPr>
                <w:b w:val="0"/>
                <w:sz w:val="16"/>
              </w:rPr>
              <w:t>False</w:t>
            </w:r>
          </w:p>
        </w:tc>
      </w:tr>
      <w:tr>
        <w:tc>
          <w:tcPr>
            <w:tcW w:type="dxa" w:w="3552"/>
            <w:vAlign w:val="top"/>
          </w:tcPr>
          <w:p>
            <w:r>
              <w:rPr>
                <w:sz w:val="16"/>
              </w:rPr>
            </w:r>
            <w:r>
              <w:rPr>
                <w:b w:val="0"/>
                <w:sz w:val="16"/>
              </w:rPr>
              <w:t>active_alarms</w:t>
            </w:r>
          </w:p>
        </w:tc>
        <w:tc>
          <w:tcPr>
            <w:tcW w:type="dxa" w:w="3552"/>
            <w:vAlign w:val="top"/>
          </w:tcPr>
          <w:p>
            <w:r>
              <w:rPr>
                <w:sz w:val="16"/>
              </w:rPr>
            </w:r>
            <w:r>
              <w:rPr>
                <w:b w:val="0"/>
                <w:sz w:val="16"/>
              </w:rPr>
              <w:t>List[str]</w:t>
            </w:r>
          </w:p>
        </w:tc>
        <w:tc>
          <w:tcPr>
            <w:tcW w:type="dxa" w:w="3552"/>
            <w:vAlign w:val="top"/>
          </w:tcPr>
          <w:p>
            <w:r>
              <w:rPr>
                <w:sz w:val="16"/>
              </w:rPr>
            </w:r>
            <w:r>
              <w:rPr>
                <w:b w:val="0"/>
                <w:sz w:val="16"/>
              </w:rPr>
              <w:t>field(default_factory=list)</w:t>
            </w:r>
          </w:p>
        </w:tc>
      </w:tr>
      <w:tr>
        <w:tc>
          <w:tcPr>
            <w:tcW w:type="dxa" w:w="3552"/>
            <w:vAlign w:val="top"/>
          </w:tcPr>
          <w:p>
            <w:r>
              <w:rPr>
                <w:sz w:val="16"/>
              </w:rPr>
            </w:r>
            <w:r>
              <w:rPr>
                <w:b w:val="0"/>
                <w:sz w:val="16"/>
              </w:rPr>
              <w:t>alarm_count</w:t>
            </w:r>
          </w:p>
        </w:tc>
        <w:tc>
          <w:tcPr>
            <w:tcW w:type="dxa" w:w="3552"/>
            <w:vAlign w:val="top"/>
          </w:tcPr>
          <w:p>
            <w:r>
              <w:rPr>
                <w:sz w:val="16"/>
              </w:rPr>
            </w:r>
            <w:r>
              <w:rPr>
                <w:b w:val="0"/>
                <w:sz w:val="16"/>
              </w:rPr>
              <w:t>int</w:t>
            </w:r>
          </w:p>
        </w:tc>
        <w:tc>
          <w:tcPr>
            <w:tcW w:type="dxa" w:w="3552"/>
            <w:vAlign w:val="top"/>
          </w:tcPr>
          <w:p>
            <w:r>
              <w:rPr>
                <w:sz w:val="16"/>
              </w:rPr>
            </w:r>
            <w:r>
              <w:rPr>
                <w:b w:val="0"/>
                <w:sz w:val="16"/>
              </w:rPr>
              <w:t>0</w:t>
            </w:r>
          </w:p>
        </w:tc>
      </w:tr>
      <w:tr>
        <w:tc>
          <w:tcPr>
            <w:tcW w:type="dxa" w:w="3552"/>
            <w:vAlign w:val="top"/>
          </w:tcPr>
          <w:p>
            <w:r>
              <w:rPr>
                <w:sz w:val="16"/>
              </w:rPr>
            </w:r>
            <w:r>
              <w:rPr>
                <w:b w:val="0"/>
                <w:sz w:val="16"/>
              </w:rPr>
              <w:t>raw</w:t>
            </w:r>
          </w:p>
        </w:tc>
        <w:tc>
          <w:tcPr>
            <w:tcW w:type="dxa" w:w="3552"/>
            <w:vAlign w:val="top"/>
          </w:tcPr>
          <w:p>
            <w:r>
              <w:rPr>
                <w:sz w:val="16"/>
              </w:rPr>
            </w:r>
            <w:r>
              <w:rPr>
                <w:b w:val="0"/>
                <w:sz w:val="16"/>
              </w:rPr>
              <w:t>Dict[str, Any]</w:t>
            </w:r>
          </w:p>
        </w:tc>
        <w:tc>
          <w:tcPr>
            <w:tcW w:type="dxa" w:w="3552"/>
            <w:vAlign w:val="top"/>
          </w:tcPr>
          <w:p>
            <w:r>
              <w:rPr>
                <w:sz w:val="16"/>
              </w:rPr>
            </w:r>
            <w:r>
              <w:rPr>
                <w:b w:val="0"/>
                <w:sz w:val="16"/>
              </w:rPr>
              <w:t>field(default_factory=dict)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from_driver_payload</w:t>
            </w:r>
          </w:p>
        </w:tc>
        <w:tc>
          <w:tcPr>
            <w:tcW w:type="dxa" w:w="2664"/>
            <w:vAlign w:val="top"/>
          </w:tcPr>
          <w:p>
            <w:r>
              <w:rPr>
                <w:sz w:val="16"/>
              </w:rPr>
            </w:r>
            <w:r>
              <w:rPr>
                <w:b w:val="0"/>
                <w:sz w:val="16"/>
              </w:rPr>
              <w:t>120</w:t>
            </w:r>
          </w:p>
        </w:tc>
        <w:tc>
          <w:tcPr>
            <w:tcW w:type="dxa" w:w="2664"/>
            <w:vAlign w:val="top"/>
          </w:tcPr>
          <w:p>
            <w:r>
              <w:rPr>
                <w:sz w:val="16"/>
              </w:rPr>
            </w:r>
            <w:r>
              <w:rPr>
                <w:b w:val="0"/>
                <w:sz w:val="16"/>
              </w:rPr>
              <w:t>cls, payload, gateway_id, keep_raw</w:t>
            </w:r>
          </w:p>
        </w:tc>
        <w:tc>
          <w:tcPr>
            <w:tcW w:type="dxa" w:w="2664"/>
            <w:vAlign w:val="top"/>
          </w:tcPr>
          <w:p>
            <w:r>
              <w:rPr>
                <w:sz w:val="16"/>
              </w:rPr>
            </w:r>
            <w:r>
              <w:rPr>
                <w:b w:val="0"/>
                <w:sz w:val="16"/>
              </w:rPr>
              <w:t>'BmsState' Create BmsState from BmsModbusTcpDriver.read_all() payload.</w:t>
            </w:r>
          </w:p>
        </w:tc>
      </w:tr>
      <w:tr>
        <w:tc>
          <w:tcPr>
            <w:tcW w:type="dxa" w:w="2664"/>
            <w:vAlign w:val="top"/>
          </w:tcPr>
          <w:p>
            <w:r>
              <w:rPr>
                <w:sz w:val="16"/>
              </w:rPr>
            </w:r>
            <w:r>
              <w:rPr>
                <w:b w:val="0"/>
                <w:sz w:val="16"/>
              </w:rPr>
              <w:t>offline</w:t>
            </w:r>
          </w:p>
        </w:tc>
        <w:tc>
          <w:tcPr>
            <w:tcW w:type="dxa" w:w="2664"/>
            <w:vAlign w:val="top"/>
          </w:tcPr>
          <w:p>
            <w:r>
              <w:rPr>
                <w:sz w:val="16"/>
              </w:rPr>
            </w:r>
            <w:r>
              <w:rPr>
                <w:b w:val="0"/>
                <w:sz w:val="16"/>
              </w:rPr>
              <w:t>169</w:t>
            </w:r>
          </w:p>
        </w:tc>
        <w:tc>
          <w:tcPr>
            <w:tcW w:type="dxa" w:w="2664"/>
            <w:vAlign w:val="top"/>
          </w:tcPr>
          <w:p>
            <w:r>
              <w:rPr>
                <w:sz w:val="16"/>
              </w:rPr>
            </w:r>
            <w:r>
              <w:rPr>
                <w:b w:val="0"/>
                <w:sz w:val="16"/>
              </w:rPr>
              <w:t>cls, message, gateway_id, asset_id, last_success_ts</w:t>
            </w:r>
          </w:p>
        </w:tc>
        <w:tc>
          <w:tcPr>
            <w:tcW w:type="dxa" w:w="2664"/>
            <w:vAlign w:val="top"/>
          </w:tcPr>
          <w:p>
            <w:r>
              <w:rPr>
                <w:sz w:val="16"/>
              </w:rPr>
            </w:r>
            <w:r>
              <w:rPr>
                <w:b w:val="0"/>
                <w:sz w:val="16"/>
              </w:rPr>
              <w:t>'BmsState' Build an offline state when Modbus communication fails.</w:t>
            </w:r>
          </w:p>
        </w:tc>
      </w:tr>
      <w:tr>
        <w:tc>
          <w:tcPr>
            <w:tcW w:type="dxa" w:w="2664"/>
            <w:vAlign w:val="top"/>
          </w:tcPr>
          <w:p>
            <w:r>
              <w:rPr>
                <w:sz w:val="16"/>
              </w:rPr>
            </w:r>
            <w:r>
              <w:rPr>
                <w:b w:val="0"/>
                <w:sz w:val="16"/>
              </w:rPr>
              <w:t>recalculate_derived_fields</w:t>
            </w:r>
          </w:p>
        </w:tc>
        <w:tc>
          <w:tcPr>
            <w:tcW w:type="dxa" w:w="2664"/>
            <w:vAlign w:val="top"/>
          </w:tcPr>
          <w:p>
            <w:r>
              <w:rPr>
                <w:sz w:val="16"/>
              </w:rPr>
            </w:r>
            <w:r>
              <w:rPr>
                <w:b w:val="0"/>
                <w:sz w:val="16"/>
              </w:rPr>
              <w:t>188</w:t>
            </w:r>
          </w:p>
        </w:tc>
        <w:tc>
          <w:tcPr>
            <w:tcW w:type="dxa" w:w="2664"/>
            <w:vAlign w:val="top"/>
          </w:tcPr>
          <w:p>
            <w:r>
              <w:rPr>
                <w:sz w:val="16"/>
              </w:rPr>
            </w:r>
            <w:r>
              <w:rPr>
                <w:b w:val="0"/>
                <w:sz w:val="16"/>
              </w:rPr>
              <w:t>self</w:t>
            </w:r>
          </w:p>
        </w:tc>
        <w:tc>
          <w:tcPr>
            <w:tcW w:type="dxa" w:w="2664"/>
            <w:vAlign w:val="top"/>
          </w:tcPr>
          <w:p>
            <w:r>
              <w:rPr>
                <w:sz w:val="16"/>
              </w:rPr>
            </w:r>
            <w:r>
              <w:rPr>
                <w:b w:val="0"/>
                <w:sz w:val="16"/>
              </w:rPr>
              <w:t>None Refresh calculated fields such as power and alarm count.</w:t>
            </w:r>
          </w:p>
        </w:tc>
      </w:tr>
      <w:tr>
        <w:tc>
          <w:tcPr>
            <w:tcW w:type="dxa" w:w="2664"/>
            <w:vAlign w:val="top"/>
          </w:tcPr>
          <w:p>
            <w:r>
              <w:rPr>
                <w:sz w:val="16"/>
              </w:rPr>
            </w:r>
            <w:r>
              <w:rPr>
                <w:b w:val="0"/>
                <w:sz w:val="16"/>
              </w:rPr>
              <w:t>is_online</w:t>
            </w:r>
          </w:p>
        </w:tc>
        <w:tc>
          <w:tcPr>
            <w:tcW w:type="dxa" w:w="2664"/>
            <w:vAlign w:val="top"/>
          </w:tcPr>
          <w:p>
            <w:r>
              <w:rPr>
                <w:sz w:val="16"/>
              </w:rPr>
            </w:r>
            <w:r>
              <w:rPr>
                <w:b w:val="0"/>
                <w:sz w:val="16"/>
              </w:rPr>
              <w:t>194</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is_charging</w:t>
            </w:r>
          </w:p>
        </w:tc>
        <w:tc>
          <w:tcPr>
            <w:tcW w:type="dxa" w:w="2664"/>
            <w:vAlign w:val="top"/>
          </w:tcPr>
          <w:p>
            <w:r>
              <w:rPr>
                <w:sz w:val="16"/>
              </w:rPr>
            </w:r>
            <w:r>
              <w:rPr>
                <w:b w:val="0"/>
                <w:sz w:val="16"/>
              </w:rPr>
              <w:t>197</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is_discharging</w:t>
            </w:r>
          </w:p>
        </w:tc>
        <w:tc>
          <w:tcPr>
            <w:tcW w:type="dxa" w:w="2664"/>
            <w:vAlign w:val="top"/>
          </w:tcPr>
          <w:p>
            <w:r>
              <w:rPr>
                <w:sz w:val="16"/>
              </w:rPr>
            </w:r>
            <w:r>
              <w:rPr>
                <w:b w:val="0"/>
                <w:sz w:val="16"/>
              </w:rPr>
              <w:t>200</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has_active_alarms</w:t>
            </w:r>
          </w:p>
        </w:tc>
        <w:tc>
          <w:tcPr>
            <w:tcW w:type="dxa" w:w="2664"/>
            <w:vAlign w:val="top"/>
          </w:tcPr>
          <w:p>
            <w:r>
              <w:rPr>
                <w:sz w:val="16"/>
              </w:rPr>
            </w:r>
            <w:r>
              <w:rPr>
                <w:b w:val="0"/>
                <w:sz w:val="16"/>
              </w:rPr>
              <w:t>203</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to_dict</w:t>
            </w:r>
          </w:p>
        </w:tc>
        <w:tc>
          <w:tcPr>
            <w:tcW w:type="dxa" w:w="2664"/>
            <w:vAlign w:val="top"/>
          </w:tcPr>
          <w:p>
            <w:r>
              <w:rPr>
                <w:sz w:val="16"/>
              </w:rPr>
            </w:r>
            <w:r>
              <w:rPr>
                <w:b w:val="0"/>
                <w:sz w:val="16"/>
              </w:rPr>
              <w:t>206</w:t>
            </w:r>
          </w:p>
        </w:tc>
        <w:tc>
          <w:tcPr>
            <w:tcW w:type="dxa" w:w="2664"/>
            <w:vAlign w:val="top"/>
          </w:tcPr>
          <w:p>
            <w:r>
              <w:rPr>
                <w:sz w:val="16"/>
              </w:rPr>
            </w:r>
            <w:r>
              <w:rPr>
                <w:b w:val="0"/>
                <w:sz w:val="16"/>
              </w:rPr>
              <w:t>self</w:t>
            </w:r>
          </w:p>
        </w:tc>
        <w:tc>
          <w:tcPr>
            <w:tcW w:type="dxa" w:w="2664"/>
            <w:vAlign w:val="top"/>
          </w:tcPr>
          <w:p>
            <w:r>
              <w:rPr>
                <w:sz w:val="16"/>
              </w:rPr>
            </w:r>
            <w:r>
              <w:rPr>
                <w:b w:val="0"/>
                <w:sz w:val="16"/>
              </w:rPr>
              <w:t>Dict[str, Any] Full state dictionary for TCP READ_BMS_ALL and internal use.</w:t>
            </w:r>
          </w:p>
        </w:tc>
      </w:tr>
      <w:tr>
        <w:tc>
          <w:tcPr>
            <w:tcW w:type="dxa" w:w="2664"/>
            <w:vAlign w:val="top"/>
          </w:tcPr>
          <w:p>
            <w:r>
              <w:rPr>
                <w:sz w:val="16"/>
              </w:rPr>
            </w:r>
            <w:r>
              <w:rPr>
                <w:b w:val="0"/>
                <w:sz w:val="16"/>
              </w:rPr>
              <w:t>to_telemetry_dict</w:t>
            </w:r>
          </w:p>
        </w:tc>
        <w:tc>
          <w:tcPr>
            <w:tcW w:type="dxa" w:w="2664"/>
            <w:vAlign w:val="top"/>
          </w:tcPr>
          <w:p>
            <w:r>
              <w:rPr>
                <w:sz w:val="16"/>
              </w:rPr>
            </w:r>
            <w:r>
              <w:rPr>
                <w:b w:val="0"/>
                <w:sz w:val="16"/>
              </w:rPr>
              <w:t>211</w:t>
            </w:r>
          </w:p>
        </w:tc>
        <w:tc>
          <w:tcPr>
            <w:tcW w:type="dxa" w:w="2664"/>
            <w:vAlign w:val="top"/>
          </w:tcPr>
          <w:p>
            <w:r>
              <w:rPr>
                <w:sz w:val="16"/>
              </w:rPr>
            </w:r>
            <w:r>
              <w:rPr>
                <w:b w:val="0"/>
                <w:sz w:val="16"/>
              </w:rPr>
              <w:t>self</w:t>
            </w:r>
          </w:p>
        </w:tc>
        <w:tc>
          <w:tcPr>
            <w:tcW w:type="dxa" w:w="2664"/>
            <w:vAlign w:val="top"/>
          </w:tcPr>
          <w:p>
            <w:r>
              <w:rPr>
                <w:sz w:val="16"/>
              </w:rPr>
            </w:r>
            <w:r>
              <w:rPr>
                <w:b w:val="0"/>
                <w:sz w:val="16"/>
              </w:rPr>
              <w:t>Dict[str, Any] Compact state payload for UDP telemetry and Flutter live dashboard.</w:t>
            </w:r>
          </w:p>
        </w:tc>
      </w:tr>
      <w:tr>
        <w:tc>
          <w:tcPr>
            <w:tcW w:type="dxa" w:w="2664"/>
            <w:vAlign w:val="top"/>
          </w:tcPr>
          <w:p>
            <w:r>
              <w:rPr>
                <w:sz w:val="16"/>
              </w:rPr>
            </w:r>
            <w:r>
              <w:rPr>
                <w:b w:val="0"/>
                <w:sz w:val="16"/>
              </w:rPr>
              <w:t>to_log_row</w:t>
            </w:r>
          </w:p>
        </w:tc>
        <w:tc>
          <w:tcPr>
            <w:tcW w:type="dxa" w:w="2664"/>
            <w:vAlign w:val="top"/>
          </w:tcPr>
          <w:p>
            <w:r>
              <w:rPr>
                <w:sz w:val="16"/>
              </w:rPr>
            </w:r>
            <w:r>
              <w:rPr>
                <w:b w:val="0"/>
                <w:sz w:val="16"/>
              </w:rPr>
              <w:t>246</w:t>
            </w:r>
          </w:p>
        </w:tc>
        <w:tc>
          <w:tcPr>
            <w:tcW w:type="dxa" w:w="2664"/>
            <w:vAlign w:val="top"/>
          </w:tcPr>
          <w:p>
            <w:r>
              <w:rPr>
                <w:sz w:val="16"/>
              </w:rPr>
            </w:r>
            <w:r>
              <w:rPr>
                <w:b w:val="0"/>
                <w:sz w:val="16"/>
              </w:rPr>
              <w:t>self</w:t>
            </w:r>
          </w:p>
        </w:tc>
        <w:tc>
          <w:tcPr>
            <w:tcW w:type="dxa" w:w="2664"/>
            <w:vAlign w:val="top"/>
          </w:tcPr>
          <w:p>
            <w:r>
              <w:rPr>
                <w:sz w:val="16"/>
              </w:rPr>
            </w:r>
            <w:r>
              <w:rPr>
                <w:b w:val="0"/>
                <w:sz w:val="16"/>
              </w:rPr>
              <w:t>Dict[str, Any] Flat row suitable for CSV telemetry logging.</w:t>
            </w:r>
          </w:p>
        </w:tc>
      </w:tr>
      <w:tr>
        <w:tc>
          <w:tcPr>
            <w:tcW w:type="dxa" w:w="2664"/>
            <w:vAlign w:val="top"/>
          </w:tcPr>
          <w:p>
            <w:r>
              <w:rPr>
                <w:sz w:val="16"/>
              </w:rPr>
            </w:r>
            <w:r>
              <w:rPr>
                <w:b w:val="0"/>
                <w:sz w:val="16"/>
              </w:rPr>
              <w:t>to_event_context</w:t>
            </w:r>
          </w:p>
        </w:tc>
        <w:tc>
          <w:tcPr>
            <w:tcW w:type="dxa" w:w="2664"/>
            <w:vAlign w:val="top"/>
          </w:tcPr>
          <w:p>
            <w:r>
              <w:rPr>
                <w:sz w:val="16"/>
              </w:rPr>
            </w:r>
            <w:r>
              <w:rPr>
                <w:b w:val="0"/>
                <w:sz w:val="16"/>
              </w:rPr>
              <w:t>253</w:t>
            </w:r>
          </w:p>
        </w:tc>
        <w:tc>
          <w:tcPr>
            <w:tcW w:type="dxa" w:w="2664"/>
            <w:vAlign w:val="top"/>
          </w:tcPr>
          <w:p>
            <w:r>
              <w:rPr>
                <w:sz w:val="16"/>
              </w:rPr>
            </w:r>
            <w:r>
              <w:rPr>
                <w:b w:val="0"/>
                <w:sz w:val="16"/>
              </w:rPr>
              <w:t>self</w:t>
            </w:r>
          </w:p>
        </w:tc>
        <w:tc>
          <w:tcPr>
            <w:tcW w:type="dxa" w:w="2664"/>
            <w:vAlign w:val="top"/>
          </w:tcPr>
          <w:p>
            <w:r>
              <w:rPr>
                <w:sz w:val="16"/>
              </w:rPr>
            </w:r>
            <w:r>
              <w:rPr>
                <w:b w:val="0"/>
                <w:sz w:val="16"/>
              </w:rPr>
              <w:t>Dict[str, Any] Small context payload for command/alarm event logs.</w:t>
            </w:r>
          </w:p>
        </w:tc>
      </w:tr>
    </w:tbl>
    <w:p>
      <w:pPr>
        <w:pStyle w:val="Heading3"/>
      </w:pPr>
      <w:r>
        <w:t>Dictionary payload at line 214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Key</w:t>
            </w:r>
          </w:p>
        </w:tc>
        <w:tc>
          <w:tcPr>
            <w:tcW w:type="dxa" w:w="5328"/>
            <w:vAlign w:val="top"/>
            <w:shd w:fill="D9EAF7"/>
          </w:tcPr>
          <w:p>
            <w:r>
              <w:rPr>
                <w:sz w:val="16"/>
              </w:rPr>
            </w:r>
            <w:r>
              <w:rPr>
                <w:b/>
                <w:sz w:val="16"/>
              </w:rPr>
              <w:t>Meaning / integration note</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asset_id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timestamp</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communication_status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soc_percent</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soh_percent</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rack_inner_soc_percent</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rack_voltage_v</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rack_current_a</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power_kw</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max_allowed_charge_current_a</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max_allowed_discharge_current_a</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max_cell_voltage_mv</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min_cell_voltage_mv</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avg_cell_voltage_mv</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cell_voltage_diff_mv</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max_cell_temp_c</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min_cell_temp_c</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avg_temp_c</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insulation_resistance_kohm</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precharge_stage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bcu_state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current_state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positive_contactor_closed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precharge_contactor_closed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negative_contactor_closed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active_alarms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alarm_count</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Extracted dictionary key from source. Use as API/telemetry/log field when present in the corresponding payload.</w:t>
            </w:r>
          </w:p>
        </w:tc>
      </w:tr>
    </w:tbl>
    <w:p>
      <w:pPr>
        <w:pStyle w:val="Heading3"/>
      </w:pPr>
      <w:r>
        <w:t>Dictionary payload at line 255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Key</w:t>
            </w:r>
          </w:p>
        </w:tc>
        <w:tc>
          <w:tcPr>
            <w:tcW w:type="dxa" w:w="5328"/>
            <w:vAlign w:val="top"/>
            <w:shd w:fill="D9EAF7"/>
          </w:tcPr>
          <w:p>
            <w:r>
              <w:rPr>
                <w:sz w:val="16"/>
              </w:rPr>
            </w:r>
            <w:r>
              <w:rPr>
                <w:b/>
                <w:sz w:val="16"/>
              </w:rPr>
              <w:t>Meaning / integration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timestamp</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communication_status</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soc_percent</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rack_voltage_v</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rack_current_a</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precharge_stage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bcu_state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current_state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alarm_count</w:t>
            </w:r>
          </w:p>
        </w:tc>
        <w:tc>
          <w:tcPr>
            <w:tcW w:type="dxa" w:w="5328"/>
            <w:vAlign w:val="top"/>
          </w:tcPr>
          <w:p>
            <w:r>
              <w:rPr>
                <w:sz w:val="16"/>
              </w:rPr>
            </w:r>
            <w:r>
              <w:rPr>
                <w:b w:val="0"/>
                <w:sz w:val="16"/>
              </w:rPr>
              <w:t>Extracted dictionary key from source. Use as API/telemetry/log field when present in the corresponding payload.</w:t>
            </w:r>
          </w:p>
        </w:tc>
      </w:tr>
    </w:tbl>
    <w:p>
      <w:pPr>
        <w:pStyle w:val="Heading2"/>
      </w:pPr>
      <w:r>
        <w:t>models/chiller_state.py</w:t>
      </w:r>
    </w:p>
    <w:p>
      <w:r>
        <w:t>Telemetry/state module extracted from source.</w:t>
      </w:r>
    </w:p>
    <w:p>
      <w:pPr>
        <w:pStyle w:val="Heading3"/>
      </w:pPr>
      <w:r>
        <w:t>Class ChillerState</w:t>
      </w:r>
    </w:p>
    <w:p>
      <w:r>
        <w:t>Clean software data model for chiller telemetry.</w:t>
        <w:br/>
        <w:br/>
        <w:t>This model stores decoded engineering values,</w:t>
        <w:br/>
        <w:t>not raw Modbus register values.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 / Source expression</w:t>
            </w:r>
          </w:p>
        </w:tc>
      </w:tr>
      <w:tr>
        <w:tc>
          <w:tcPr>
            <w:tcW w:type="dxa" w:w="3552"/>
            <w:vAlign w:val="top"/>
          </w:tcPr>
          <w:p>
            <w:r>
              <w:rPr>
                <w:sz w:val="16"/>
              </w:rPr>
            </w:r>
            <w:r>
              <w:rPr>
                <w:b w:val="0"/>
                <w:sz w:val="16"/>
              </w:rPr>
              <w:t>water_pump</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compressor1</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compressor2</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electric_heater</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condensate_fan</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makeup_pump</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outlet_water_temp</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return_water_temp</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outlet_water_pressure</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return_water_pressure</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ambient_temp</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fault_code</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control_mode</w:t>
            </w:r>
          </w:p>
        </w:tc>
        <w:tc>
          <w:tcPr>
            <w:tcW w:type="dxa" w:w="3552"/>
            <w:vAlign w:val="top"/>
          </w:tcPr>
          <w:p>
            <w:r>
              <w:rPr>
                <w:sz w:val="16"/>
              </w:rPr>
            </w:r>
            <w:r>
              <w:rPr>
                <w:b w:val="0"/>
                <w:sz w:val="16"/>
              </w:rPr>
              <w:t>Optional[int]</w:t>
            </w:r>
          </w:p>
        </w:tc>
        <w:tc>
          <w:tcPr>
            <w:tcW w:type="dxa" w:w="3552"/>
            <w:vAlign w:val="top"/>
          </w:tcPr>
          <w:p>
            <w:r>
              <w:rPr>
                <w:sz w:val="16"/>
              </w:rPr>
            </w:r>
            <w:r>
              <w:rPr>
                <w:b w:val="0"/>
                <w:sz w:val="16"/>
              </w:rPr>
              <w:t>None</w:t>
            </w:r>
          </w:p>
        </w:tc>
      </w:tr>
      <w:tr>
        <w:tc>
          <w:tcPr>
            <w:tcW w:type="dxa" w:w="3552"/>
            <w:vAlign w:val="top"/>
          </w:tcPr>
          <w:p>
            <w:r>
              <w:rPr>
                <w:sz w:val="16"/>
              </w:rPr>
            </w:r>
            <w:r>
              <w:rPr>
                <w:b w:val="0"/>
                <w:sz w:val="16"/>
              </w:rPr>
              <w:t>set_temperature</w:t>
            </w:r>
          </w:p>
        </w:tc>
        <w:tc>
          <w:tcPr>
            <w:tcW w:type="dxa" w:w="3552"/>
            <w:vAlign w:val="top"/>
          </w:tcPr>
          <w:p>
            <w:r>
              <w:rPr>
                <w:sz w:val="16"/>
              </w:rPr>
            </w:r>
            <w:r>
              <w:rPr>
                <w:b w:val="0"/>
                <w:sz w:val="16"/>
              </w:rPr>
              <w:t>Optional[float]</w:t>
            </w:r>
          </w:p>
        </w:tc>
        <w:tc>
          <w:tcPr>
            <w:tcW w:type="dxa" w:w="3552"/>
            <w:vAlign w:val="top"/>
          </w:tcPr>
          <w:p>
            <w:r>
              <w:rPr>
                <w:sz w:val="16"/>
              </w:rPr>
            </w:r>
            <w:r>
              <w:rPr>
                <w:b w:val="0"/>
                <w:sz w:val="16"/>
              </w:rPr>
              <w:t>None</w:t>
            </w:r>
          </w:p>
        </w:tc>
      </w:tr>
      <w:tr>
        <w:tc>
          <w:tcPr>
            <w:tcW w:type="dxa" w:w="3552"/>
            <w:vAlign w:val="top"/>
          </w:tcPr>
          <w:p>
            <w:r>
              <w:rPr>
                <w:sz w:val="16"/>
              </w:rPr>
            </w:r>
            <w:r>
              <w:rPr>
                <w:b w:val="0"/>
                <w:sz w:val="16"/>
              </w:rPr>
              <w:t>communication_status</w:t>
            </w:r>
          </w:p>
        </w:tc>
        <w:tc>
          <w:tcPr>
            <w:tcW w:type="dxa" w:w="3552"/>
            <w:vAlign w:val="top"/>
          </w:tcPr>
          <w:p>
            <w:r>
              <w:rPr>
                <w:sz w:val="16"/>
              </w:rPr>
            </w:r>
            <w:r>
              <w:rPr>
                <w:b w:val="0"/>
                <w:sz w:val="16"/>
              </w:rPr>
              <w:t>str</w:t>
            </w:r>
          </w:p>
        </w:tc>
        <w:tc>
          <w:tcPr>
            <w:tcW w:type="dxa" w:w="3552"/>
            <w:vAlign w:val="top"/>
          </w:tcPr>
          <w:p>
            <w:r>
              <w:rPr>
                <w:sz w:val="16"/>
              </w:rPr>
            </w:r>
            <w:r>
              <w:rPr>
                <w:b w:val="0"/>
                <w:sz w:val="16"/>
              </w:rPr>
              <w:t>'unknown'</w:t>
            </w:r>
          </w:p>
        </w:tc>
      </w:tr>
      <w:tr>
        <w:tc>
          <w:tcPr>
            <w:tcW w:type="dxa" w:w="3552"/>
            <w:vAlign w:val="top"/>
          </w:tcPr>
          <w:p>
            <w:r>
              <w:rPr>
                <w:sz w:val="16"/>
              </w:rPr>
            </w:r>
            <w:r>
              <w:rPr>
                <w:b w:val="0"/>
                <w:sz w:val="16"/>
              </w:rPr>
              <w:t>last_update_time</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update_timestamp</w:t>
            </w:r>
          </w:p>
        </w:tc>
        <w:tc>
          <w:tcPr>
            <w:tcW w:type="dxa" w:w="2664"/>
            <w:vAlign w:val="top"/>
          </w:tcPr>
          <w:p>
            <w:r>
              <w:rPr>
                <w:sz w:val="16"/>
              </w:rPr>
            </w:r>
            <w:r>
              <w:rPr>
                <w:b w:val="0"/>
                <w:sz w:val="16"/>
              </w:rPr>
              <w:t>35</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None </w:t>
            </w:r>
          </w:p>
        </w:tc>
      </w:tr>
      <w:tr>
        <w:tc>
          <w:tcPr>
            <w:tcW w:type="dxa" w:w="2664"/>
            <w:vAlign w:val="top"/>
          </w:tcPr>
          <w:p>
            <w:r>
              <w:rPr>
                <w:sz w:val="16"/>
              </w:rPr>
            </w:r>
            <w:r>
              <w:rPr>
                <w:b w:val="0"/>
                <w:sz w:val="16"/>
              </w:rPr>
              <w:t>to_dict</w:t>
            </w:r>
          </w:p>
        </w:tc>
        <w:tc>
          <w:tcPr>
            <w:tcW w:type="dxa" w:w="2664"/>
            <w:vAlign w:val="top"/>
          </w:tcPr>
          <w:p>
            <w:r>
              <w:rPr>
                <w:sz w:val="16"/>
              </w:rPr>
            </w:r>
            <w:r>
              <w:rPr>
                <w:b w:val="0"/>
                <w:sz w:val="16"/>
              </w:rPr>
              <w:t>38</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to_telemetry_packet</w:t>
            </w:r>
          </w:p>
        </w:tc>
        <w:tc>
          <w:tcPr>
            <w:tcW w:type="dxa" w:w="2664"/>
            <w:vAlign w:val="top"/>
          </w:tcPr>
          <w:p>
            <w:r>
              <w:rPr>
                <w:sz w:val="16"/>
              </w:rPr>
            </w:r>
            <w:r>
              <w:rPr>
                <w:b w:val="0"/>
                <w:sz w:val="16"/>
              </w:rPr>
              <w:t>41</w:t>
            </w:r>
          </w:p>
        </w:tc>
        <w:tc>
          <w:tcPr>
            <w:tcW w:type="dxa" w:w="2664"/>
            <w:vAlign w:val="top"/>
          </w:tcPr>
          <w:p>
            <w:r>
              <w:rPr>
                <w:sz w:val="16"/>
              </w:rPr>
            </w:r>
            <w:r>
              <w:rPr>
                <w:b w:val="0"/>
                <w:sz w:val="16"/>
              </w:rPr>
              <w:t>self, gateway_id, asset_id</w:t>
            </w:r>
          </w:p>
        </w:tc>
        <w:tc>
          <w:tcPr>
            <w:tcW w:type="dxa" w:w="2664"/>
            <w:vAlign w:val="top"/>
          </w:tcPr>
          <w:p>
            <w:r>
              <w:rPr>
                <w:sz w:val="16"/>
              </w:rPr>
            </w:r>
            <w:r>
              <w:rPr>
                <w:b w:val="0"/>
                <w:sz w:val="16"/>
              </w:rPr>
              <w:t>Dict[str, Any] Creates final JSON telemetry packet to be sent over UDP.</w:t>
            </w:r>
          </w:p>
        </w:tc>
      </w:tr>
    </w:tbl>
    <w:p>
      <w:pPr>
        <w:pStyle w:val="Heading3"/>
      </w:pPr>
      <w:r>
        <w:t>Dictionary payload at line 45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Key</w:t>
            </w:r>
          </w:p>
        </w:tc>
        <w:tc>
          <w:tcPr>
            <w:tcW w:type="dxa" w:w="5328"/>
            <w:vAlign w:val="top"/>
            <w:shd w:fill="D9EAF7"/>
          </w:tcPr>
          <w:p>
            <w:r>
              <w:rPr>
                <w:sz w:val="16"/>
              </w:rPr>
            </w:r>
            <w:r>
              <w:rPr>
                <w:b/>
                <w:sz w:val="16"/>
              </w:rPr>
              <w:t>Meaning / integration note</w:t>
            </w:r>
          </w:p>
        </w:tc>
      </w:tr>
      <w:tr>
        <w:tc>
          <w:tcPr>
            <w:tcW w:type="dxa" w:w="5328"/>
            <w:vAlign w:val="top"/>
          </w:tcPr>
          <w:p>
            <w:r>
              <w:rPr>
                <w:sz w:val="16"/>
              </w:rPr>
            </w:r>
            <w:r>
              <w:rPr>
                <w:b w:val="0"/>
                <w:sz w:val="16"/>
              </w:rPr>
              <w:t>type</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asset_id</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timestamp</w:t>
            </w:r>
          </w:p>
        </w:tc>
        <w:tc>
          <w:tcPr>
            <w:tcW w:type="dxa" w:w="5328"/>
            <w:vAlign w:val="top"/>
          </w:tcPr>
          <w:p>
            <w:r>
              <w:rPr>
                <w:sz w:val="16"/>
              </w:rPr>
            </w:r>
            <w:r>
              <w:rPr>
                <w:b w:val="0"/>
                <w:sz w:val="16"/>
              </w:rPr>
              <w:t>Extracted dictionary key from source. Use as API/telemetry/log field when present in the corresponding payload.</w:t>
            </w:r>
          </w:p>
        </w:tc>
      </w:tr>
      <w:tr>
        <w:tc>
          <w:tcPr>
            <w:tcW w:type="dxa" w:w="5328"/>
            <w:vAlign w:val="top"/>
          </w:tcPr>
          <w:p>
            <w:r>
              <w:rPr>
                <w:sz w:val="16"/>
              </w:rPr>
            </w:r>
            <w:r>
              <w:rPr>
                <w:b w:val="0"/>
                <w:sz w:val="16"/>
              </w:rPr>
              <w:t>data</w:t>
            </w:r>
          </w:p>
        </w:tc>
        <w:tc>
          <w:tcPr>
            <w:tcW w:type="dxa" w:w="5328"/>
            <w:vAlign w:val="top"/>
          </w:tcPr>
          <w:p>
            <w:r>
              <w:rPr>
                <w:sz w:val="16"/>
              </w:rPr>
            </w:r>
            <w:r>
              <w:rPr>
                <w:b w:val="0"/>
                <w:sz w:val="16"/>
              </w:rPr>
              <w:t>Extracted dictionary key from source. Use as API/telemetry/log field when present in the corresponding payload.</w:t>
            </w:r>
          </w:p>
        </w:tc>
      </w:tr>
    </w:tbl>
    <w:p>
      <w:r>
        <w:br w:type="page"/>
      </w:r>
    </w:p>
    <w:p>
      <w:pPr>
        <w:pStyle w:val="Heading1"/>
      </w:pPr>
      <w:r>
        <w:t>Part 8 - Storage, Health and Diagnostics Architecture</w:t>
      </w:r>
    </w:p>
    <w:p>
      <w:pPr>
        <w:pStyle w:val="Heading2"/>
      </w:pPr>
      <w:r>
        <w:t>core/storage/storage_manager.py</w:t>
      </w:r>
    </w:p>
    <w:p>
      <w:r>
        <w:t>Storage manager abstraction for telemetry, event, and error logs.</w:t>
        <w:br/>
        <w:br/>
        <w:t>StorageManager is the service-facing logging interface. It currently uses the</w:t>
        <w:br/>
        <w:t>existing CSV StorageLogger backend, while hiding that implementation behind</w:t>
        <w:br/>
        <w:t>small telemetry/event/error store facades. This keeps current CSV files and Log</w:t>
        <w:br/>
        <w:t>HTTP APIs compatible while making a future SQLite/cloud backend easier to add.</w:t>
      </w:r>
    </w:p>
    <w:p>
      <w:pPr>
        <w:pStyle w:val="Heading3"/>
      </w:pPr>
      <w:r>
        <w:t>Class StorageManager</w:t>
      </w:r>
    </w:p>
    <w:p>
      <w:r>
        <w:t>Compatibility facade over the active storage backend.</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w:t>
            </w:r>
          </w:p>
        </w:tc>
      </w:tr>
      <w:tr>
        <w:tc>
          <w:tcPr>
            <w:tcW w:type="dxa" w:w="3552"/>
            <w:vAlign w:val="top"/>
          </w:tcPr>
          <w:p>
            <w:r>
              <w:rPr>
                <w:sz w:val="16"/>
              </w:rPr>
            </w:r>
            <w:r>
              <w:rPr>
                <w:b w:val="0"/>
                <w:sz w:val="16"/>
              </w:rPr>
              <w:t>backend_name</w:t>
            </w:r>
          </w:p>
        </w:tc>
        <w:tc>
          <w:tcPr>
            <w:tcW w:type="dxa" w:w="3552"/>
            <w:vAlign w:val="top"/>
          </w:tcPr>
          <w:p>
            <w:r>
              <w:rPr>
                <w:sz w:val="16"/>
              </w:rPr>
            </w:r>
            <w:r>
              <w:rPr>
                <w:b w:val="0"/>
                <w:sz w:val="16"/>
              </w:rPr>
              <w:t>assignment</w:t>
            </w:r>
          </w:p>
        </w:tc>
        <w:tc>
          <w:tcPr>
            <w:tcW w:type="dxa" w:w="3552"/>
            <w:vAlign w:val="top"/>
          </w:tcPr>
          <w:p>
            <w:r>
              <w:rPr>
                <w:sz w:val="16"/>
              </w:rPr>
            </w:r>
            <w:r>
              <w:rPr>
                <w:b w:val="0"/>
                <w:sz w:val="16"/>
              </w:rPr>
              <w:t>'csv_storage_logger'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__init__</w:t>
            </w:r>
          </w:p>
        </w:tc>
        <w:tc>
          <w:tcPr>
            <w:tcW w:type="dxa" w:w="2664"/>
            <w:vAlign w:val="top"/>
          </w:tcPr>
          <w:p>
            <w:r>
              <w:rPr>
                <w:sz w:val="16"/>
              </w:rPr>
            </w:r>
            <w:r>
              <w:rPr>
                <w:b w:val="0"/>
                <w:sz w:val="16"/>
              </w:rPr>
              <w:t>25</w:t>
            </w:r>
          </w:p>
        </w:tc>
        <w:tc>
          <w:tcPr>
            <w:tcW w:type="dxa" w:w="2664"/>
            <w:vAlign w:val="top"/>
          </w:tcPr>
          <w:p>
            <w:r>
              <w:rPr>
                <w:sz w:val="16"/>
              </w:rPr>
            </w:r>
            <w:r>
              <w:rPr>
                <w:b w:val="0"/>
                <w:sz w:val="16"/>
              </w:rPr>
              <w:t>self, base_path, gateway_id, asset_id, asset_type, backend</w:t>
            </w:r>
          </w:p>
        </w:tc>
        <w:tc>
          <w:tcPr>
            <w:tcW w:type="dxa" w:w="2664"/>
            <w:vAlign w:val="top"/>
          </w:tcPr>
          <w:p>
            <w:r>
              <w:rPr>
                <w:sz w:val="16"/>
              </w:rPr>
            </w:r>
            <w:r>
              <w:rPr>
                <w:b w:val="0"/>
                <w:sz w:val="16"/>
              </w:rPr>
              <w:t xml:space="preserve"> </w:t>
            </w:r>
          </w:p>
        </w:tc>
      </w:tr>
      <w:tr>
        <w:tc>
          <w:tcPr>
            <w:tcW w:type="dxa" w:w="2664"/>
            <w:vAlign w:val="top"/>
          </w:tcPr>
          <w:p>
            <w:r>
              <w:rPr>
                <w:sz w:val="16"/>
              </w:rPr>
            </w:r>
            <w:r>
              <w:rPr>
                <w:b w:val="0"/>
                <w:sz w:val="16"/>
              </w:rPr>
              <w:t>initialize</w:t>
            </w:r>
          </w:p>
        </w:tc>
        <w:tc>
          <w:tcPr>
            <w:tcW w:type="dxa" w:w="2664"/>
            <w:vAlign w:val="top"/>
          </w:tcPr>
          <w:p>
            <w:r>
              <w:rPr>
                <w:sz w:val="16"/>
              </w:rPr>
            </w:r>
            <w:r>
              <w:rPr>
                <w:b w:val="0"/>
                <w:sz w:val="16"/>
              </w:rPr>
              <w:t>46</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log_telemetry</w:t>
            </w:r>
          </w:p>
        </w:tc>
        <w:tc>
          <w:tcPr>
            <w:tcW w:type="dxa" w:w="2664"/>
            <w:vAlign w:val="top"/>
          </w:tcPr>
          <w:p>
            <w:r>
              <w:rPr>
                <w:sz w:val="16"/>
              </w:rPr>
            </w:r>
            <w:r>
              <w:rPr>
                <w:b w:val="0"/>
                <w:sz w:val="16"/>
              </w:rPr>
              <w:t>49</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write_telemetry</w:t>
            </w:r>
          </w:p>
        </w:tc>
        <w:tc>
          <w:tcPr>
            <w:tcW w:type="dxa" w:w="2664"/>
            <w:vAlign w:val="top"/>
          </w:tcPr>
          <w:p>
            <w:r>
              <w:rPr>
                <w:sz w:val="16"/>
              </w:rPr>
            </w:r>
            <w:r>
              <w:rPr>
                <w:b w:val="0"/>
                <w:sz w:val="16"/>
              </w:rPr>
              <w:t>52</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append_telemetry</w:t>
            </w:r>
          </w:p>
        </w:tc>
        <w:tc>
          <w:tcPr>
            <w:tcW w:type="dxa" w:w="2664"/>
            <w:vAlign w:val="top"/>
          </w:tcPr>
          <w:p>
            <w:r>
              <w:rPr>
                <w:sz w:val="16"/>
              </w:rPr>
            </w:r>
            <w:r>
              <w:rPr>
                <w:b w:val="0"/>
                <w:sz w:val="16"/>
              </w:rPr>
              <w:t>55</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log_asset_telemetry</w:t>
            </w:r>
          </w:p>
        </w:tc>
        <w:tc>
          <w:tcPr>
            <w:tcW w:type="dxa" w:w="2664"/>
            <w:vAlign w:val="top"/>
          </w:tcPr>
          <w:p>
            <w:r>
              <w:rPr>
                <w:sz w:val="16"/>
              </w:rPr>
            </w:r>
            <w:r>
              <w:rPr>
                <w:b w:val="0"/>
                <w:sz w:val="16"/>
              </w:rPr>
              <w:t>58</w:t>
            </w:r>
          </w:p>
        </w:tc>
        <w:tc>
          <w:tcPr>
            <w:tcW w:type="dxa" w:w="2664"/>
            <w:vAlign w:val="top"/>
          </w:tcPr>
          <w:p>
            <w:r>
              <w:rPr>
                <w:sz w:val="16"/>
              </w:rPr>
            </w:r>
            <w:r>
              <w:rPr>
                <w:b w:val="0"/>
                <w:sz w:val="16"/>
              </w:rPr>
              <w:t>self, asset_id, telemetry</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log_event</w:t>
            </w:r>
          </w:p>
        </w:tc>
        <w:tc>
          <w:tcPr>
            <w:tcW w:type="dxa" w:w="2664"/>
            <w:vAlign w:val="top"/>
          </w:tcPr>
          <w:p>
            <w:r>
              <w:rPr>
                <w:sz w:val="16"/>
              </w:rPr>
            </w:r>
            <w:r>
              <w:rPr>
                <w:b w:val="0"/>
                <w:sz w:val="16"/>
              </w:rPr>
              <w:t>61</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write_event</w:t>
            </w:r>
          </w:p>
        </w:tc>
        <w:tc>
          <w:tcPr>
            <w:tcW w:type="dxa" w:w="2664"/>
            <w:vAlign w:val="top"/>
          </w:tcPr>
          <w:p>
            <w:r>
              <w:rPr>
                <w:sz w:val="16"/>
              </w:rPr>
            </w:r>
            <w:r>
              <w:rPr>
                <w:b w:val="0"/>
                <w:sz w:val="16"/>
              </w:rPr>
              <w:t>64</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append_event</w:t>
            </w:r>
          </w:p>
        </w:tc>
        <w:tc>
          <w:tcPr>
            <w:tcW w:type="dxa" w:w="2664"/>
            <w:vAlign w:val="top"/>
          </w:tcPr>
          <w:p>
            <w:r>
              <w:rPr>
                <w:sz w:val="16"/>
              </w:rPr>
            </w:r>
            <w:r>
              <w:rPr>
                <w:b w:val="0"/>
                <w:sz w:val="16"/>
              </w:rPr>
              <w:t>67</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log_asset_event</w:t>
            </w:r>
          </w:p>
        </w:tc>
        <w:tc>
          <w:tcPr>
            <w:tcW w:type="dxa" w:w="2664"/>
            <w:vAlign w:val="top"/>
          </w:tcPr>
          <w:p>
            <w:r>
              <w:rPr>
                <w:sz w:val="16"/>
              </w:rPr>
            </w:r>
            <w:r>
              <w:rPr>
                <w:b w:val="0"/>
                <w:sz w:val="16"/>
              </w:rPr>
              <w:t>70</w:t>
            </w:r>
          </w:p>
        </w:tc>
        <w:tc>
          <w:tcPr>
            <w:tcW w:type="dxa" w:w="2664"/>
            <w:vAlign w:val="top"/>
          </w:tcPr>
          <w:p>
            <w:r>
              <w:rPr>
                <w:sz w:val="16"/>
              </w:rPr>
            </w:r>
            <w:r>
              <w:rPr>
                <w:b w:val="0"/>
                <w:sz w:val="16"/>
              </w:rPr>
              <w:t>self, asset_id, event</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log_error</w:t>
            </w:r>
          </w:p>
        </w:tc>
        <w:tc>
          <w:tcPr>
            <w:tcW w:type="dxa" w:w="2664"/>
            <w:vAlign w:val="top"/>
          </w:tcPr>
          <w:p>
            <w:r>
              <w:rPr>
                <w:sz w:val="16"/>
              </w:rPr>
            </w:r>
            <w:r>
              <w:rPr>
                <w:b w:val="0"/>
                <w:sz w:val="16"/>
              </w:rPr>
              <w:t>73</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write_error</w:t>
            </w:r>
          </w:p>
        </w:tc>
        <w:tc>
          <w:tcPr>
            <w:tcW w:type="dxa" w:w="2664"/>
            <w:vAlign w:val="top"/>
          </w:tcPr>
          <w:p>
            <w:r>
              <w:rPr>
                <w:sz w:val="16"/>
              </w:rPr>
            </w:r>
            <w:r>
              <w:rPr>
                <w:b w:val="0"/>
                <w:sz w:val="16"/>
              </w:rPr>
              <w:t>76</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append_error</w:t>
            </w:r>
          </w:p>
        </w:tc>
        <w:tc>
          <w:tcPr>
            <w:tcW w:type="dxa" w:w="2664"/>
            <w:vAlign w:val="top"/>
          </w:tcPr>
          <w:p>
            <w:r>
              <w:rPr>
                <w:sz w:val="16"/>
              </w:rPr>
            </w:r>
            <w:r>
              <w:rPr>
                <w:b w:val="0"/>
                <w:sz w:val="16"/>
              </w:rPr>
              <w:t>79</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get_status</w:t>
            </w:r>
          </w:p>
        </w:tc>
        <w:tc>
          <w:tcPr>
            <w:tcW w:type="dxa" w:w="2664"/>
            <w:vAlign w:val="top"/>
          </w:tcPr>
          <w:p>
            <w:r>
              <w:rPr>
                <w:sz w:val="16"/>
              </w:rPr>
            </w:r>
            <w:r>
              <w:rPr>
                <w:b w:val="0"/>
                <w:sz w:val="16"/>
              </w:rPr>
              <w:t>82</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get_health</w:t>
            </w:r>
          </w:p>
        </w:tc>
        <w:tc>
          <w:tcPr>
            <w:tcW w:type="dxa" w:w="2664"/>
            <w:vAlign w:val="top"/>
          </w:tcPr>
          <w:p>
            <w:r>
              <w:rPr>
                <w:sz w:val="16"/>
              </w:rPr>
            </w:r>
            <w:r>
              <w:rPr>
                <w:b w:val="0"/>
                <w:sz w:val="16"/>
              </w:rPr>
              <w:t>97</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__getattr__</w:t>
            </w:r>
          </w:p>
        </w:tc>
        <w:tc>
          <w:tcPr>
            <w:tcW w:type="dxa" w:w="2664"/>
            <w:vAlign w:val="top"/>
          </w:tcPr>
          <w:p>
            <w:r>
              <w:rPr>
                <w:sz w:val="16"/>
              </w:rPr>
            </w:r>
            <w:r>
              <w:rPr>
                <w:b w:val="0"/>
                <w:sz w:val="16"/>
              </w:rPr>
              <w:t>112</w:t>
            </w:r>
          </w:p>
        </w:tc>
        <w:tc>
          <w:tcPr>
            <w:tcW w:type="dxa" w:w="2664"/>
            <w:vAlign w:val="top"/>
          </w:tcPr>
          <w:p>
            <w:r>
              <w:rPr>
                <w:sz w:val="16"/>
              </w:rPr>
            </w:r>
            <w:r>
              <w:rPr>
                <w:b w:val="0"/>
                <w:sz w:val="16"/>
              </w:rPr>
              <w:t>self, name</w:t>
            </w:r>
          </w:p>
        </w:tc>
        <w:tc>
          <w:tcPr>
            <w:tcW w:type="dxa" w:w="2664"/>
            <w:vAlign w:val="top"/>
          </w:tcPr>
          <w:p>
            <w:r>
              <w:rPr>
                <w:sz w:val="16"/>
              </w:rPr>
            </w:r>
            <w:r>
              <w:rPr>
                <w:b w:val="0"/>
                <w:sz w:val="16"/>
              </w:rPr>
              <w:t>Any Delegate unknown attributes to the backend for compatibility.</w:t>
            </w:r>
          </w:p>
        </w:tc>
      </w:tr>
    </w:tbl>
    <w:p>
      <w:pPr>
        <w:pStyle w:val="Heading2"/>
      </w:pPr>
      <w:r>
        <w:t>core/storage/telemetry_store.py</w:t>
      </w:r>
    </w:p>
    <w:p>
      <w:r>
        <w:t>Telemetry storage facade.</w:t>
        <w:br/>
        <w:br/>
        <w:t>The current backend remains CSV-based through services.storage_logger.StorageLogger,</w:t>
        <w:br/>
        <w:t>but service code should call this facade through StorageManager instead of</w:t>
        <w:br/>
        <w:t>coupling directly to the CSV implementation.</w:t>
      </w:r>
    </w:p>
    <w:p>
      <w:pPr>
        <w:pStyle w:val="Heading3"/>
      </w:pPr>
      <w:r>
        <w:t>Class TelemetryStore</w:t>
      </w:r>
    </w:p>
    <w:p>
      <w:r>
        <w:t>Write telemetry rows through the active storage backend.</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w:t>
            </w:r>
          </w:p>
        </w:tc>
      </w:tr>
      <w:tr>
        <w:tc>
          <w:tcPr>
            <w:tcW w:type="dxa" w:w="3552"/>
            <w:vAlign w:val="top"/>
          </w:tcPr>
          <w:p>
            <w:r>
              <w:rPr>
                <w:sz w:val="16"/>
              </w:rPr>
            </w:r>
            <w:r>
              <w:rPr>
                <w:b w:val="0"/>
                <w:sz w:val="16"/>
              </w:rPr>
              <w:t>write</w:t>
            </w:r>
          </w:p>
        </w:tc>
        <w:tc>
          <w:tcPr>
            <w:tcW w:type="dxa" w:w="3552"/>
            <w:vAlign w:val="top"/>
          </w:tcPr>
          <w:p>
            <w:r>
              <w:rPr>
                <w:sz w:val="16"/>
              </w:rPr>
            </w:r>
            <w:r>
              <w:rPr>
                <w:b w:val="0"/>
                <w:sz w:val="16"/>
              </w:rPr>
              <w:t>assignment</w:t>
            </w:r>
          </w:p>
        </w:tc>
        <w:tc>
          <w:tcPr>
            <w:tcW w:type="dxa" w:w="3552"/>
            <w:vAlign w:val="top"/>
          </w:tcPr>
          <w:p>
            <w:r>
              <w:rPr>
                <w:sz w:val="16"/>
              </w:rPr>
            </w:r>
            <w:r>
              <w:rPr>
                <w:b w:val="0"/>
                <w:sz w:val="16"/>
              </w:rPr>
              <w:t>log</w:t>
            </w:r>
          </w:p>
        </w:tc>
      </w:tr>
      <w:tr>
        <w:tc>
          <w:tcPr>
            <w:tcW w:type="dxa" w:w="3552"/>
            <w:vAlign w:val="top"/>
          </w:tcPr>
          <w:p>
            <w:r>
              <w:rPr>
                <w:sz w:val="16"/>
              </w:rPr>
            </w:r>
            <w:r>
              <w:rPr>
                <w:b w:val="0"/>
                <w:sz w:val="16"/>
              </w:rPr>
              <w:t>append</w:t>
            </w:r>
          </w:p>
        </w:tc>
        <w:tc>
          <w:tcPr>
            <w:tcW w:type="dxa" w:w="3552"/>
            <w:vAlign w:val="top"/>
          </w:tcPr>
          <w:p>
            <w:r>
              <w:rPr>
                <w:sz w:val="16"/>
              </w:rPr>
            </w:r>
            <w:r>
              <w:rPr>
                <w:b w:val="0"/>
                <w:sz w:val="16"/>
              </w:rPr>
              <w:t>assignment</w:t>
            </w:r>
          </w:p>
        </w:tc>
        <w:tc>
          <w:tcPr>
            <w:tcW w:type="dxa" w:w="3552"/>
            <w:vAlign w:val="top"/>
          </w:tcPr>
          <w:p>
            <w:r>
              <w:rPr>
                <w:sz w:val="16"/>
              </w:rPr>
            </w:r>
            <w:r>
              <w:rPr>
                <w:b w:val="0"/>
                <w:sz w:val="16"/>
              </w:rPr>
              <w:t>log</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__init__</w:t>
            </w:r>
          </w:p>
        </w:tc>
        <w:tc>
          <w:tcPr>
            <w:tcW w:type="dxa" w:w="2664"/>
            <w:vAlign w:val="top"/>
          </w:tcPr>
          <w:p>
            <w:r>
              <w:rPr>
                <w:sz w:val="16"/>
              </w:rPr>
            </w:r>
            <w:r>
              <w:rPr>
                <w:b w:val="0"/>
                <w:sz w:val="16"/>
              </w:rPr>
              <w:t>16</w:t>
            </w:r>
          </w:p>
        </w:tc>
        <w:tc>
          <w:tcPr>
            <w:tcW w:type="dxa" w:w="2664"/>
            <w:vAlign w:val="top"/>
          </w:tcPr>
          <w:p>
            <w:r>
              <w:rPr>
                <w:sz w:val="16"/>
              </w:rPr>
            </w:r>
            <w:r>
              <w:rPr>
                <w:b w:val="0"/>
                <w:sz w:val="16"/>
              </w:rPr>
              <w:t>self, backend</w:t>
            </w:r>
          </w:p>
        </w:tc>
        <w:tc>
          <w:tcPr>
            <w:tcW w:type="dxa" w:w="2664"/>
            <w:vAlign w:val="top"/>
          </w:tcPr>
          <w:p>
            <w:r>
              <w:rPr>
                <w:sz w:val="16"/>
              </w:rPr>
            </w:r>
            <w:r>
              <w:rPr>
                <w:b w:val="0"/>
                <w:sz w:val="16"/>
              </w:rPr>
              <w:t xml:space="preserve"> </w:t>
            </w:r>
          </w:p>
        </w:tc>
      </w:tr>
      <w:tr>
        <w:tc>
          <w:tcPr>
            <w:tcW w:type="dxa" w:w="2664"/>
            <w:vAlign w:val="top"/>
          </w:tcPr>
          <w:p>
            <w:r>
              <w:rPr>
                <w:sz w:val="16"/>
              </w:rPr>
            </w:r>
            <w:r>
              <w:rPr>
                <w:b w:val="0"/>
                <w:sz w:val="16"/>
              </w:rPr>
              <w:t>log</w:t>
            </w:r>
          </w:p>
        </w:tc>
        <w:tc>
          <w:tcPr>
            <w:tcW w:type="dxa" w:w="2664"/>
            <w:vAlign w:val="top"/>
          </w:tcPr>
          <w:p>
            <w:r>
              <w:rPr>
                <w:sz w:val="16"/>
              </w:rPr>
            </w:r>
            <w:r>
              <w:rPr>
                <w:b w:val="0"/>
                <w:sz w:val="16"/>
              </w:rPr>
              <w:t>21</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get_status</w:t>
            </w:r>
          </w:p>
        </w:tc>
        <w:tc>
          <w:tcPr>
            <w:tcW w:type="dxa" w:w="2664"/>
            <w:vAlign w:val="top"/>
          </w:tcPr>
          <w:p>
            <w:r>
              <w:rPr>
                <w:sz w:val="16"/>
              </w:rPr>
            </w:r>
            <w:r>
              <w:rPr>
                <w:b w:val="0"/>
                <w:sz w:val="16"/>
              </w:rPr>
              <w:t>37</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bl>
    <w:p>
      <w:pPr>
        <w:pStyle w:val="Heading2"/>
      </w:pPr>
      <w:r>
        <w:t>core/storage/event_store.py</w:t>
      </w:r>
    </w:p>
    <w:p>
      <w:r>
        <w:t>Event storage facade.</w:t>
      </w:r>
    </w:p>
    <w:p>
      <w:pPr>
        <w:pStyle w:val="Heading3"/>
      </w:pPr>
      <w:r>
        <w:t>Class EventStore</w:t>
      </w:r>
    </w:p>
    <w:p>
      <w:r>
        <w:t>Write event rows through the active storage backend.</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w:t>
            </w:r>
          </w:p>
        </w:tc>
      </w:tr>
      <w:tr>
        <w:tc>
          <w:tcPr>
            <w:tcW w:type="dxa" w:w="3552"/>
            <w:vAlign w:val="top"/>
          </w:tcPr>
          <w:p>
            <w:r>
              <w:rPr>
                <w:sz w:val="16"/>
              </w:rPr>
            </w:r>
            <w:r>
              <w:rPr>
                <w:b w:val="0"/>
                <w:sz w:val="16"/>
              </w:rPr>
              <w:t>write</w:t>
            </w:r>
          </w:p>
        </w:tc>
        <w:tc>
          <w:tcPr>
            <w:tcW w:type="dxa" w:w="3552"/>
            <w:vAlign w:val="top"/>
          </w:tcPr>
          <w:p>
            <w:r>
              <w:rPr>
                <w:sz w:val="16"/>
              </w:rPr>
            </w:r>
            <w:r>
              <w:rPr>
                <w:b w:val="0"/>
                <w:sz w:val="16"/>
              </w:rPr>
              <w:t>assignment</w:t>
            </w:r>
          </w:p>
        </w:tc>
        <w:tc>
          <w:tcPr>
            <w:tcW w:type="dxa" w:w="3552"/>
            <w:vAlign w:val="top"/>
          </w:tcPr>
          <w:p>
            <w:r>
              <w:rPr>
                <w:sz w:val="16"/>
              </w:rPr>
            </w:r>
            <w:r>
              <w:rPr>
                <w:b w:val="0"/>
                <w:sz w:val="16"/>
              </w:rPr>
              <w:t>log</w:t>
            </w:r>
          </w:p>
        </w:tc>
      </w:tr>
      <w:tr>
        <w:tc>
          <w:tcPr>
            <w:tcW w:type="dxa" w:w="3552"/>
            <w:vAlign w:val="top"/>
          </w:tcPr>
          <w:p>
            <w:r>
              <w:rPr>
                <w:sz w:val="16"/>
              </w:rPr>
            </w:r>
            <w:r>
              <w:rPr>
                <w:b w:val="0"/>
                <w:sz w:val="16"/>
              </w:rPr>
              <w:t>append</w:t>
            </w:r>
          </w:p>
        </w:tc>
        <w:tc>
          <w:tcPr>
            <w:tcW w:type="dxa" w:w="3552"/>
            <w:vAlign w:val="top"/>
          </w:tcPr>
          <w:p>
            <w:r>
              <w:rPr>
                <w:sz w:val="16"/>
              </w:rPr>
            </w:r>
            <w:r>
              <w:rPr>
                <w:b w:val="0"/>
                <w:sz w:val="16"/>
              </w:rPr>
              <w:t>assignment</w:t>
            </w:r>
          </w:p>
        </w:tc>
        <w:tc>
          <w:tcPr>
            <w:tcW w:type="dxa" w:w="3552"/>
            <w:vAlign w:val="top"/>
          </w:tcPr>
          <w:p>
            <w:r>
              <w:rPr>
                <w:sz w:val="16"/>
              </w:rPr>
            </w:r>
            <w:r>
              <w:rPr>
                <w:b w:val="0"/>
                <w:sz w:val="16"/>
              </w:rPr>
              <w:t>log</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__init__</w:t>
            </w:r>
          </w:p>
        </w:tc>
        <w:tc>
          <w:tcPr>
            <w:tcW w:type="dxa" w:w="2664"/>
            <w:vAlign w:val="top"/>
          </w:tcPr>
          <w:p>
            <w:r>
              <w:rPr>
                <w:sz w:val="16"/>
              </w:rPr>
            </w:r>
            <w:r>
              <w:rPr>
                <w:b w:val="0"/>
                <w:sz w:val="16"/>
              </w:rPr>
              <w:t>11</w:t>
            </w:r>
          </w:p>
        </w:tc>
        <w:tc>
          <w:tcPr>
            <w:tcW w:type="dxa" w:w="2664"/>
            <w:vAlign w:val="top"/>
          </w:tcPr>
          <w:p>
            <w:r>
              <w:rPr>
                <w:sz w:val="16"/>
              </w:rPr>
            </w:r>
            <w:r>
              <w:rPr>
                <w:b w:val="0"/>
                <w:sz w:val="16"/>
              </w:rPr>
              <w:t>self, backend</w:t>
            </w:r>
          </w:p>
        </w:tc>
        <w:tc>
          <w:tcPr>
            <w:tcW w:type="dxa" w:w="2664"/>
            <w:vAlign w:val="top"/>
          </w:tcPr>
          <w:p>
            <w:r>
              <w:rPr>
                <w:sz w:val="16"/>
              </w:rPr>
            </w:r>
            <w:r>
              <w:rPr>
                <w:b w:val="0"/>
                <w:sz w:val="16"/>
              </w:rPr>
              <w:t xml:space="preserve"> </w:t>
            </w:r>
          </w:p>
        </w:tc>
      </w:tr>
      <w:tr>
        <w:tc>
          <w:tcPr>
            <w:tcW w:type="dxa" w:w="2664"/>
            <w:vAlign w:val="top"/>
          </w:tcPr>
          <w:p>
            <w:r>
              <w:rPr>
                <w:sz w:val="16"/>
              </w:rPr>
            </w:r>
            <w:r>
              <w:rPr>
                <w:b w:val="0"/>
                <w:sz w:val="16"/>
              </w:rPr>
              <w:t>log</w:t>
            </w:r>
          </w:p>
        </w:tc>
        <w:tc>
          <w:tcPr>
            <w:tcW w:type="dxa" w:w="2664"/>
            <w:vAlign w:val="top"/>
          </w:tcPr>
          <w:p>
            <w:r>
              <w:rPr>
                <w:sz w:val="16"/>
              </w:rPr>
            </w:r>
            <w:r>
              <w:rPr>
                <w:b w:val="0"/>
                <w:sz w:val="16"/>
              </w:rPr>
              <w:t>16</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get_status</w:t>
            </w:r>
          </w:p>
        </w:tc>
        <w:tc>
          <w:tcPr>
            <w:tcW w:type="dxa" w:w="2664"/>
            <w:vAlign w:val="top"/>
          </w:tcPr>
          <w:p>
            <w:r>
              <w:rPr>
                <w:sz w:val="16"/>
              </w:rPr>
            </w:r>
            <w:r>
              <w:rPr>
                <w:b w:val="0"/>
                <w:sz w:val="16"/>
              </w:rPr>
              <w:t>31</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bl>
    <w:p>
      <w:pPr>
        <w:pStyle w:val="Heading2"/>
      </w:pPr>
      <w:r>
        <w:t>core/storage/error_store.py</w:t>
      </w:r>
    </w:p>
    <w:p>
      <w:r>
        <w:t>Error storage facade.</w:t>
      </w:r>
    </w:p>
    <w:p>
      <w:pPr>
        <w:pStyle w:val="Heading3"/>
      </w:pPr>
      <w:r>
        <w:t>Class ErrorStore</w:t>
      </w:r>
    </w:p>
    <w:p>
      <w:r>
        <w:t>Write error rows through the active storage backend.</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w:t>
            </w:r>
          </w:p>
        </w:tc>
      </w:tr>
      <w:tr>
        <w:tc>
          <w:tcPr>
            <w:tcW w:type="dxa" w:w="3552"/>
            <w:vAlign w:val="top"/>
          </w:tcPr>
          <w:p>
            <w:r>
              <w:rPr>
                <w:sz w:val="16"/>
              </w:rPr>
            </w:r>
            <w:r>
              <w:rPr>
                <w:b w:val="0"/>
                <w:sz w:val="16"/>
              </w:rPr>
              <w:t>write</w:t>
            </w:r>
          </w:p>
        </w:tc>
        <w:tc>
          <w:tcPr>
            <w:tcW w:type="dxa" w:w="3552"/>
            <w:vAlign w:val="top"/>
          </w:tcPr>
          <w:p>
            <w:r>
              <w:rPr>
                <w:sz w:val="16"/>
              </w:rPr>
            </w:r>
            <w:r>
              <w:rPr>
                <w:b w:val="0"/>
                <w:sz w:val="16"/>
              </w:rPr>
              <w:t>assignment</w:t>
            </w:r>
          </w:p>
        </w:tc>
        <w:tc>
          <w:tcPr>
            <w:tcW w:type="dxa" w:w="3552"/>
            <w:vAlign w:val="top"/>
          </w:tcPr>
          <w:p>
            <w:r>
              <w:rPr>
                <w:sz w:val="16"/>
              </w:rPr>
            </w:r>
            <w:r>
              <w:rPr>
                <w:b w:val="0"/>
                <w:sz w:val="16"/>
              </w:rPr>
              <w:t>log</w:t>
            </w:r>
          </w:p>
        </w:tc>
      </w:tr>
      <w:tr>
        <w:tc>
          <w:tcPr>
            <w:tcW w:type="dxa" w:w="3552"/>
            <w:vAlign w:val="top"/>
          </w:tcPr>
          <w:p>
            <w:r>
              <w:rPr>
                <w:sz w:val="16"/>
              </w:rPr>
            </w:r>
            <w:r>
              <w:rPr>
                <w:b w:val="0"/>
                <w:sz w:val="16"/>
              </w:rPr>
              <w:t>append</w:t>
            </w:r>
          </w:p>
        </w:tc>
        <w:tc>
          <w:tcPr>
            <w:tcW w:type="dxa" w:w="3552"/>
            <w:vAlign w:val="top"/>
          </w:tcPr>
          <w:p>
            <w:r>
              <w:rPr>
                <w:sz w:val="16"/>
              </w:rPr>
            </w:r>
            <w:r>
              <w:rPr>
                <w:b w:val="0"/>
                <w:sz w:val="16"/>
              </w:rPr>
              <w:t>assignment</w:t>
            </w:r>
          </w:p>
        </w:tc>
        <w:tc>
          <w:tcPr>
            <w:tcW w:type="dxa" w:w="3552"/>
            <w:vAlign w:val="top"/>
          </w:tcPr>
          <w:p>
            <w:r>
              <w:rPr>
                <w:sz w:val="16"/>
              </w:rPr>
            </w:r>
            <w:r>
              <w:rPr>
                <w:b w:val="0"/>
                <w:sz w:val="16"/>
              </w:rPr>
              <w:t>log</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__init__</w:t>
            </w:r>
          </w:p>
        </w:tc>
        <w:tc>
          <w:tcPr>
            <w:tcW w:type="dxa" w:w="2664"/>
            <w:vAlign w:val="top"/>
          </w:tcPr>
          <w:p>
            <w:r>
              <w:rPr>
                <w:sz w:val="16"/>
              </w:rPr>
            </w:r>
            <w:r>
              <w:rPr>
                <w:b w:val="0"/>
                <w:sz w:val="16"/>
              </w:rPr>
              <w:t>11</w:t>
            </w:r>
          </w:p>
        </w:tc>
        <w:tc>
          <w:tcPr>
            <w:tcW w:type="dxa" w:w="2664"/>
            <w:vAlign w:val="top"/>
          </w:tcPr>
          <w:p>
            <w:r>
              <w:rPr>
                <w:sz w:val="16"/>
              </w:rPr>
            </w:r>
            <w:r>
              <w:rPr>
                <w:b w:val="0"/>
                <w:sz w:val="16"/>
              </w:rPr>
              <w:t>self, backend</w:t>
            </w:r>
          </w:p>
        </w:tc>
        <w:tc>
          <w:tcPr>
            <w:tcW w:type="dxa" w:w="2664"/>
            <w:vAlign w:val="top"/>
          </w:tcPr>
          <w:p>
            <w:r>
              <w:rPr>
                <w:sz w:val="16"/>
              </w:rPr>
            </w:r>
            <w:r>
              <w:rPr>
                <w:b w:val="0"/>
                <w:sz w:val="16"/>
              </w:rPr>
              <w:t xml:space="preserve"> </w:t>
            </w:r>
          </w:p>
        </w:tc>
      </w:tr>
      <w:tr>
        <w:tc>
          <w:tcPr>
            <w:tcW w:type="dxa" w:w="2664"/>
            <w:vAlign w:val="top"/>
          </w:tcPr>
          <w:p>
            <w:r>
              <w:rPr>
                <w:sz w:val="16"/>
              </w:rPr>
            </w:r>
            <w:r>
              <w:rPr>
                <w:b w:val="0"/>
                <w:sz w:val="16"/>
              </w:rPr>
              <w:t>log</w:t>
            </w:r>
          </w:p>
        </w:tc>
        <w:tc>
          <w:tcPr>
            <w:tcW w:type="dxa" w:w="2664"/>
            <w:vAlign w:val="top"/>
          </w:tcPr>
          <w:p>
            <w:r>
              <w:rPr>
                <w:sz w:val="16"/>
              </w:rPr>
            </w:r>
            <w:r>
              <w:rPr>
                <w:b w:val="0"/>
                <w:sz w:val="16"/>
              </w:rPr>
              <w:t>16</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get_status</w:t>
            </w:r>
          </w:p>
        </w:tc>
        <w:tc>
          <w:tcPr>
            <w:tcW w:type="dxa" w:w="2664"/>
            <w:vAlign w:val="top"/>
          </w:tcPr>
          <w:p>
            <w:r>
              <w:rPr>
                <w:sz w:val="16"/>
              </w:rPr>
            </w:r>
            <w:r>
              <w:rPr>
                <w:b w:val="0"/>
                <w:sz w:val="16"/>
              </w:rPr>
              <w:t>31</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bl>
    <w:p>
      <w:pPr>
        <w:pStyle w:val="Heading2"/>
      </w:pPr>
      <w:r>
        <w:t>core/storage/storage_status.py</w:t>
      </w:r>
    </w:p>
    <w:p>
      <w:r>
        <w:t>Storage status helpers.</w:t>
      </w:r>
    </w:p>
    <w:p>
      <w:pPr>
        <w:pStyle w:val="Heading3"/>
      </w:pPr>
      <w:r>
        <w:t>Class StorageStatus</w:t>
      </w:r>
    </w:p>
    <w:p>
      <w:r>
        <w:t>Build status/health summaries for the active storage backend.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__init__</w:t>
            </w:r>
          </w:p>
        </w:tc>
        <w:tc>
          <w:tcPr>
            <w:tcW w:type="dxa" w:w="2664"/>
            <w:vAlign w:val="top"/>
          </w:tcPr>
          <w:p>
            <w:r>
              <w:rPr>
                <w:sz w:val="16"/>
              </w:rPr>
            </w:r>
            <w:r>
              <w:rPr>
                <w:b w:val="0"/>
                <w:sz w:val="16"/>
              </w:rPr>
              <w:t>13</w:t>
            </w:r>
          </w:p>
        </w:tc>
        <w:tc>
          <w:tcPr>
            <w:tcW w:type="dxa" w:w="2664"/>
            <w:vAlign w:val="top"/>
          </w:tcPr>
          <w:p>
            <w:r>
              <w:rPr>
                <w:sz w:val="16"/>
              </w:rPr>
            </w:r>
            <w:r>
              <w:rPr>
                <w:b w:val="0"/>
                <w:sz w:val="16"/>
              </w:rPr>
              <w:t>self, backend</w:t>
            </w:r>
          </w:p>
        </w:tc>
        <w:tc>
          <w:tcPr>
            <w:tcW w:type="dxa" w:w="2664"/>
            <w:vAlign w:val="top"/>
          </w:tcPr>
          <w:p>
            <w:r>
              <w:rPr>
                <w:sz w:val="16"/>
              </w:rPr>
            </w:r>
            <w:r>
              <w:rPr>
                <w:b w:val="0"/>
                <w:sz w:val="16"/>
              </w:rPr>
              <w:t xml:space="preserve"> </w:t>
            </w:r>
          </w:p>
        </w:tc>
      </w:tr>
      <w:tr>
        <w:tc>
          <w:tcPr>
            <w:tcW w:type="dxa" w:w="2664"/>
            <w:vAlign w:val="top"/>
          </w:tcPr>
          <w:p>
            <w:r>
              <w:rPr>
                <w:sz w:val="16"/>
              </w:rPr>
            </w:r>
            <w:r>
              <w:rPr>
                <w:b w:val="0"/>
                <w:sz w:val="16"/>
              </w:rPr>
              <w:t>get_status</w:t>
            </w:r>
          </w:p>
        </w:tc>
        <w:tc>
          <w:tcPr>
            <w:tcW w:type="dxa" w:w="2664"/>
            <w:vAlign w:val="top"/>
          </w:tcPr>
          <w:p>
            <w:r>
              <w:rPr>
                <w:sz w:val="16"/>
              </w:rPr>
            </w:r>
            <w:r>
              <w:rPr>
                <w:b w:val="0"/>
                <w:sz w:val="16"/>
              </w:rPr>
              <w:t>16</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get_health</w:t>
            </w:r>
          </w:p>
        </w:tc>
        <w:tc>
          <w:tcPr>
            <w:tcW w:type="dxa" w:w="2664"/>
            <w:vAlign w:val="top"/>
          </w:tcPr>
          <w:p>
            <w:r>
              <w:rPr>
                <w:sz w:val="16"/>
              </w:rPr>
            </w:r>
            <w:r>
              <w:rPr>
                <w:b w:val="0"/>
                <w:sz w:val="16"/>
              </w:rPr>
              <w:t>29</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bl>
    <w:p>
      <w:pPr>
        <w:pStyle w:val="Heading2"/>
      </w:pPr>
      <w:r>
        <w:t>core/storage/query/filter_model.py</w:t>
      </w:r>
    </w:p>
    <w:p>
      <w:r>
        <w:t>Structured log filter model for telemetry, event, and error queries.</w:t>
      </w:r>
    </w:p>
    <w:p>
      <w:pPr>
        <w:pStyle w:val="Heading3"/>
      </w:pPr>
      <w:r>
        <w:t>Class LogFilter</w:t>
      </w:r>
    </w:p>
    <w:p>
      <w:r>
        <w:t>Common filter model used by HTTP APIs and storage backends.</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w:t>
            </w:r>
          </w:p>
        </w:tc>
      </w:tr>
      <w:tr>
        <w:tc>
          <w:tcPr>
            <w:tcW w:type="dxa" w:w="3552"/>
            <w:vAlign w:val="top"/>
          </w:tcPr>
          <w:p>
            <w:r>
              <w:rPr>
                <w:sz w:val="16"/>
              </w:rPr>
            </w:r>
            <w:r>
              <w:rPr>
                <w:b w:val="0"/>
                <w:sz w:val="16"/>
              </w:rPr>
              <w:t>log_type</w:t>
            </w:r>
          </w:p>
        </w:tc>
        <w:tc>
          <w:tcPr>
            <w:tcW w:type="dxa" w:w="3552"/>
            <w:vAlign w:val="top"/>
          </w:tcPr>
          <w:p>
            <w:r>
              <w:rPr>
                <w:sz w:val="16"/>
              </w:rPr>
            </w:r>
            <w:r>
              <w:rPr>
                <w:b w:val="0"/>
                <w:sz w:val="16"/>
              </w:rPr>
              <w:t>str</w:t>
            </w:r>
          </w:p>
        </w:tc>
        <w:tc>
          <w:tcPr>
            <w:tcW w:type="dxa" w:w="3552"/>
            <w:vAlign w:val="top"/>
          </w:tcPr>
          <w:p>
            <w:r>
              <w:rPr>
                <w:sz w:val="16"/>
              </w:rPr>
            </w:r>
            <w:r>
              <w:rPr>
                <w:b w:val="0"/>
                <w:sz w:val="16"/>
              </w:rPr>
            </w:r>
          </w:p>
        </w:tc>
      </w:tr>
      <w:tr>
        <w:tc>
          <w:tcPr>
            <w:tcW w:type="dxa" w:w="3552"/>
            <w:vAlign w:val="top"/>
          </w:tcPr>
          <w:p>
            <w:r>
              <w:rPr>
                <w:sz w:val="16"/>
              </w:rPr>
            </w:r>
            <w:r>
              <w:rPr>
                <w:b w:val="0"/>
                <w:sz w:val="16"/>
              </w:rPr>
              <w:t>asset_id</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date</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start_time</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end_time</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fields</w:t>
            </w:r>
          </w:p>
        </w:tc>
        <w:tc>
          <w:tcPr>
            <w:tcW w:type="dxa" w:w="3552"/>
            <w:vAlign w:val="top"/>
          </w:tcPr>
          <w:p>
            <w:r>
              <w:rPr>
                <w:sz w:val="16"/>
              </w:rPr>
            </w:r>
            <w:r>
              <w:rPr>
                <w:b w:val="0"/>
                <w:sz w:val="16"/>
              </w:rPr>
              <w:t>Optional[List[str]]</w:t>
            </w:r>
          </w:p>
        </w:tc>
        <w:tc>
          <w:tcPr>
            <w:tcW w:type="dxa" w:w="3552"/>
            <w:vAlign w:val="top"/>
          </w:tcPr>
          <w:p>
            <w:r>
              <w:rPr>
                <w:sz w:val="16"/>
              </w:rPr>
            </w:r>
            <w:r>
              <w:rPr>
                <w:b w:val="0"/>
                <w:sz w:val="16"/>
              </w:rPr>
              <w:t>None</w:t>
            </w:r>
          </w:p>
        </w:tc>
      </w:tr>
      <w:tr>
        <w:tc>
          <w:tcPr>
            <w:tcW w:type="dxa" w:w="3552"/>
            <w:vAlign w:val="top"/>
          </w:tcPr>
          <w:p>
            <w:r>
              <w:rPr>
                <w:sz w:val="16"/>
              </w:rPr>
            </w:r>
            <w:r>
              <w:rPr>
                <w:b w:val="0"/>
                <w:sz w:val="16"/>
              </w:rPr>
              <w:t>exact_filters</w:t>
            </w:r>
          </w:p>
        </w:tc>
        <w:tc>
          <w:tcPr>
            <w:tcW w:type="dxa" w:w="3552"/>
            <w:vAlign w:val="top"/>
          </w:tcPr>
          <w:p>
            <w:r>
              <w:rPr>
                <w:sz w:val="16"/>
              </w:rPr>
            </w:r>
            <w:r>
              <w:rPr>
                <w:b w:val="0"/>
                <w:sz w:val="16"/>
              </w:rPr>
              <w:t>JsonDict</w:t>
            </w:r>
          </w:p>
        </w:tc>
        <w:tc>
          <w:tcPr>
            <w:tcW w:type="dxa" w:w="3552"/>
            <w:vAlign w:val="top"/>
          </w:tcPr>
          <w:p>
            <w:r>
              <w:rPr>
                <w:sz w:val="16"/>
              </w:rPr>
            </w:r>
            <w:r>
              <w:rPr>
                <w:b w:val="0"/>
                <w:sz w:val="16"/>
              </w:rPr>
              <w:t>field(default_factory=dict)</w:t>
            </w:r>
          </w:p>
        </w:tc>
      </w:tr>
      <w:tr>
        <w:tc>
          <w:tcPr>
            <w:tcW w:type="dxa" w:w="3552"/>
            <w:vAlign w:val="top"/>
          </w:tcPr>
          <w:p>
            <w:r>
              <w:rPr>
                <w:sz w:val="16"/>
              </w:rPr>
            </w:r>
            <w:r>
              <w:rPr>
                <w:b w:val="0"/>
                <w:sz w:val="16"/>
              </w:rPr>
              <w:t>search</w:t>
            </w:r>
          </w:p>
        </w:tc>
        <w:tc>
          <w:tcPr>
            <w:tcW w:type="dxa" w:w="3552"/>
            <w:vAlign w:val="top"/>
          </w:tcPr>
          <w:p>
            <w:r>
              <w:rPr>
                <w:sz w:val="16"/>
              </w:rPr>
            </w:r>
            <w:r>
              <w:rPr>
                <w:b w:val="0"/>
                <w:sz w:val="16"/>
              </w:rPr>
              <w:t>Optional[str]</w:t>
            </w:r>
          </w:p>
        </w:tc>
        <w:tc>
          <w:tcPr>
            <w:tcW w:type="dxa" w:w="3552"/>
            <w:vAlign w:val="top"/>
          </w:tcPr>
          <w:p>
            <w:r>
              <w:rPr>
                <w:sz w:val="16"/>
              </w:rPr>
            </w:r>
            <w:r>
              <w:rPr>
                <w:b w:val="0"/>
                <w:sz w:val="16"/>
              </w:rPr>
              <w:t>None</w:t>
            </w:r>
          </w:p>
        </w:tc>
      </w:tr>
      <w:tr>
        <w:tc>
          <w:tcPr>
            <w:tcW w:type="dxa" w:w="3552"/>
            <w:vAlign w:val="top"/>
          </w:tcPr>
          <w:p>
            <w:r>
              <w:rPr>
                <w:sz w:val="16"/>
              </w:rPr>
            </w:r>
            <w:r>
              <w:rPr>
                <w:b w:val="0"/>
                <w:sz w:val="16"/>
              </w:rPr>
              <w:t>limit</w:t>
            </w:r>
          </w:p>
        </w:tc>
        <w:tc>
          <w:tcPr>
            <w:tcW w:type="dxa" w:w="3552"/>
            <w:vAlign w:val="top"/>
          </w:tcPr>
          <w:p>
            <w:r>
              <w:rPr>
                <w:sz w:val="16"/>
              </w:rPr>
            </w:r>
            <w:r>
              <w:rPr>
                <w:b w:val="0"/>
                <w:sz w:val="16"/>
              </w:rPr>
              <w:t>int</w:t>
            </w:r>
          </w:p>
        </w:tc>
        <w:tc>
          <w:tcPr>
            <w:tcW w:type="dxa" w:w="3552"/>
            <w:vAlign w:val="top"/>
          </w:tcPr>
          <w:p>
            <w:r>
              <w:rPr>
                <w:sz w:val="16"/>
              </w:rPr>
            </w:r>
            <w:r>
              <w:rPr>
                <w:b w:val="0"/>
                <w:sz w:val="16"/>
              </w:rPr>
              <w:t>100</w:t>
            </w:r>
          </w:p>
        </w:tc>
      </w:tr>
      <w:tr>
        <w:tc>
          <w:tcPr>
            <w:tcW w:type="dxa" w:w="3552"/>
            <w:vAlign w:val="top"/>
          </w:tcPr>
          <w:p>
            <w:r>
              <w:rPr>
                <w:sz w:val="16"/>
              </w:rPr>
            </w:r>
            <w:r>
              <w:rPr>
                <w:b w:val="0"/>
                <w:sz w:val="16"/>
              </w:rPr>
              <w:t>offset</w:t>
            </w:r>
          </w:p>
        </w:tc>
        <w:tc>
          <w:tcPr>
            <w:tcW w:type="dxa" w:w="3552"/>
            <w:vAlign w:val="top"/>
          </w:tcPr>
          <w:p>
            <w:r>
              <w:rPr>
                <w:sz w:val="16"/>
              </w:rPr>
            </w:r>
            <w:r>
              <w:rPr>
                <w:b w:val="0"/>
                <w:sz w:val="16"/>
              </w:rPr>
              <w:t>int</w:t>
            </w:r>
          </w:p>
        </w:tc>
        <w:tc>
          <w:tcPr>
            <w:tcW w:type="dxa" w:w="3552"/>
            <w:vAlign w:val="top"/>
          </w:tcPr>
          <w:p>
            <w:r>
              <w:rPr>
                <w:sz w:val="16"/>
              </w:rPr>
            </w:r>
            <w:r>
              <w:rPr>
                <w:b w:val="0"/>
                <w:sz w:val="16"/>
              </w:rPr>
              <w:t>0</w:t>
            </w:r>
          </w:p>
        </w:tc>
      </w:tr>
      <w:tr>
        <w:tc>
          <w:tcPr>
            <w:tcW w:type="dxa" w:w="3552"/>
            <w:vAlign w:val="top"/>
          </w:tcPr>
          <w:p>
            <w:r>
              <w:rPr>
                <w:sz w:val="16"/>
              </w:rPr>
            </w:r>
            <w:r>
              <w:rPr>
                <w:b w:val="0"/>
                <w:sz w:val="16"/>
              </w:rPr>
              <w:t>order</w:t>
            </w:r>
          </w:p>
        </w:tc>
        <w:tc>
          <w:tcPr>
            <w:tcW w:type="dxa" w:w="3552"/>
            <w:vAlign w:val="top"/>
          </w:tcPr>
          <w:p>
            <w:r>
              <w:rPr>
                <w:sz w:val="16"/>
              </w:rPr>
            </w:r>
            <w:r>
              <w:rPr>
                <w:b w:val="0"/>
                <w:sz w:val="16"/>
              </w:rPr>
              <w:t>str</w:t>
            </w:r>
          </w:p>
        </w:tc>
        <w:tc>
          <w:tcPr>
            <w:tcW w:type="dxa" w:w="3552"/>
            <w:vAlign w:val="top"/>
          </w:tcPr>
          <w:p>
            <w:r>
              <w:rPr>
                <w:sz w:val="16"/>
              </w:rPr>
            </w:r>
            <w:r>
              <w:rPr>
                <w:b w:val="0"/>
                <w:sz w:val="16"/>
              </w:rPr>
              <w:t>'asc'</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_first</w:t>
            </w:r>
          </w:p>
        </w:tc>
        <w:tc>
          <w:tcPr>
            <w:tcW w:type="dxa" w:w="2664"/>
            <w:vAlign w:val="top"/>
          </w:tcPr>
          <w:p>
            <w:r>
              <w:rPr>
                <w:sz w:val="16"/>
              </w:rPr>
            </w:r>
            <w:r>
              <w:rPr>
                <w:b w:val="0"/>
                <w:sz w:val="16"/>
              </w:rPr>
              <w:t>55</w:t>
            </w:r>
          </w:p>
        </w:tc>
        <w:tc>
          <w:tcPr>
            <w:tcW w:type="dxa" w:w="2664"/>
            <w:vAlign w:val="top"/>
          </w:tcPr>
          <w:p>
            <w:r>
              <w:rPr>
                <w:sz w:val="16"/>
              </w:rPr>
            </w:r>
            <w:r>
              <w:rPr>
                <w:b w:val="0"/>
                <w:sz w:val="16"/>
              </w:rPr>
              <w:t>query, key, default</w:t>
            </w:r>
          </w:p>
        </w:tc>
        <w:tc>
          <w:tcPr>
            <w:tcW w:type="dxa" w:w="2664"/>
            <w:vAlign w:val="top"/>
          </w:tcPr>
          <w:p>
            <w:r>
              <w:rPr>
                <w:sz w:val="16"/>
              </w:rPr>
            </w:r>
            <w:r>
              <w:rPr>
                <w:b w:val="0"/>
                <w:sz w:val="16"/>
              </w:rPr>
              <w:t xml:space="preserve">Any </w:t>
            </w:r>
          </w:p>
        </w:tc>
      </w:tr>
      <w:tr>
        <w:tc>
          <w:tcPr>
            <w:tcW w:type="dxa" w:w="2664"/>
            <w:vAlign w:val="top"/>
          </w:tcPr>
          <w:p>
            <w:r>
              <w:rPr>
                <w:sz w:val="16"/>
              </w:rPr>
            </w:r>
            <w:r>
              <w:rPr>
                <w:b w:val="0"/>
                <w:sz w:val="16"/>
              </w:rPr>
              <w:t>sanitize_limit</w:t>
            </w:r>
          </w:p>
        </w:tc>
        <w:tc>
          <w:tcPr>
            <w:tcW w:type="dxa" w:w="2664"/>
            <w:vAlign w:val="top"/>
          </w:tcPr>
          <w:p>
            <w:r>
              <w:rPr>
                <w:sz w:val="16"/>
              </w:rPr>
            </w:r>
            <w:r>
              <w:rPr>
                <w:b w:val="0"/>
                <w:sz w:val="16"/>
              </w:rPr>
              <w:t>62</w:t>
            </w:r>
          </w:p>
        </w:tc>
        <w:tc>
          <w:tcPr>
            <w:tcW w:type="dxa" w:w="2664"/>
            <w:vAlign w:val="top"/>
          </w:tcPr>
          <w:p>
            <w:r>
              <w:rPr>
                <w:sz w:val="16"/>
              </w:rPr>
            </w:r>
            <w:r>
              <w:rPr>
                <w:b w:val="0"/>
                <w:sz w:val="16"/>
              </w:rPr>
              <w:t>value, default, maximum</w:t>
            </w:r>
          </w:p>
        </w:tc>
        <w:tc>
          <w:tcPr>
            <w:tcW w:type="dxa" w:w="2664"/>
            <w:vAlign w:val="top"/>
          </w:tcPr>
          <w:p>
            <w:r>
              <w:rPr>
                <w:sz w:val="16"/>
              </w:rPr>
            </w:r>
            <w:r>
              <w:rPr>
                <w:b w:val="0"/>
                <w:sz w:val="16"/>
              </w:rPr>
              <w:t xml:space="preserve">int </w:t>
            </w:r>
          </w:p>
        </w:tc>
      </w:tr>
      <w:tr>
        <w:tc>
          <w:tcPr>
            <w:tcW w:type="dxa" w:w="2664"/>
            <w:vAlign w:val="top"/>
          </w:tcPr>
          <w:p>
            <w:r>
              <w:rPr>
                <w:sz w:val="16"/>
              </w:rPr>
            </w:r>
            <w:r>
              <w:rPr>
                <w:b w:val="0"/>
                <w:sz w:val="16"/>
              </w:rPr>
              <w:t>sanitize_offset</w:t>
            </w:r>
          </w:p>
        </w:tc>
        <w:tc>
          <w:tcPr>
            <w:tcW w:type="dxa" w:w="2664"/>
            <w:vAlign w:val="top"/>
          </w:tcPr>
          <w:p>
            <w:r>
              <w:rPr>
                <w:sz w:val="16"/>
              </w:rPr>
            </w:r>
            <w:r>
              <w:rPr>
                <w:b w:val="0"/>
                <w:sz w:val="16"/>
              </w:rPr>
              <w:t>72</w:t>
            </w:r>
          </w:p>
        </w:tc>
        <w:tc>
          <w:tcPr>
            <w:tcW w:type="dxa" w:w="2664"/>
            <w:vAlign w:val="top"/>
          </w:tcPr>
          <w:p>
            <w:r>
              <w:rPr>
                <w:sz w:val="16"/>
              </w:rPr>
            </w:r>
            <w:r>
              <w:rPr>
                <w:b w:val="0"/>
                <w:sz w:val="16"/>
              </w:rPr>
              <w:t>value</w:t>
            </w:r>
          </w:p>
        </w:tc>
        <w:tc>
          <w:tcPr>
            <w:tcW w:type="dxa" w:w="2664"/>
            <w:vAlign w:val="top"/>
          </w:tcPr>
          <w:p>
            <w:r>
              <w:rPr>
                <w:sz w:val="16"/>
              </w:rPr>
            </w:r>
            <w:r>
              <w:rPr>
                <w:b w:val="0"/>
                <w:sz w:val="16"/>
              </w:rPr>
              <w:t xml:space="preserve">int </w:t>
            </w:r>
          </w:p>
        </w:tc>
      </w:tr>
      <w:tr>
        <w:tc>
          <w:tcPr>
            <w:tcW w:type="dxa" w:w="2664"/>
            <w:vAlign w:val="top"/>
          </w:tcPr>
          <w:p>
            <w:r>
              <w:rPr>
                <w:sz w:val="16"/>
              </w:rPr>
            </w:r>
            <w:r>
              <w:rPr>
                <w:b w:val="0"/>
                <w:sz w:val="16"/>
              </w:rPr>
              <w:t>parse_fields</w:t>
            </w:r>
          </w:p>
        </w:tc>
        <w:tc>
          <w:tcPr>
            <w:tcW w:type="dxa" w:w="2664"/>
            <w:vAlign w:val="top"/>
          </w:tcPr>
          <w:p>
            <w:r>
              <w:rPr>
                <w:sz w:val="16"/>
              </w:rPr>
            </w:r>
            <w:r>
              <w:rPr>
                <w:b w:val="0"/>
                <w:sz w:val="16"/>
              </w:rPr>
              <w:t>80</w:t>
            </w:r>
          </w:p>
        </w:tc>
        <w:tc>
          <w:tcPr>
            <w:tcW w:type="dxa" w:w="2664"/>
            <w:vAlign w:val="top"/>
          </w:tcPr>
          <w:p>
            <w:r>
              <w:rPr>
                <w:sz w:val="16"/>
              </w:rPr>
            </w:r>
            <w:r>
              <w:rPr>
                <w:b w:val="0"/>
                <w:sz w:val="16"/>
              </w:rPr>
              <w:t>value</w:t>
            </w:r>
          </w:p>
        </w:tc>
        <w:tc>
          <w:tcPr>
            <w:tcW w:type="dxa" w:w="2664"/>
            <w:vAlign w:val="top"/>
          </w:tcPr>
          <w:p>
            <w:r>
              <w:rPr>
                <w:sz w:val="16"/>
              </w:rPr>
            </w:r>
            <w:r>
              <w:rPr>
                <w:b w:val="0"/>
                <w:sz w:val="16"/>
              </w:rPr>
              <w:t xml:space="preserve">Optional[List[str]] </w:t>
            </w:r>
          </w:p>
        </w:tc>
      </w:tr>
      <w:tr>
        <w:tc>
          <w:tcPr>
            <w:tcW w:type="dxa" w:w="2664"/>
            <w:vAlign w:val="top"/>
          </w:tcPr>
          <w:p>
            <w:r>
              <w:rPr>
                <w:sz w:val="16"/>
              </w:rPr>
            </w:r>
            <w:r>
              <w:rPr>
                <w:b w:val="0"/>
                <w:sz w:val="16"/>
              </w:rPr>
              <w:t>normalize_time</w:t>
            </w:r>
          </w:p>
        </w:tc>
        <w:tc>
          <w:tcPr>
            <w:tcW w:type="dxa" w:w="2664"/>
            <w:vAlign w:val="top"/>
          </w:tcPr>
          <w:p>
            <w:r>
              <w:rPr>
                <w:sz w:val="16"/>
              </w:rPr>
            </w:r>
            <w:r>
              <w:rPr>
                <w:b w:val="0"/>
                <w:sz w:val="16"/>
              </w:rPr>
              <w:t>91</w:t>
            </w:r>
          </w:p>
        </w:tc>
        <w:tc>
          <w:tcPr>
            <w:tcW w:type="dxa" w:w="2664"/>
            <w:vAlign w:val="top"/>
          </w:tcPr>
          <w:p>
            <w:r>
              <w:rPr>
                <w:sz w:val="16"/>
              </w:rPr>
            </w:r>
            <w:r>
              <w:rPr>
                <w:b w:val="0"/>
                <w:sz w:val="16"/>
              </w:rPr>
              <w:t>value</w:t>
            </w:r>
          </w:p>
        </w:tc>
        <w:tc>
          <w:tcPr>
            <w:tcW w:type="dxa" w:w="2664"/>
            <w:vAlign w:val="top"/>
          </w:tcPr>
          <w:p>
            <w:r>
              <w:rPr>
                <w:sz w:val="16"/>
              </w:rPr>
            </w:r>
            <w:r>
              <w:rPr>
                <w:b w:val="0"/>
                <w:sz w:val="16"/>
              </w:rPr>
              <w:t xml:space="preserve">Optional[str] </w:t>
            </w:r>
          </w:p>
        </w:tc>
      </w:tr>
      <w:tr>
        <w:tc>
          <w:tcPr>
            <w:tcW w:type="dxa" w:w="2664"/>
            <w:vAlign w:val="top"/>
          </w:tcPr>
          <w:p>
            <w:r>
              <w:rPr>
                <w:sz w:val="16"/>
              </w:rPr>
            </w:r>
            <w:r>
              <w:rPr>
                <w:b w:val="0"/>
                <w:sz w:val="16"/>
              </w:rPr>
              <w:t>validate_date</w:t>
            </w:r>
          </w:p>
        </w:tc>
        <w:tc>
          <w:tcPr>
            <w:tcW w:type="dxa" w:w="2664"/>
            <w:vAlign w:val="top"/>
          </w:tcPr>
          <w:p>
            <w:r>
              <w:rPr>
                <w:sz w:val="16"/>
              </w:rPr>
            </w:r>
            <w:r>
              <w:rPr>
                <w:b w:val="0"/>
                <w:sz w:val="16"/>
              </w:rPr>
              <w:t>102</w:t>
            </w:r>
          </w:p>
        </w:tc>
        <w:tc>
          <w:tcPr>
            <w:tcW w:type="dxa" w:w="2664"/>
            <w:vAlign w:val="top"/>
          </w:tcPr>
          <w:p>
            <w:r>
              <w:rPr>
                <w:sz w:val="16"/>
              </w:rPr>
            </w:r>
            <w:r>
              <w:rPr>
                <w:b w:val="0"/>
                <w:sz w:val="16"/>
              </w:rPr>
              <w:t>value</w:t>
            </w:r>
          </w:p>
        </w:tc>
        <w:tc>
          <w:tcPr>
            <w:tcW w:type="dxa" w:w="2664"/>
            <w:vAlign w:val="top"/>
          </w:tcPr>
          <w:p>
            <w:r>
              <w:rPr>
                <w:sz w:val="16"/>
              </w:rPr>
            </w:r>
            <w:r>
              <w:rPr>
                <w:b w:val="0"/>
                <w:sz w:val="16"/>
              </w:rPr>
              <w:t xml:space="preserve">Optional[str] </w:t>
            </w:r>
          </w:p>
        </w:tc>
      </w:tr>
      <w:tr>
        <w:tc>
          <w:tcPr>
            <w:tcW w:type="dxa" w:w="2664"/>
            <w:vAlign w:val="top"/>
          </w:tcPr>
          <w:p>
            <w:r>
              <w:rPr>
                <w:sz w:val="16"/>
              </w:rPr>
            </w:r>
            <w:r>
              <w:rPr>
                <w:b w:val="0"/>
                <w:sz w:val="16"/>
              </w:rPr>
              <w:t>from_http_query</w:t>
            </w:r>
          </w:p>
        </w:tc>
        <w:tc>
          <w:tcPr>
            <w:tcW w:type="dxa" w:w="2664"/>
            <w:vAlign w:val="top"/>
          </w:tcPr>
          <w:p>
            <w:r>
              <w:rPr>
                <w:sz w:val="16"/>
              </w:rPr>
            </w:r>
            <w:r>
              <w:rPr>
                <w:b w:val="0"/>
                <w:sz w:val="16"/>
              </w:rPr>
              <w:t>116</w:t>
            </w:r>
          </w:p>
        </w:tc>
        <w:tc>
          <w:tcPr>
            <w:tcW w:type="dxa" w:w="2664"/>
            <w:vAlign w:val="top"/>
          </w:tcPr>
          <w:p>
            <w:r>
              <w:rPr>
                <w:sz w:val="16"/>
              </w:rPr>
            </w:r>
            <w:r>
              <w:rPr>
                <w:b w:val="0"/>
                <w:sz w:val="16"/>
              </w:rPr>
              <w:t>cls</w:t>
            </w:r>
          </w:p>
        </w:tc>
        <w:tc>
          <w:tcPr>
            <w:tcW w:type="dxa" w:w="2664"/>
            <w:vAlign w:val="top"/>
          </w:tcPr>
          <w:p>
            <w:r>
              <w:rPr>
                <w:sz w:val="16"/>
              </w:rPr>
            </w:r>
            <w:r>
              <w:rPr>
                <w:b w:val="0"/>
                <w:sz w:val="16"/>
              </w:rPr>
              <w:t xml:space="preserve">'LogFilter' </w:t>
            </w:r>
          </w:p>
        </w:tc>
      </w:tr>
      <w:tr>
        <w:tc>
          <w:tcPr>
            <w:tcW w:type="dxa" w:w="2664"/>
            <w:vAlign w:val="top"/>
          </w:tcPr>
          <w:p>
            <w:r>
              <w:rPr>
                <w:sz w:val="16"/>
              </w:rPr>
            </w:r>
            <w:r>
              <w:rPr>
                <w:b w:val="0"/>
                <w:sz w:val="16"/>
              </w:rPr>
              <w:t>to_response_dict</w:t>
            </w:r>
          </w:p>
        </w:tc>
        <w:tc>
          <w:tcPr>
            <w:tcW w:type="dxa" w:w="2664"/>
            <w:vAlign w:val="top"/>
          </w:tcPr>
          <w:p>
            <w:r>
              <w:rPr>
                <w:sz w:val="16"/>
              </w:rPr>
            </w:r>
            <w:r>
              <w:rPr>
                <w:b w:val="0"/>
                <w:sz w:val="16"/>
              </w:rPr>
              <w:t>162</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JsonDict </w:t>
            </w:r>
          </w:p>
        </w:tc>
      </w:tr>
    </w:tbl>
    <w:p>
      <w:pPr>
        <w:pStyle w:val="Heading2"/>
      </w:pPr>
      <w:r>
        <w:t>core/storage/query/result_model.py</w:t>
      </w:r>
    </w:p>
    <w:p>
      <w:r>
        <w:t>Structured query result model for storage log queries.</w:t>
      </w:r>
    </w:p>
    <w:p>
      <w:pPr>
        <w:pStyle w:val="Heading3"/>
      </w:pPr>
      <w:r>
        <w:t>Class LogQueryResult</w:t>
      </w:r>
    </w:p>
    <w:p>
      <w:r>
        <w:t>No class docstring.</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w:t>
            </w:r>
          </w:p>
        </w:tc>
      </w:tr>
      <w:tr>
        <w:tc>
          <w:tcPr>
            <w:tcW w:type="dxa" w:w="3552"/>
            <w:vAlign w:val="top"/>
          </w:tcPr>
          <w:p>
            <w:r>
              <w:rPr>
                <w:sz w:val="16"/>
              </w:rPr>
            </w:r>
            <w:r>
              <w:rPr>
                <w:b w:val="0"/>
                <w:sz w:val="16"/>
              </w:rPr>
              <w:t>status</w:t>
            </w:r>
          </w:p>
        </w:tc>
        <w:tc>
          <w:tcPr>
            <w:tcW w:type="dxa" w:w="3552"/>
            <w:vAlign w:val="top"/>
          </w:tcPr>
          <w:p>
            <w:r>
              <w:rPr>
                <w:sz w:val="16"/>
              </w:rPr>
            </w:r>
            <w:r>
              <w:rPr>
                <w:b w:val="0"/>
                <w:sz w:val="16"/>
              </w:rPr>
              <w:t>str</w:t>
            </w:r>
          </w:p>
        </w:tc>
        <w:tc>
          <w:tcPr>
            <w:tcW w:type="dxa" w:w="3552"/>
            <w:vAlign w:val="top"/>
          </w:tcPr>
          <w:p>
            <w:r>
              <w:rPr>
                <w:sz w:val="16"/>
              </w:rPr>
            </w:r>
            <w:r>
              <w:rPr>
                <w:b w:val="0"/>
                <w:sz w:val="16"/>
              </w:rPr>
            </w:r>
          </w:p>
        </w:tc>
      </w:tr>
      <w:tr>
        <w:tc>
          <w:tcPr>
            <w:tcW w:type="dxa" w:w="3552"/>
            <w:vAlign w:val="top"/>
          </w:tcPr>
          <w:p>
            <w:r>
              <w:rPr>
                <w:sz w:val="16"/>
              </w:rPr>
            </w:r>
            <w:r>
              <w:rPr>
                <w:b w:val="0"/>
                <w:sz w:val="16"/>
              </w:rPr>
              <w:t>rows</w:t>
            </w:r>
          </w:p>
        </w:tc>
        <w:tc>
          <w:tcPr>
            <w:tcW w:type="dxa" w:w="3552"/>
            <w:vAlign w:val="top"/>
          </w:tcPr>
          <w:p>
            <w:r>
              <w:rPr>
                <w:sz w:val="16"/>
              </w:rPr>
            </w:r>
            <w:r>
              <w:rPr>
                <w:b w:val="0"/>
                <w:sz w:val="16"/>
              </w:rPr>
              <w:t>List[JsonDict]</w:t>
            </w:r>
          </w:p>
        </w:tc>
        <w:tc>
          <w:tcPr>
            <w:tcW w:type="dxa" w:w="3552"/>
            <w:vAlign w:val="top"/>
          </w:tcPr>
          <w:p>
            <w:r>
              <w:rPr>
                <w:sz w:val="16"/>
              </w:rPr>
            </w:r>
            <w:r>
              <w:rPr>
                <w:b w:val="0"/>
                <w:sz w:val="16"/>
              </w:rPr>
              <w:t>field(default_factory=list)</w:t>
            </w:r>
          </w:p>
        </w:tc>
      </w:tr>
      <w:tr>
        <w:tc>
          <w:tcPr>
            <w:tcW w:type="dxa" w:w="3552"/>
            <w:vAlign w:val="top"/>
          </w:tcPr>
          <w:p>
            <w:r>
              <w:rPr>
                <w:sz w:val="16"/>
              </w:rPr>
            </w:r>
            <w:r>
              <w:rPr>
                <w:b w:val="0"/>
                <w:sz w:val="16"/>
              </w:rPr>
              <w:t>file</w:t>
            </w:r>
          </w:p>
        </w:tc>
        <w:tc>
          <w:tcPr>
            <w:tcW w:type="dxa" w:w="3552"/>
            <w:vAlign w:val="top"/>
          </w:tcPr>
          <w:p>
            <w:r>
              <w:rPr>
                <w:sz w:val="16"/>
              </w:rPr>
            </w:r>
            <w:r>
              <w:rPr>
                <w:b w:val="0"/>
                <w:sz w:val="16"/>
              </w:rPr>
              <w:t>str</w:t>
            </w:r>
          </w:p>
        </w:tc>
        <w:tc>
          <w:tcPr>
            <w:tcW w:type="dxa" w:w="3552"/>
            <w:vAlign w:val="top"/>
          </w:tcPr>
          <w:p>
            <w:r>
              <w:rPr>
                <w:sz w:val="16"/>
              </w:rPr>
            </w:r>
            <w:r>
              <w:rPr>
                <w:b w:val="0"/>
                <w:sz w:val="16"/>
              </w:rPr>
              <w:t>''</w:t>
            </w:r>
          </w:p>
        </w:tc>
      </w:tr>
      <w:tr>
        <w:tc>
          <w:tcPr>
            <w:tcW w:type="dxa" w:w="3552"/>
            <w:vAlign w:val="top"/>
          </w:tcPr>
          <w:p>
            <w:r>
              <w:rPr>
                <w:sz w:val="16"/>
              </w:rPr>
            </w:r>
            <w:r>
              <w:rPr>
                <w:b w:val="0"/>
                <w:sz w:val="16"/>
              </w:rPr>
              <w:t>file_name</w:t>
            </w:r>
          </w:p>
        </w:tc>
        <w:tc>
          <w:tcPr>
            <w:tcW w:type="dxa" w:w="3552"/>
            <w:vAlign w:val="top"/>
          </w:tcPr>
          <w:p>
            <w:r>
              <w:rPr>
                <w:sz w:val="16"/>
              </w:rPr>
            </w:r>
            <w:r>
              <w:rPr>
                <w:b w:val="0"/>
                <w:sz w:val="16"/>
              </w:rPr>
              <w:t>str</w:t>
            </w:r>
          </w:p>
        </w:tc>
        <w:tc>
          <w:tcPr>
            <w:tcW w:type="dxa" w:w="3552"/>
            <w:vAlign w:val="top"/>
          </w:tcPr>
          <w:p>
            <w:r>
              <w:rPr>
                <w:sz w:val="16"/>
              </w:rPr>
            </w:r>
            <w:r>
              <w:rPr>
                <w:b w:val="0"/>
                <w:sz w:val="16"/>
              </w:rPr>
              <w:t>''</w:t>
            </w:r>
          </w:p>
        </w:tc>
      </w:tr>
      <w:tr>
        <w:tc>
          <w:tcPr>
            <w:tcW w:type="dxa" w:w="3552"/>
            <w:vAlign w:val="top"/>
          </w:tcPr>
          <w:p>
            <w:r>
              <w:rPr>
                <w:sz w:val="16"/>
              </w:rPr>
            </w:r>
            <w:r>
              <w:rPr>
                <w:b w:val="0"/>
                <w:sz w:val="16"/>
              </w:rPr>
              <w:t>message</w:t>
            </w:r>
          </w:p>
        </w:tc>
        <w:tc>
          <w:tcPr>
            <w:tcW w:type="dxa" w:w="3552"/>
            <w:vAlign w:val="top"/>
          </w:tcPr>
          <w:p>
            <w:r>
              <w:rPr>
                <w:sz w:val="16"/>
              </w:rPr>
            </w:r>
            <w:r>
              <w:rPr>
                <w:b w:val="0"/>
                <w:sz w:val="16"/>
              </w:rPr>
              <w:t>str</w:t>
            </w:r>
          </w:p>
        </w:tc>
        <w:tc>
          <w:tcPr>
            <w:tcW w:type="dxa" w:w="3552"/>
            <w:vAlign w:val="top"/>
          </w:tcPr>
          <w:p>
            <w:r>
              <w:rPr>
                <w:sz w:val="16"/>
              </w:rPr>
            </w:r>
            <w:r>
              <w:rPr>
                <w:b w:val="0"/>
                <w:sz w:val="16"/>
              </w:rPr>
              <w:t>''</w:t>
            </w:r>
          </w:p>
        </w:tc>
      </w:tr>
      <w:tr>
        <w:tc>
          <w:tcPr>
            <w:tcW w:type="dxa" w:w="3552"/>
            <w:vAlign w:val="top"/>
          </w:tcPr>
          <w:p>
            <w:r>
              <w:rPr>
                <w:sz w:val="16"/>
              </w:rPr>
            </w:r>
            <w:r>
              <w:rPr>
                <w:b w:val="0"/>
                <w:sz w:val="16"/>
              </w:rPr>
              <w:t>total_rows</w:t>
            </w:r>
          </w:p>
        </w:tc>
        <w:tc>
          <w:tcPr>
            <w:tcW w:type="dxa" w:w="3552"/>
            <w:vAlign w:val="top"/>
          </w:tcPr>
          <w:p>
            <w:r>
              <w:rPr>
                <w:sz w:val="16"/>
              </w:rPr>
            </w:r>
            <w:r>
              <w:rPr>
                <w:b w:val="0"/>
                <w:sz w:val="16"/>
              </w:rPr>
              <w:t>int</w:t>
            </w:r>
          </w:p>
        </w:tc>
        <w:tc>
          <w:tcPr>
            <w:tcW w:type="dxa" w:w="3552"/>
            <w:vAlign w:val="top"/>
          </w:tcPr>
          <w:p>
            <w:r>
              <w:rPr>
                <w:sz w:val="16"/>
              </w:rPr>
            </w:r>
            <w:r>
              <w:rPr>
                <w:b w:val="0"/>
                <w:sz w:val="16"/>
              </w:rPr>
              <w:t>0</w:t>
            </w:r>
          </w:p>
        </w:tc>
      </w:tr>
      <w:tr>
        <w:tc>
          <w:tcPr>
            <w:tcW w:type="dxa" w:w="3552"/>
            <w:vAlign w:val="top"/>
          </w:tcPr>
          <w:p>
            <w:r>
              <w:rPr>
                <w:sz w:val="16"/>
              </w:rPr>
            </w:r>
            <w:r>
              <w:rPr>
                <w:b w:val="0"/>
                <w:sz w:val="16"/>
              </w:rPr>
              <w:t>filtered_rows</w:t>
            </w:r>
          </w:p>
        </w:tc>
        <w:tc>
          <w:tcPr>
            <w:tcW w:type="dxa" w:w="3552"/>
            <w:vAlign w:val="top"/>
          </w:tcPr>
          <w:p>
            <w:r>
              <w:rPr>
                <w:sz w:val="16"/>
              </w:rPr>
            </w:r>
            <w:r>
              <w:rPr>
                <w:b w:val="0"/>
                <w:sz w:val="16"/>
              </w:rPr>
              <w:t>int</w:t>
            </w:r>
          </w:p>
        </w:tc>
        <w:tc>
          <w:tcPr>
            <w:tcW w:type="dxa" w:w="3552"/>
            <w:vAlign w:val="top"/>
          </w:tcPr>
          <w:p>
            <w:r>
              <w:rPr>
                <w:sz w:val="16"/>
              </w:rPr>
            </w:r>
            <w:r>
              <w:rPr>
                <w:b w:val="0"/>
                <w:sz w:val="16"/>
              </w:rPr>
              <w:t>0</w:t>
            </w:r>
          </w:p>
        </w:tc>
      </w:tr>
      <w:tr>
        <w:tc>
          <w:tcPr>
            <w:tcW w:type="dxa" w:w="3552"/>
            <w:vAlign w:val="top"/>
          </w:tcPr>
          <w:p>
            <w:r>
              <w:rPr>
                <w:sz w:val="16"/>
              </w:rPr>
            </w:r>
            <w:r>
              <w:rPr>
                <w:b w:val="0"/>
                <w:sz w:val="16"/>
              </w:rPr>
              <w:t>rows_count</w:t>
            </w:r>
          </w:p>
        </w:tc>
        <w:tc>
          <w:tcPr>
            <w:tcW w:type="dxa" w:w="3552"/>
            <w:vAlign w:val="top"/>
          </w:tcPr>
          <w:p>
            <w:r>
              <w:rPr>
                <w:sz w:val="16"/>
              </w:rPr>
            </w:r>
            <w:r>
              <w:rPr>
                <w:b w:val="0"/>
                <w:sz w:val="16"/>
              </w:rPr>
              <w:t>int</w:t>
            </w:r>
          </w:p>
        </w:tc>
        <w:tc>
          <w:tcPr>
            <w:tcW w:type="dxa" w:w="3552"/>
            <w:vAlign w:val="top"/>
          </w:tcPr>
          <w:p>
            <w:r>
              <w:rPr>
                <w:sz w:val="16"/>
              </w:rPr>
            </w:r>
            <w:r>
              <w:rPr>
                <w:b w:val="0"/>
                <w:sz w:val="16"/>
              </w:rPr>
              <w:t>0</w:t>
            </w:r>
          </w:p>
        </w:tc>
      </w:tr>
      <w:tr>
        <w:tc>
          <w:tcPr>
            <w:tcW w:type="dxa" w:w="3552"/>
            <w:vAlign w:val="top"/>
          </w:tcPr>
          <w:p>
            <w:r>
              <w:rPr>
                <w:sz w:val="16"/>
              </w:rPr>
            </w:r>
            <w:r>
              <w:rPr>
                <w:b w:val="0"/>
                <w:sz w:val="16"/>
              </w:rPr>
              <w:t>limit</w:t>
            </w:r>
          </w:p>
        </w:tc>
        <w:tc>
          <w:tcPr>
            <w:tcW w:type="dxa" w:w="3552"/>
            <w:vAlign w:val="top"/>
          </w:tcPr>
          <w:p>
            <w:r>
              <w:rPr>
                <w:sz w:val="16"/>
              </w:rPr>
            </w:r>
            <w:r>
              <w:rPr>
                <w:b w:val="0"/>
                <w:sz w:val="16"/>
              </w:rPr>
              <w:t>int</w:t>
            </w:r>
          </w:p>
        </w:tc>
        <w:tc>
          <w:tcPr>
            <w:tcW w:type="dxa" w:w="3552"/>
            <w:vAlign w:val="top"/>
          </w:tcPr>
          <w:p>
            <w:r>
              <w:rPr>
                <w:sz w:val="16"/>
              </w:rPr>
            </w:r>
            <w:r>
              <w:rPr>
                <w:b w:val="0"/>
                <w:sz w:val="16"/>
              </w:rPr>
              <w:t>100</w:t>
            </w:r>
          </w:p>
        </w:tc>
      </w:tr>
      <w:tr>
        <w:tc>
          <w:tcPr>
            <w:tcW w:type="dxa" w:w="3552"/>
            <w:vAlign w:val="top"/>
          </w:tcPr>
          <w:p>
            <w:r>
              <w:rPr>
                <w:sz w:val="16"/>
              </w:rPr>
            </w:r>
            <w:r>
              <w:rPr>
                <w:b w:val="0"/>
                <w:sz w:val="16"/>
              </w:rPr>
              <w:t>offset</w:t>
            </w:r>
          </w:p>
        </w:tc>
        <w:tc>
          <w:tcPr>
            <w:tcW w:type="dxa" w:w="3552"/>
            <w:vAlign w:val="top"/>
          </w:tcPr>
          <w:p>
            <w:r>
              <w:rPr>
                <w:sz w:val="16"/>
              </w:rPr>
            </w:r>
            <w:r>
              <w:rPr>
                <w:b w:val="0"/>
                <w:sz w:val="16"/>
              </w:rPr>
              <w:t>int</w:t>
            </w:r>
          </w:p>
        </w:tc>
        <w:tc>
          <w:tcPr>
            <w:tcW w:type="dxa" w:w="3552"/>
            <w:vAlign w:val="top"/>
          </w:tcPr>
          <w:p>
            <w:r>
              <w:rPr>
                <w:sz w:val="16"/>
              </w:rPr>
            </w:r>
            <w:r>
              <w:rPr>
                <w:b w:val="0"/>
                <w:sz w:val="16"/>
              </w:rPr>
              <w:t>0</w:t>
            </w:r>
          </w:p>
        </w:tc>
      </w:tr>
      <w:tr>
        <w:tc>
          <w:tcPr>
            <w:tcW w:type="dxa" w:w="3552"/>
            <w:vAlign w:val="top"/>
          </w:tcPr>
          <w:p>
            <w:r>
              <w:rPr>
                <w:sz w:val="16"/>
              </w:rPr>
            </w:r>
            <w:r>
              <w:rPr>
                <w:b w:val="0"/>
                <w:sz w:val="16"/>
              </w:rPr>
              <w:t>filters</w:t>
            </w:r>
          </w:p>
        </w:tc>
        <w:tc>
          <w:tcPr>
            <w:tcW w:type="dxa" w:w="3552"/>
            <w:vAlign w:val="top"/>
          </w:tcPr>
          <w:p>
            <w:r>
              <w:rPr>
                <w:sz w:val="16"/>
              </w:rPr>
            </w:r>
            <w:r>
              <w:rPr>
                <w:b w:val="0"/>
                <w:sz w:val="16"/>
              </w:rPr>
              <w:t>JsonDict</w:t>
            </w:r>
          </w:p>
        </w:tc>
        <w:tc>
          <w:tcPr>
            <w:tcW w:type="dxa" w:w="3552"/>
            <w:vAlign w:val="top"/>
          </w:tcPr>
          <w:p>
            <w:r>
              <w:rPr>
                <w:sz w:val="16"/>
              </w:rPr>
            </w:r>
            <w:r>
              <w:rPr>
                <w:b w:val="0"/>
                <w:sz w:val="16"/>
              </w:rPr>
              <w:t>field(default_factory=dict)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to_dict</w:t>
            </w:r>
          </w:p>
        </w:tc>
        <w:tc>
          <w:tcPr>
            <w:tcW w:type="dxa" w:w="2664"/>
            <w:vAlign w:val="top"/>
          </w:tcPr>
          <w:p>
            <w:r>
              <w:rPr>
                <w:sz w:val="16"/>
              </w:rPr>
            </w:r>
            <w:r>
              <w:rPr>
                <w:b w:val="0"/>
                <w:sz w:val="16"/>
              </w:rPr>
              <w:t>25</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JsonDict </w:t>
            </w:r>
          </w:p>
        </w:tc>
      </w:tr>
    </w:tbl>
    <w:p>
      <w:pPr>
        <w:pStyle w:val="Heading2"/>
      </w:pPr>
      <w:r>
        <w:t>core/storage/query/csv_query_backend.py</w:t>
      </w:r>
    </w:p>
    <w:p>
      <w:r>
        <w:t>CSV-backed log query backend.</w:t>
      </w:r>
    </w:p>
    <w:p>
      <w:pPr>
        <w:pStyle w:val="Heading3"/>
      </w:pPr>
      <w:r>
        <w:t>Class CSVLogQueryBackend</w:t>
      </w:r>
    </w:p>
    <w:p>
      <w:r>
        <w:t>Apply structured LogFilter objects to CSV log files.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_extract_date</w:t>
            </w:r>
          </w:p>
        </w:tc>
        <w:tc>
          <w:tcPr>
            <w:tcW w:type="dxa" w:w="2664"/>
            <w:vAlign w:val="top"/>
          </w:tcPr>
          <w:p>
            <w:r>
              <w:rPr>
                <w:sz w:val="16"/>
              </w:rPr>
            </w:r>
            <w:r>
              <w:rPr>
                <w:b w:val="0"/>
                <w:sz w:val="16"/>
              </w:rPr>
              <w:t>19</w:t>
            </w:r>
          </w:p>
        </w:tc>
        <w:tc>
          <w:tcPr>
            <w:tcW w:type="dxa" w:w="2664"/>
            <w:vAlign w:val="top"/>
          </w:tcPr>
          <w:p>
            <w:r>
              <w:rPr>
                <w:sz w:val="16"/>
              </w:rPr>
            </w:r>
            <w:r>
              <w:rPr>
                <w:b w:val="0"/>
                <w:sz w:val="16"/>
              </w:rPr>
              <w:t>timestamp</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_extract_time</w:t>
            </w:r>
          </w:p>
        </w:tc>
        <w:tc>
          <w:tcPr>
            <w:tcW w:type="dxa" w:w="2664"/>
            <w:vAlign w:val="top"/>
          </w:tcPr>
          <w:p>
            <w:r>
              <w:rPr>
                <w:sz w:val="16"/>
              </w:rPr>
            </w:r>
            <w:r>
              <w:rPr>
                <w:b w:val="0"/>
                <w:sz w:val="16"/>
              </w:rPr>
              <w:t>23</w:t>
            </w:r>
          </w:p>
        </w:tc>
        <w:tc>
          <w:tcPr>
            <w:tcW w:type="dxa" w:w="2664"/>
            <w:vAlign w:val="top"/>
          </w:tcPr>
          <w:p>
            <w:r>
              <w:rPr>
                <w:sz w:val="16"/>
              </w:rPr>
            </w:r>
            <w:r>
              <w:rPr>
                <w:b w:val="0"/>
                <w:sz w:val="16"/>
              </w:rPr>
              <w:t>timestamp</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_row_matches_search</w:t>
            </w:r>
          </w:p>
        </w:tc>
        <w:tc>
          <w:tcPr>
            <w:tcW w:type="dxa" w:w="2664"/>
            <w:vAlign w:val="top"/>
          </w:tcPr>
          <w:p>
            <w:r>
              <w:rPr>
                <w:sz w:val="16"/>
              </w:rPr>
            </w:r>
            <w:r>
              <w:rPr>
                <w:b w:val="0"/>
                <w:sz w:val="16"/>
              </w:rPr>
              <w:t>31</w:t>
            </w:r>
          </w:p>
        </w:tc>
        <w:tc>
          <w:tcPr>
            <w:tcW w:type="dxa" w:w="2664"/>
            <w:vAlign w:val="top"/>
          </w:tcPr>
          <w:p>
            <w:r>
              <w:rPr>
                <w:sz w:val="16"/>
              </w:rPr>
            </w:r>
            <w:r>
              <w:rPr>
                <w:b w:val="0"/>
                <w:sz w:val="16"/>
              </w:rPr>
              <w:t>row, search</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_apply_field_selection</w:t>
            </w:r>
          </w:p>
        </w:tc>
        <w:tc>
          <w:tcPr>
            <w:tcW w:type="dxa" w:w="2664"/>
            <w:vAlign w:val="top"/>
          </w:tcPr>
          <w:p>
            <w:r>
              <w:rPr>
                <w:sz w:val="16"/>
              </w:rPr>
            </w:r>
            <w:r>
              <w:rPr>
                <w:b w:val="0"/>
                <w:sz w:val="16"/>
              </w:rPr>
              <w:t>40</w:t>
            </w:r>
          </w:p>
        </w:tc>
        <w:tc>
          <w:tcPr>
            <w:tcW w:type="dxa" w:w="2664"/>
            <w:vAlign w:val="top"/>
          </w:tcPr>
          <w:p>
            <w:r>
              <w:rPr>
                <w:sz w:val="16"/>
              </w:rPr>
            </w:r>
            <w:r>
              <w:rPr>
                <w:b w:val="0"/>
                <w:sz w:val="16"/>
              </w:rPr>
              <w:t>rows, fields</w:t>
            </w:r>
          </w:p>
        </w:tc>
        <w:tc>
          <w:tcPr>
            <w:tcW w:type="dxa" w:w="2664"/>
            <w:vAlign w:val="top"/>
          </w:tcPr>
          <w:p>
            <w:r>
              <w:rPr>
                <w:sz w:val="16"/>
              </w:rPr>
            </w:r>
            <w:r>
              <w:rPr>
                <w:b w:val="0"/>
                <w:sz w:val="16"/>
              </w:rPr>
              <w:t xml:space="preserve">List[JsonDict] </w:t>
            </w:r>
          </w:p>
        </w:tc>
      </w:tr>
      <w:tr>
        <w:tc>
          <w:tcPr>
            <w:tcW w:type="dxa" w:w="2664"/>
            <w:vAlign w:val="top"/>
          </w:tcPr>
          <w:p>
            <w:r>
              <w:rPr>
                <w:sz w:val="16"/>
              </w:rPr>
            </w:r>
            <w:r>
              <w:rPr>
                <w:b w:val="0"/>
                <w:sz w:val="16"/>
              </w:rPr>
              <w:t>_matches_exact_filters</w:t>
            </w:r>
          </w:p>
        </w:tc>
        <w:tc>
          <w:tcPr>
            <w:tcW w:type="dxa" w:w="2664"/>
            <w:vAlign w:val="top"/>
          </w:tcPr>
          <w:p>
            <w:r>
              <w:rPr>
                <w:sz w:val="16"/>
              </w:rPr>
            </w:r>
            <w:r>
              <w:rPr>
                <w:b w:val="0"/>
                <w:sz w:val="16"/>
              </w:rPr>
              <w:t>46</w:t>
            </w:r>
          </w:p>
        </w:tc>
        <w:tc>
          <w:tcPr>
            <w:tcW w:type="dxa" w:w="2664"/>
            <w:vAlign w:val="top"/>
          </w:tcPr>
          <w:p>
            <w:r>
              <w:rPr>
                <w:sz w:val="16"/>
              </w:rPr>
            </w:r>
            <w:r>
              <w:rPr>
                <w:b w:val="0"/>
                <w:sz w:val="16"/>
              </w:rPr>
              <w:t>row, exact_filters</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_filter_rows</w:t>
            </w:r>
          </w:p>
        </w:tc>
        <w:tc>
          <w:tcPr>
            <w:tcW w:type="dxa" w:w="2664"/>
            <w:vAlign w:val="top"/>
          </w:tcPr>
          <w:p>
            <w:r>
              <w:rPr>
                <w:sz w:val="16"/>
              </w:rPr>
            </w:r>
            <w:r>
              <w:rPr>
                <w:b w:val="0"/>
                <w:sz w:val="16"/>
              </w:rPr>
              <w:t>58</w:t>
            </w:r>
          </w:p>
        </w:tc>
        <w:tc>
          <w:tcPr>
            <w:tcW w:type="dxa" w:w="2664"/>
            <w:vAlign w:val="top"/>
          </w:tcPr>
          <w:p>
            <w:r>
              <w:rPr>
                <w:sz w:val="16"/>
              </w:rPr>
            </w:r>
            <w:r>
              <w:rPr>
                <w:b w:val="0"/>
                <w:sz w:val="16"/>
              </w:rPr>
              <w:t>self, rows, log_filter</w:t>
            </w:r>
          </w:p>
        </w:tc>
        <w:tc>
          <w:tcPr>
            <w:tcW w:type="dxa" w:w="2664"/>
            <w:vAlign w:val="top"/>
          </w:tcPr>
          <w:p>
            <w:r>
              <w:rPr>
                <w:sz w:val="16"/>
              </w:rPr>
            </w:r>
            <w:r>
              <w:rPr>
                <w:b w:val="0"/>
                <w:sz w:val="16"/>
              </w:rPr>
              <w:t xml:space="preserve">List[JsonDict] </w:t>
            </w:r>
          </w:p>
        </w:tc>
      </w:tr>
      <w:tr>
        <w:tc>
          <w:tcPr>
            <w:tcW w:type="dxa" w:w="2664"/>
            <w:vAlign w:val="top"/>
          </w:tcPr>
          <w:p>
            <w:r>
              <w:rPr>
                <w:sz w:val="16"/>
              </w:rPr>
            </w:r>
            <w:r>
              <w:rPr>
                <w:b w:val="0"/>
                <w:sz w:val="16"/>
              </w:rPr>
              <w:t>query</w:t>
            </w:r>
          </w:p>
        </w:tc>
        <w:tc>
          <w:tcPr>
            <w:tcW w:type="dxa" w:w="2664"/>
            <w:vAlign w:val="top"/>
          </w:tcPr>
          <w:p>
            <w:r>
              <w:rPr>
                <w:sz w:val="16"/>
              </w:rPr>
            </w:r>
            <w:r>
              <w:rPr>
                <w:b w:val="0"/>
                <w:sz w:val="16"/>
              </w:rPr>
              <w:t>76</w:t>
            </w:r>
          </w:p>
        </w:tc>
        <w:tc>
          <w:tcPr>
            <w:tcW w:type="dxa" w:w="2664"/>
            <w:vAlign w:val="top"/>
          </w:tcPr>
          <w:p>
            <w:r>
              <w:rPr>
                <w:sz w:val="16"/>
              </w:rPr>
            </w:r>
            <w:r>
              <w:rPr>
                <w:b w:val="0"/>
                <w:sz w:val="16"/>
              </w:rPr>
              <w:t>self, file_path, log_filter</w:t>
            </w:r>
          </w:p>
        </w:tc>
        <w:tc>
          <w:tcPr>
            <w:tcW w:type="dxa" w:w="2664"/>
            <w:vAlign w:val="top"/>
          </w:tcPr>
          <w:p>
            <w:r>
              <w:rPr>
                <w:sz w:val="16"/>
              </w:rPr>
            </w:r>
            <w:r>
              <w:rPr>
                <w:b w:val="0"/>
                <w:sz w:val="16"/>
              </w:rPr>
              <w:t xml:space="preserve">JsonDict </w:t>
            </w:r>
          </w:p>
        </w:tc>
      </w:tr>
    </w:tbl>
    <w:p>
      <w:pPr>
        <w:pStyle w:val="Heading2"/>
      </w:pPr>
      <w:r>
        <w:t>services/storage_logger.py</w:t>
      </w:r>
    </w:p>
    <w:p>
      <w:r>
        <w:t>Storage/health module extracted from source.</w:t>
      </w:r>
    </w:p>
    <w:p>
      <w:pPr>
        <w:pStyle w:val="Heading3"/>
      </w:pPr>
      <w:r>
        <w:t>Class StorageLogger</w:t>
      </w:r>
    </w:p>
    <w:p>
      <w:r>
        <w:t>EMS Storage Logger</w:t>
        <w:br/>
        <w:br/>
        <w:t>Supported asset log formats:</w:t>
        <w:br/>
        <w:t>- Chiller telemetry/events/errors</w:t>
        <w:br/>
        <w:t>- PCS/Inverter telemetry/events/errors</w:t>
        <w:br/>
        <w:t>- BMS/BCU telemetry/events/errors</w:t>
        <w:br/>
        <w:br/>
        <w:t>Folder structure:</w:t>
        <w:br/>
        <w:t xml:space="preserve">    &lt;base_path&gt;/logs/&lt;asset_id&gt;/YYYY-MM-DD.csv</w:t>
        <w:br/>
        <w:t xml:space="preserve">    &lt;base_path&gt;/events/&lt;asset_id&gt;_events.csv</w:t>
        <w:br/>
        <w:t xml:space="preserve">    &lt;base_path&gt;/errors/&lt;asset_id&gt;_errors.csv</w:t>
        <w:br/>
        <w:t xml:space="preserve">    &lt;base_path&gt;/metadata/gateway_info.txt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__init__</w:t>
            </w:r>
          </w:p>
        </w:tc>
        <w:tc>
          <w:tcPr>
            <w:tcW w:type="dxa" w:w="2664"/>
            <w:vAlign w:val="top"/>
          </w:tcPr>
          <w:p>
            <w:r>
              <w:rPr>
                <w:sz w:val="16"/>
              </w:rPr>
            </w:r>
            <w:r>
              <w:rPr>
                <w:b w:val="0"/>
                <w:sz w:val="16"/>
              </w:rPr>
              <w:t>24</w:t>
            </w:r>
          </w:p>
        </w:tc>
        <w:tc>
          <w:tcPr>
            <w:tcW w:type="dxa" w:w="2664"/>
            <w:vAlign w:val="top"/>
          </w:tcPr>
          <w:p>
            <w:r>
              <w:rPr>
                <w:sz w:val="16"/>
              </w:rPr>
            </w:r>
            <w:r>
              <w:rPr>
                <w:b w:val="0"/>
                <w:sz w:val="16"/>
              </w:rPr>
              <w:t>self, base_path, gateway_id, asset_id, asset_type</w:t>
            </w:r>
          </w:p>
        </w:tc>
        <w:tc>
          <w:tcPr>
            <w:tcW w:type="dxa" w:w="2664"/>
            <w:vAlign w:val="top"/>
          </w:tcPr>
          <w:p>
            <w:r>
              <w:rPr>
                <w:sz w:val="16"/>
              </w:rPr>
            </w:r>
            <w:r>
              <w:rPr>
                <w:b w:val="0"/>
                <w:sz w:val="16"/>
              </w:rPr>
              <w:t xml:space="preserve"> </w:t>
            </w:r>
          </w:p>
        </w:tc>
      </w:tr>
      <w:tr>
        <w:tc>
          <w:tcPr>
            <w:tcW w:type="dxa" w:w="2664"/>
            <w:vAlign w:val="top"/>
          </w:tcPr>
          <w:p>
            <w:r>
              <w:rPr>
                <w:sz w:val="16"/>
              </w:rPr>
            </w:r>
            <w:r>
              <w:rPr>
                <w:b w:val="0"/>
                <w:sz w:val="16"/>
              </w:rPr>
              <w:t>_infer_asset_type</w:t>
            </w:r>
          </w:p>
        </w:tc>
        <w:tc>
          <w:tcPr>
            <w:tcW w:type="dxa" w:w="2664"/>
            <w:vAlign w:val="top"/>
          </w:tcPr>
          <w:p>
            <w:r>
              <w:rPr>
                <w:sz w:val="16"/>
              </w:rPr>
            </w:r>
            <w:r>
              <w:rPr>
                <w:b w:val="0"/>
                <w:sz w:val="16"/>
              </w:rPr>
              <w:t>100</w:t>
            </w:r>
          </w:p>
        </w:tc>
        <w:tc>
          <w:tcPr>
            <w:tcW w:type="dxa" w:w="2664"/>
            <w:vAlign w:val="top"/>
          </w:tcPr>
          <w:p>
            <w:r>
              <w:rPr>
                <w:sz w:val="16"/>
              </w:rPr>
            </w:r>
            <w:r>
              <w:rPr>
                <w:b w:val="0"/>
                <w:sz w:val="16"/>
              </w:rPr>
              <w:t>asset_id</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is_pcs_asset</w:t>
            </w:r>
          </w:p>
        </w:tc>
        <w:tc>
          <w:tcPr>
            <w:tcW w:type="dxa" w:w="2664"/>
            <w:vAlign w:val="top"/>
          </w:tcPr>
          <w:p>
            <w:r>
              <w:rPr>
                <w:sz w:val="16"/>
              </w:rPr>
            </w:r>
            <w:r>
              <w:rPr>
                <w:b w:val="0"/>
                <w:sz w:val="16"/>
              </w:rPr>
              <w:t>108</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is_bms_asset</w:t>
            </w:r>
          </w:p>
        </w:tc>
        <w:tc>
          <w:tcPr>
            <w:tcW w:type="dxa" w:w="2664"/>
            <w:vAlign w:val="top"/>
          </w:tcPr>
          <w:p>
            <w:r>
              <w:rPr>
                <w:sz w:val="16"/>
              </w:rPr>
            </w:r>
            <w:r>
              <w:rPr>
                <w:b w:val="0"/>
                <w:sz w:val="16"/>
              </w:rPr>
              <w:t>111</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get_timestamp</w:t>
            </w:r>
          </w:p>
        </w:tc>
        <w:tc>
          <w:tcPr>
            <w:tcW w:type="dxa" w:w="2664"/>
            <w:vAlign w:val="top"/>
          </w:tcPr>
          <w:p>
            <w:r>
              <w:rPr>
                <w:sz w:val="16"/>
              </w:rPr>
            </w:r>
            <w:r>
              <w:rPr>
                <w:b w:val="0"/>
                <w:sz w:val="16"/>
              </w:rPr>
              <w:t>114</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get_today_date</w:t>
            </w:r>
          </w:p>
        </w:tc>
        <w:tc>
          <w:tcPr>
            <w:tcW w:type="dxa" w:w="2664"/>
            <w:vAlign w:val="top"/>
          </w:tcPr>
          <w:p>
            <w:r>
              <w:rPr>
                <w:sz w:val="16"/>
              </w:rPr>
            </w:r>
            <w:r>
              <w:rPr>
                <w:b w:val="0"/>
                <w:sz w:val="16"/>
              </w:rPr>
              <w:t>117</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get_telemetry_dir</w:t>
            </w:r>
          </w:p>
        </w:tc>
        <w:tc>
          <w:tcPr>
            <w:tcW w:type="dxa" w:w="2664"/>
            <w:vAlign w:val="top"/>
          </w:tcPr>
          <w:p>
            <w:r>
              <w:rPr>
                <w:sz w:val="16"/>
              </w:rPr>
            </w:r>
            <w:r>
              <w:rPr>
                <w:b w:val="0"/>
                <w:sz w:val="16"/>
              </w:rPr>
              <w:t>120</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get_event_dir</w:t>
            </w:r>
          </w:p>
        </w:tc>
        <w:tc>
          <w:tcPr>
            <w:tcW w:type="dxa" w:w="2664"/>
            <w:vAlign w:val="top"/>
          </w:tcPr>
          <w:p>
            <w:r>
              <w:rPr>
                <w:sz w:val="16"/>
              </w:rPr>
            </w:r>
            <w:r>
              <w:rPr>
                <w:b w:val="0"/>
                <w:sz w:val="16"/>
              </w:rPr>
              <w:t>123</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get_error_dir</w:t>
            </w:r>
          </w:p>
        </w:tc>
        <w:tc>
          <w:tcPr>
            <w:tcW w:type="dxa" w:w="2664"/>
            <w:vAlign w:val="top"/>
          </w:tcPr>
          <w:p>
            <w:r>
              <w:rPr>
                <w:sz w:val="16"/>
              </w:rPr>
            </w:r>
            <w:r>
              <w:rPr>
                <w:b w:val="0"/>
                <w:sz w:val="16"/>
              </w:rPr>
              <w:t>126</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get_metadata_dir</w:t>
            </w:r>
          </w:p>
        </w:tc>
        <w:tc>
          <w:tcPr>
            <w:tcW w:type="dxa" w:w="2664"/>
            <w:vAlign w:val="top"/>
          </w:tcPr>
          <w:p>
            <w:r>
              <w:rPr>
                <w:sz w:val="16"/>
              </w:rPr>
            </w:r>
            <w:r>
              <w:rPr>
                <w:b w:val="0"/>
                <w:sz w:val="16"/>
              </w:rPr>
              <w:t>129</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get_telemetry_file_path</w:t>
            </w:r>
          </w:p>
        </w:tc>
        <w:tc>
          <w:tcPr>
            <w:tcW w:type="dxa" w:w="2664"/>
            <w:vAlign w:val="top"/>
          </w:tcPr>
          <w:p>
            <w:r>
              <w:rPr>
                <w:sz w:val="16"/>
              </w:rPr>
            </w:r>
            <w:r>
              <w:rPr>
                <w:b w:val="0"/>
                <w:sz w:val="16"/>
              </w:rPr>
              <w:t>132</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get_event_file_path</w:t>
            </w:r>
          </w:p>
        </w:tc>
        <w:tc>
          <w:tcPr>
            <w:tcW w:type="dxa" w:w="2664"/>
            <w:vAlign w:val="top"/>
          </w:tcPr>
          <w:p>
            <w:r>
              <w:rPr>
                <w:sz w:val="16"/>
              </w:rPr>
            </w:r>
            <w:r>
              <w:rPr>
                <w:b w:val="0"/>
                <w:sz w:val="16"/>
              </w:rPr>
              <w:t>135</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get_error_file_path</w:t>
            </w:r>
          </w:p>
        </w:tc>
        <w:tc>
          <w:tcPr>
            <w:tcW w:type="dxa" w:w="2664"/>
            <w:vAlign w:val="top"/>
          </w:tcPr>
          <w:p>
            <w:r>
              <w:rPr>
                <w:sz w:val="16"/>
              </w:rPr>
            </w:r>
            <w:r>
              <w:rPr>
                <w:b w:val="0"/>
                <w:sz w:val="16"/>
              </w:rPr>
              <w:t>138</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initialize</w:t>
            </w:r>
          </w:p>
        </w:tc>
        <w:tc>
          <w:tcPr>
            <w:tcW w:type="dxa" w:w="2664"/>
            <w:vAlign w:val="top"/>
          </w:tcPr>
          <w:p>
            <w:r>
              <w:rPr>
                <w:sz w:val="16"/>
              </w:rPr>
            </w:r>
            <w:r>
              <w:rPr>
                <w:b w:val="0"/>
                <w:sz w:val="16"/>
              </w:rPr>
              <w:t>141</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verify_write_access</w:t>
            </w:r>
          </w:p>
        </w:tc>
        <w:tc>
          <w:tcPr>
            <w:tcW w:type="dxa" w:w="2664"/>
            <w:vAlign w:val="top"/>
          </w:tcPr>
          <w:p>
            <w:r>
              <w:rPr>
                <w:sz w:val="16"/>
              </w:rPr>
            </w:r>
            <w:r>
              <w:rPr>
                <w:b w:val="0"/>
                <w:sz w:val="16"/>
              </w:rPr>
              <w:t>158</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write_header_if_new_file</w:t>
            </w:r>
          </w:p>
        </w:tc>
        <w:tc>
          <w:tcPr>
            <w:tcW w:type="dxa" w:w="2664"/>
            <w:vAlign w:val="top"/>
          </w:tcPr>
          <w:p>
            <w:r>
              <w:rPr>
                <w:sz w:val="16"/>
              </w:rPr>
            </w:r>
            <w:r>
              <w:rPr>
                <w:b w:val="0"/>
                <w:sz w:val="16"/>
              </w:rPr>
              <w:t>172</w:t>
            </w:r>
          </w:p>
        </w:tc>
        <w:tc>
          <w:tcPr>
            <w:tcW w:type="dxa" w:w="2664"/>
            <w:vAlign w:val="top"/>
          </w:tcPr>
          <w:p>
            <w:r>
              <w:rPr>
                <w:sz w:val="16"/>
              </w:rPr>
            </w:r>
            <w:r>
              <w:rPr>
                <w:b w:val="0"/>
                <w:sz w:val="16"/>
              </w:rPr>
              <w:t>self, file_path, header</w:t>
            </w:r>
          </w:p>
        </w:tc>
        <w:tc>
          <w:tcPr>
            <w:tcW w:type="dxa" w:w="2664"/>
            <w:vAlign w:val="top"/>
          </w:tcPr>
          <w:p>
            <w:r>
              <w:rPr>
                <w:sz w:val="16"/>
              </w:rPr>
            </w:r>
            <w:r>
              <w:rPr>
                <w:b w:val="0"/>
                <w:sz w:val="16"/>
              </w:rPr>
              <w:t xml:space="preserve">None </w:t>
            </w:r>
          </w:p>
        </w:tc>
      </w:tr>
      <w:tr>
        <w:tc>
          <w:tcPr>
            <w:tcW w:type="dxa" w:w="2664"/>
            <w:vAlign w:val="top"/>
          </w:tcPr>
          <w:p>
            <w:r>
              <w:rPr>
                <w:sz w:val="16"/>
              </w:rPr>
            </w:r>
            <w:r>
              <w:rPr>
                <w:b w:val="0"/>
                <w:sz w:val="16"/>
              </w:rPr>
              <w:t>_value</w:t>
            </w:r>
          </w:p>
        </w:tc>
        <w:tc>
          <w:tcPr>
            <w:tcW w:type="dxa" w:w="2664"/>
            <w:vAlign w:val="top"/>
          </w:tcPr>
          <w:p>
            <w:r>
              <w:rPr>
                <w:sz w:val="16"/>
              </w:rPr>
            </w:r>
            <w:r>
              <w:rPr>
                <w:b w:val="0"/>
                <w:sz w:val="16"/>
              </w:rPr>
              <w:t>182</w:t>
            </w:r>
          </w:p>
        </w:tc>
        <w:tc>
          <w:tcPr>
            <w:tcW w:type="dxa" w:w="2664"/>
            <w:vAlign w:val="top"/>
          </w:tcPr>
          <w:p>
            <w:r>
              <w:rPr>
                <w:sz w:val="16"/>
              </w:rPr>
            </w:r>
            <w:r>
              <w:rPr>
                <w:b w:val="0"/>
                <w:sz w:val="16"/>
              </w:rPr>
              <w:t>data, key, default</w:t>
            </w:r>
          </w:p>
        </w:tc>
        <w:tc>
          <w:tcPr>
            <w:tcW w:type="dxa" w:w="2664"/>
            <w:vAlign w:val="top"/>
          </w:tcPr>
          <w:p>
            <w:r>
              <w:rPr>
                <w:sz w:val="16"/>
              </w:rPr>
            </w:r>
            <w:r>
              <w:rPr>
                <w:b w:val="0"/>
                <w:sz w:val="16"/>
              </w:rPr>
              <w:t xml:space="preserve">Any </w:t>
            </w:r>
          </w:p>
        </w:tc>
      </w:tr>
      <w:tr>
        <w:tc>
          <w:tcPr>
            <w:tcW w:type="dxa" w:w="2664"/>
            <w:vAlign w:val="top"/>
          </w:tcPr>
          <w:p>
            <w:r>
              <w:rPr>
                <w:sz w:val="16"/>
              </w:rPr>
            </w:r>
            <w:r>
              <w:rPr>
                <w:b w:val="0"/>
                <w:sz w:val="16"/>
              </w:rPr>
              <w:t>_stringify</w:t>
            </w:r>
          </w:p>
        </w:tc>
        <w:tc>
          <w:tcPr>
            <w:tcW w:type="dxa" w:w="2664"/>
            <w:vAlign w:val="top"/>
          </w:tcPr>
          <w:p>
            <w:r>
              <w:rPr>
                <w:sz w:val="16"/>
              </w:rPr>
            </w:r>
            <w:r>
              <w:rPr>
                <w:b w:val="0"/>
                <w:sz w:val="16"/>
              </w:rPr>
              <w:t>189</w:t>
            </w:r>
          </w:p>
        </w:tc>
        <w:tc>
          <w:tcPr>
            <w:tcW w:type="dxa" w:w="2664"/>
            <w:vAlign w:val="top"/>
          </w:tcPr>
          <w:p>
            <w:r>
              <w:rPr>
                <w:sz w:val="16"/>
              </w:rPr>
            </w:r>
            <w:r>
              <w:rPr>
                <w:b w:val="0"/>
                <w:sz w:val="16"/>
              </w:rPr>
              <w:t>value</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log_telemetry</w:t>
            </w:r>
          </w:p>
        </w:tc>
        <w:tc>
          <w:tcPr>
            <w:tcW w:type="dxa" w:w="2664"/>
            <w:vAlign w:val="top"/>
          </w:tcPr>
          <w:p>
            <w:r>
              <w:rPr>
                <w:sz w:val="16"/>
              </w:rPr>
            </w:r>
            <w:r>
              <w:rPr>
                <w:b w:val="0"/>
                <w:sz w:val="16"/>
              </w:rPr>
              <w:t>198</w:t>
            </w:r>
          </w:p>
        </w:tc>
        <w:tc>
          <w:tcPr>
            <w:tcW w:type="dxa" w:w="2664"/>
            <w:vAlign w:val="top"/>
          </w:tcPr>
          <w:p>
            <w:r>
              <w:rPr>
                <w:sz w:val="16"/>
              </w:rPr>
            </w:r>
            <w:r>
              <w:rPr>
                <w:b w:val="0"/>
                <w:sz w:val="16"/>
              </w:rPr>
              <w:t>self</w:t>
            </w:r>
          </w:p>
        </w:tc>
        <w:tc>
          <w:tcPr>
            <w:tcW w:type="dxa" w:w="2664"/>
            <w:vAlign w:val="top"/>
          </w:tcPr>
          <w:p>
            <w:r>
              <w:rPr>
                <w:sz w:val="16"/>
              </w:rPr>
            </w:r>
            <w:r>
              <w:rPr>
                <w:b w:val="0"/>
                <w:sz w:val="16"/>
              </w:rPr>
              <w:t>bool Supports both existing style:</w:t>
              <w:br/>
              <w:t xml:space="preserve">    logger.log_telemetry(telemetry)</w:t>
              <w:br/>
              <w:t>and asset-aware style used by BMS service:</w:t>
              <w:br/>
              <w:t xml:space="preserve">    logger.log_telemetry(asset_id, telemetry)</w:t>
            </w:r>
          </w:p>
        </w:tc>
      </w:tr>
      <w:tr>
        <w:tc>
          <w:tcPr>
            <w:tcW w:type="dxa" w:w="2664"/>
            <w:vAlign w:val="top"/>
          </w:tcPr>
          <w:p>
            <w:r>
              <w:rPr>
                <w:sz w:val="16"/>
              </w:rPr>
            </w:r>
            <w:r>
              <w:rPr>
                <w:b w:val="0"/>
                <w:sz w:val="16"/>
              </w:rPr>
              <w:t>_write_row</w:t>
            </w:r>
          </w:p>
        </w:tc>
        <w:tc>
          <w:tcPr>
            <w:tcW w:type="dxa" w:w="2664"/>
            <w:vAlign w:val="top"/>
          </w:tcPr>
          <w:p>
            <w:r>
              <w:rPr>
                <w:sz w:val="16"/>
              </w:rPr>
            </w:r>
            <w:r>
              <w:rPr>
                <w:b w:val="0"/>
                <w:sz w:val="16"/>
              </w:rPr>
              <w:t>221</w:t>
            </w:r>
          </w:p>
        </w:tc>
        <w:tc>
          <w:tcPr>
            <w:tcW w:type="dxa" w:w="2664"/>
            <w:vAlign w:val="top"/>
          </w:tcPr>
          <w:p>
            <w:r>
              <w:rPr>
                <w:sz w:val="16"/>
              </w:rPr>
            </w:r>
            <w:r>
              <w:rPr>
                <w:b w:val="0"/>
                <w:sz w:val="16"/>
              </w:rPr>
              <w:t>self, file_path, header, row</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log_chiller_telemetry</w:t>
            </w:r>
          </w:p>
        </w:tc>
        <w:tc>
          <w:tcPr>
            <w:tcW w:type="dxa" w:w="2664"/>
            <w:vAlign w:val="top"/>
          </w:tcPr>
          <w:p>
            <w:r>
              <w:rPr>
                <w:sz w:val="16"/>
              </w:rPr>
            </w:r>
            <w:r>
              <w:rPr>
                <w:b w:val="0"/>
                <w:sz w:val="16"/>
              </w:rPr>
              <w:t>231</w:t>
            </w:r>
          </w:p>
        </w:tc>
        <w:tc>
          <w:tcPr>
            <w:tcW w:type="dxa" w:w="2664"/>
            <w:vAlign w:val="top"/>
          </w:tcPr>
          <w:p>
            <w:r>
              <w:rPr>
                <w:sz w:val="16"/>
              </w:rPr>
            </w:r>
            <w:r>
              <w:rPr>
                <w:b w:val="0"/>
                <w:sz w:val="16"/>
              </w:rPr>
              <w:t>self, telemetry</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log_pcs_telemetry</w:t>
            </w:r>
          </w:p>
        </w:tc>
        <w:tc>
          <w:tcPr>
            <w:tcW w:type="dxa" w:w="2664"/>
            <w:vAlign w:val="top"/>
          </w:tcPr>
          <w:p>
            <w:r>
              <w:rPr>
                <w:sz w:val="16"/>
              </w:rPr>
            </w:r>
            <w:r>
              <w:rPr>
                <w:b w:val="0"/>
                <w:sz w:val="16"/>
              </w:rPr>
              <w:t>251</w:t>
            </w:r>
          </w:p>
        </w:tc>
        <w:tc>
          <w:tcPr>
            <w:tcW w:type="dxa" w:w="2664"/>
            <w:vAlign w:val="top"/>
          </w:tcPr>
          <w:p>
            <w:r>
              <w:rPr>
                <w:sz w:val="16"/>
              </w:rPr>
            </w:r>
            <w:r>
              <w:rPr>
                <w:b w:val="0"/>
                <w:sz w:val="16"/>
              </w:rPr>
              <w:t>self, telemetry</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log_bms_telemetry</w:t>
            </w:r>
          </w:p>
        </w:tc>
        <w:tc>
          <w:tcPr>
            <w:tcW w:type="dxa" w:w="2664"/>
            <w:vAlign w:val="top"/>
          </w:tcPr>
          <w:p>
            <w:r>
              <w:rPr>
                <w:sz w:val="16"/>
              </w:rPr>
            </w:r>
            <w:r>
              <w:rPr>
                <w:b w:val="0"/>
                <w:sz w:val="16"/>
              </w:rPr>
              <w:t>287</w:t>
            </w:r>
          </w:p>
        </w:tc>
        <w:tc>
          <w:tcPr>
            <w:tcW w:type="dxa" w:w="2664"/>
            <w:vAlign w:val="top"/>
          </w:tcPr>
          <w:p>
            <w:r>
              <w:rPr>
                <w:sz w:val="16"/>
              </w:rPr>
            </w:r>
            <w:r>
              <w:rPr>
                <w:b w:val="0"/>
                <w:sz w:val="16"/>
              </w:rPr>
              <w:t>self, telemetry</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log_event</w:t>
            </w:r>
          </w:p>
        </w:tc>
        <w:tc>
          <w:tcPr>
            <w:tcW w:type="dxa" w:w="2664"/>
            <w:vAlign w:val="top"/>
          </w:tcPr>
          <w:p>
            <w:r>
              <w:rPr>
                <w:sz w:val="16"/>
              </w:rPr>
            </w:r>
            <w:r>
              <w:rPr>
                <w:b w:val="0"/>
                <w:sz w:val="16"/>
              </w:rPr>
              <w:t>318</w:t>
            </w:r>
          </w:p>
        </w:tc>
        <w:tc>
          <w:tcPr>
            <w:tcW w:type="dxa" w:w="2664"/>
            <w:vAlign w:val="top"/>
          </w:tcPr>
          <w:p>
            <w:r>
              <w:rPr>
                <w:sz w:val="16"/>
              </w:rPr>
            </w:r>
            <w:r>
              <w:rPr>
                <w:b w:val="0"/>
                <w:sz w:val="16"/>
              </w:rPr>
              <w:t>self</w:t>
            </w:r>
          </w:p>
        </w:tc>
        <w:tc>
          <w:tcPr>
            <w:tcW w:type="dxa" w:w="2664"/>
            <w:vAlign w:val="top"/>
          </w:tcPr>
          <w:p>
            <w:r>
              <w:rPr>
                <w:sz w:val="16"/>
              </w:rPr>
            </w:r>
            <w:r>
              <w:rPr>
                <w:b w:val="0"/>
                <w:sz w:val="16"/>
              </w:rPr>
              <w:t>bool Supports existing style:</w:t>
              <w:br/>
              <w:t xml:space="preserve">    log_event(event_type=..., old_value=..., ...)</w:t>
              <w:br/>
              <w:t>and BMS asset-aware style:</w:t>
              <w:br/>
              <w:t xml:space="preserve">    log_event(asset_id, event_dict)</w:t>
            </w:r>
          </w:p>
        </w:tc>
      </w:tr>
      <w:tr>
        <w:tc>
          <w:tcPr>
            <w:tcW w:type="dxa" w:w="2664"/>
            <w:vAlign w:val="top"/>
          </w:tcPr>
          <w:p>
            <w:r>
              <w:rPr>
                <w:sz w:val="16"/>
              </w:rPr>
            </w:r>
            <w:r>
              <w:rPr>
                <w:b w:val="0"/>
                <w:sz w:val="16"/>
              </w:rPr>
              <w:t>log_chiller_event</w:t>
            </w:r>
          </w:p>
        </w:tc>
        <w:tc>
          <w:tcPr>
            <w:tcW w:type="dxa" w:w="2664"/>
            <w:vAlign w:val="top"/>
          </w:tcPr>
          <w:p>
            <w:r>
              <w:rPr>
                <w:sz w:val="16"/>
              </w:rPr>
            </w:r>
            <w:r>
              <w:rPr>
                <w:b w:val="0"/>
                <w:sz w:val="16"/>
              </w:rPr>
              <w:t>364</w:t>
            </w:r>
          </w:p>
        </w:tc>
        <w:tc>
          <w:tcPr>
            <w:tcW w:type="dxa" w:w="2664"/>
            <w:vAlign w:val="top"/>
          </w:tcPr>
          <w:p>
            <w:r>
              <w:rPr>
                <w:sz w:val="16"/>
              </w:rPr>
            </w:r>
            <w:r>
              <w:rPr>
                <w:b w:val="0"/>
                <w:sz w:val="16"/>
              </w:rPr>
              <w:t>self, event_type, old_value, new_value, source, status, description</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log_pcs_event</w:t>
            </w:r>
          </w:p>
        </w:tc>
        <w:tc>
          <w:tcPr>
            <w:tcW w:type="dxa" w:w="2664"/>
            <w:vAlign w:val="top"/>
          </w:tcPr>
          <w:p>
            <w:r>
              <w:rPr>
                <w:sz w:val="16"/>
              </w:rPr>
            </w:r>
            <w:r>
              <w:rPr>
                <w:b w:val="0"/>
                <w:sz w:val="16"/>
              </w:rPr>
              <w:t>373</w:t>
            </w:r>
          </w:p>
        </w:tc>
        <w:tc>
          <w:tcPr>
            <w:tcW w:type="dxa" w:w="2664"/>
            <w:vAlign w:val="top"/>
          </w:tcPr>
          <w:p>
            <w:r>
              <w:rPr>
                <w:sz w:val="16"/>
              </w:rPr>
            </w:r>
            <w:r>
              <w:rPr>
                <w:b w:val="0"/>
                <w:sz w:val="16"/>
              </w:rPr>
              <w:t>self, event_type, command, old_value, new_value, readback_value, source, status, description, vendor, error</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log_bms_event</w:t>
            </w:r>
          </w:p>
        </w:tc>
        <w:tc>
          <w:tcPr>
            <w:tcW w:type="dxa" w:w="2664"/>
            <w:vAlign w:val="top"/>
          </w:tcPr>
          <w:p>
            <w:r>
              <w:rPr>
                <w:sz w:val="16"/>
              </w:rPr>
            </w:r>
            <w:r>
              <w:rPr>
                <w:b w:val="0"/>
                <w:sz w:val="16"/>
              </w:rPr>
              <w:t>382</w:t>
            </w:r>
          </w:p>
        </w:tc>
        <w:tc>
          <w:tcPr>
            <w:tcW w:type="dxa" w:w="2664"/>
            <w:vAlign w:val="top"/>
          </w:tcPr>
          <w:p>
            <w:r>
              <w:rPr>
                <w:sz w:val="16"/>
              </w:rPr>
            </w:r>
            <w:r>
              <w:rPr>
                <w:b w:val="0"/>
                <w:sz w:val="16"/>
              </w:rPr>
              <w:t>self, event</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log_error</w:t>
            </w:r>
          </w:p>
        </w:tc>
        <w:tc>
          <w:tcPr>
            <w:tcW w:type="dxa" w:w="2664"/>
            <w:vAlign w:val="top"/>
          </w:tcPr>
          <w:p>
            <w:r>
              <w:rPr>
                <w:sz w:val="16"/>
              </w:rPr>
            </w:r>
            <w:r>
              <w:rPr>
                <w:b w:val="0"/>
                <w:sz w:val="16"/>
              </w:rPr>
              <w:t>410</w:t>
            </w:r>
          </w:p>
        </w:tc>
        <w:tc>
          <w:tcPr>
            <w:tcW w:type="dxa" w:w="2664"/>
            <w:vAlign w:val="top"/>
          </w:tcPr>
          <w:p>
            <w:r>
              <w:rPr>
                <w:sz w:val="16"/>
              </w:rPr>
            </w:r>
            <w:r>
              <w:rPr>
                <w:b w:val="0"/>
                <w:sz w:val="16"/>
              </w:rPr>
              <w:t>self, error_type, error_source, description</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create_metadata_file</w:t>
            </w:r>
          </w:p>
        </w:tc>
        <w:tc>
          <w:tcPr>
            <w:tcW w:type="dxa" w:w="2664"/>
            <w:vAlign w:val="top"/>
          </w:tcPr>
          <w:p>
            <w:r>
              <w:rPr>
                <w:sz w:val="16"/>
              </w:rPr>
            </w:r>
            <w:r>
              <w:rPr>
                <w:b w:val="0"/>
                <w:sz w:val="16"/>
              </w:rPr>
              <w:t>419</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None </w:t>
            </w:r>
          </w:p>
        </w:tc>
      </w:tr>
      <w:tr>
        <w:tc>
          <w:tcPr>
            <w:tcW w:type="dxa" w:w="2664"/>
            <w:vAlign w:val="top"/>
          </w:tcPr>
          <w:p>
            <w:r>
              <w:rPr>
                <w:sz w:val="16"/>
              </w:rPr>
            </w:r>
            <w:r>
              <w:rPr>
                <w:b w:val="0"/>
                <w:sz w:val="16"/>
              </w:rPr>
              <w:t>get_status</w:t>
            </w:r>
          </w:p>
        </w:tc>
        <w:tc>
          <w:tcPr>
            <w:tcW w:type="dxa" w:w="2664"/>
            <w:vAlign w:val="top"/>
          </w:tcPr>
          <w:p>
            <w:r>
              <w:rPr>
                <w:sz w:val="16"/>
              </w:rPr>
            </w:r>
            <w:r>
              <w:rPr>
                <w:b w:val="0"/>
                <w:sz w:val="16"/>
              </w:rPr>
              <w:t>444</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 </w:t>
            </w:r>
          </w:p>
        </w:tc>
      </w:tr>
    </w:tbl>
    <w:p>
      <w:pPr>
        <w:pStyle w:val="Heading2"/>
      </w:pPr>
      <w:r>
        <w:t>services/log_query_service.py</w:t>
      </w:r>
    </w:p>
    <w:p>
      <w:r>
        <w:t>Log Query Service for i.MX93 EMS Gateway.</w:t>
        <w:br/>
        <w:br/>
        <w:t>Purpose:</w:t>
        <w:br/>
        <w:t>- Read telemetry, event, and error CSV logs from eMMC/SD card.</w:t>
        <w:br/>
        <w:t>- Provide structured data to the HTTP Log API server.</w:t>
        <w:br/>
        <w:t>- Support multiple assets:</w:t>
        <w:br/>
        <w:t xml:space="preserve">    - chiller_1</w:t>
        <w:br/>
        <w:t xml:space="preserve">    - pcs_1</w:t>
        <w:br/>
        <w:t xml:space="preserve">    - bms_1</w:t>
        <w:br/>
        <w:t>- Support date/time filtering, field selection, status filtering, and search.</w:t>
      </w:r>
    </w:p>
    <w:p>
      <w:pPr>
        <w:pStyle w:val="Heading3"/>
      </w:pPr>
      <w:r>
        <w:t>Class LogQueryService</w:t>
      </w:r>
    </w:p>
    <w:p>
      <w:r>
        <w:t>No class docstring.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__init__</w:t>
            </w:r>
          </w:p>
        </w:tc>
        <w:tc>
          <w:tcPr>
            <w:tcW w:type="dxa" w:w="2664"/>
            <w:vAlign w:val="top"/>
          </w:tcPr>
          <w:p>
            <w:r>
              <w:rPr>
                <w:sz w:val="16"/>
              </w:rPr>
            </w:r>
            <w:r>
              <w:rPr>
                <w:b w:val="0"/>
                <w:sz w:val="16"/>
              </w:rPr>
              <w:t>24</w:t>
            </w:r>
          </w:p>
        </w:tc>
        <w:tc>
          <w:tcPr>
            <w:tcW w:type="dxa" w:w="2664"/>
            <w:vAlign w:val="top"/>
          </w:tcPr>
          <w:p>
            <w:r>
              <w:rPr>
                <w:sz w:val="16"/>
              </w:rPr>
            </w:r>
            <w:r>
              <w:rPr>
                <w:b w:val="0"/>
                <w:sz w:val="16"/>
              </w:rPr>
              <w:t>self, base_path, asset_id, max_rows</w:t>
            </w:r>
          </w:p>
        </w:tc>
        <w:tc>
          <w:tcPr>
            <w:tcW w:type="dxa" w:w="2664"/>
            <w:vAlign w:val="top"/>
          </w:tcPr>
          <w:p>
            <w:r>
              <w:rPr>
                <w:sz w:val="16"/>
              </w:rPr>
            </w:r>
            <w:r>
              <w:rPr>
                <w:b w:val="0"/>
                <w:sz w:val="16"/>
              </w:rPr>
              <w:t xml:space="preserve"> </w:t>
            </w:r>
          </w:p>
        </w:tc>
      </w:tr>
      <w:tr>
        <w:tc>
          <w:tcPr>
            <w:tcW w:type="dxa" w:w="2664"/>
            <w:vAlign w:val="top"/>
          </w:tcPr>
          <w:p>
            <w:r>
              <w:rPr>
                <w:sz w:val="16"/>
              </w:rPr>
            </w:r>
            <w:r>
              <w:rPr>
                <w:b w:val="0"/>
                <w:sz w:val="16"/>
              </w:rPr>
              <w:t>_resolve_asset_id</w:t>
            </w:r>
          </w:p>
        </w:tc>
        <w:tc>
          <w:tcPr>
            <w:tcW w:type="dxa" w:w="2664"/>
            <w:vAlign w:val="top"/>
          </w:tcPr>
          <w:p>
            <w:r>
              <w:rPr>
                <w:sz w:val="16"/>
              </w:rPr>
            </w:r>
            <w:r>
              <w:rPr>
                <w:b w:val="0"/>
                <w:sz w:val="16"/>
              </w:rPr>
              <w:t>30</w:t>
            </w:r>
          </w:p>
        </w:tc>
        <w:tc>
          <w:tcPr>
            <w:tcW w:type="dxa" w:w="2664"/>
            <w:vAlign w:val="top"/>
          </w:tcPr>
          <w:p>
            <w:r>
              <w:rPr>
                <w:sz w:val="16"/>
              </w:rPr>
            </w:r>
            <w:r>
              <w:rPr>
                <w:b w:val="0"/>
                <w:sz w:val="16"/>
              </w:rPr>
              <w:t>self, asset_id</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telemetry_dir</w:t>
            </w:r>
          </w:p>
        </w:tc>
        <w:tc>
          <w:tcPr>
            <w:tcW w:type="dxa" w:w="2664"/>
            <w:vAlign w:val="top"/>
          </w:tcPr>
          <w:p>
            <w:r>
              <w:rPr>
                <w:sz w:val="16"/>
              </w:rPr>
            </w:r>
            <w:r>
              <w:rPr>
                <w:b w:val="0"/>
                <w:sz w:val="16"/>
              </w:rPr>
              <w:t>38</w:t>
            </w:r>
          </w:p>
        </w:tc>
        <w:tc>
          <w:tcPr>
            <w:tcW w:type="dxa" w:w="2664"/>
            <w:vAlign w:val="top"/>
          </w:tcPr>
          <w:p>
            <w:r>
              <w:rPr>
                <w:sz w:val="16"/>
              </w:rPr>
            </w:r>
            <w:r>
              <w:rPr>
                <w:b w:val="0"/>
                <w:sz w:val="16"/>
              </w:rPr>
              <w:t>self, asset_id</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events_file</w:t>
            </w:r>
          </w:p>
        </w:tc>
        <w:tc>
          <w:tcPr>
            <w:tcW w:type="dxa" w:w="2664"/>
            <w:vAlign w:val="top"/>
          </w:tcPr>
          <w:p>
            <w:r>
              <w:rPr>
                <w:sz w:val="16"/>
              </w:rPr>
            </w:r>
            <w:r>
              <w:rPr>
                <w:b w:val="0"/>
                <w:sz w:val="16"/>
              </w:rPr>
              <w:t>41</w:t>
            </w:r>
          </w:p>
        </w:tc>
        <w:tc>
          <w:tcPr>
            <w:tcW w:type="dxa" w:w="2664"/>
            <w:vAlign w:val="top"/>
          </w:tcPr>
          <w:p>
            <w:r>
              <w:rPr>
                <w:sz w:val="16"/>
              </w:rPr>
            </w:r>
            <w:r>
              <w:rPr>
                <w:b w:val="0"/>
                <w:sz w:val="16"/>
              </w:rPr>
              <w:t>self, asset_id</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errors_file</w:t>
            </w:r>
          </w:p>
        </w:tc>
        <w:tc>
          <w:tcPr>
            <w:tcW w:type="dxa" w:w="2664"/>
            <w:vAlign w:val="top"/>
          </w:tcPr>
          <w:p>
            <w:r>
              <w:rPr>
                <w:sz w:val="16"/>
              </w:rPr>
            </w:r>
            <w:r>
              <w:rPr>
                <w:b w:val="0"/>
                <w:sz w:val="16"/>
              </w:rPr>
              <w:t>45</w:t>
            </w:r>
          </w:p>
        </w:tc>
        <w:tc>
          <w:tcPr>
            <w:tcW w:type="dxa" w:w="2664"/>
            <w:vAlign w:val="top"/>
          </w:tcPr>
          <w:p>
            <w:r>
              <w:rPr>
                <w:sz w:val="16"/>
              </w:rPr>
            </w:r>
            <w:r>
              <w:rPr>
                <w:b w:val="0"/>
                <w:sz w:val="16"/>
              </w:rPr>
              <w:t>self, asset_id</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metadata_file</w:t>
            </w:r>
          </w:p>
        </w:tc>
        <w:tc>
          <w:tcPr>
            <w:tcW w:type="dxa" w:w="2664"/>
            <w:vAlign w:val="top"/>
          </w:tcPr>
          <w:p>
            <w:r>
              <w:rPr>
                <w:sz w:val="16"/>
              </w:rPr>
            </w:r>
            <w:r>
              <w:rPr>
                <w:b w:val="0"/>
                <w:sz w:val="16"/>
              </w:rPr>
              <w:t>49</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telemetry_file_for_date</w:t>
            </w:r>
          </w:p>
        </w:tc>
        <w:tc>
          <w:tcPr>
            <w:tcW w:type="dxa" w:w="2664"/>
            <w:vAlign w:val="top"/>
          </w:tcPr>
          <w:p>
            <w:r>
              <w:rPr>
                <w:sz w:val="16"/>
              </w:rPr>
            </w:r>
            <w:r>
              <w:rPr>
                <w:b w:val="0"/>
                <w:sz w:val="16"/>
              </w:rPr>
              <w:t>52</w:t>
            </w:r>
          </w:p>
        </w:tc>
        <w:tc>
          <w:tcPr>
            <w:tcW w:type="dxa" w:w="2664"/>
            <w:vAlign w:val="top"/>
          </w:tcPr>
          <w:p>
            <w:r>
              <w:rPr>
                <w:sz w:val="16"/>
              </w:rPr>
            </w:r>
            <w:r>
              <w:rPr>
                <w:b w:val="0"/>
                <w:sz w:val="16"/>
              </w:rPr>
              <w:t>self, date_str, asset_id</w:t>
            </w:r>
          </w:p>
        </w:tc>
        <w:tc>
          <w:tcPr>
            <w:tcW w:type="dxa" w:w="2664"/>
            <w:vAlign w:val="top"/>
          </w:tcPr>
          <w:p>
            <w:r>
              <w:rPr>
                <w:sz w:val="16"/>
              </w:rPr>
            </w:r>
            <w:r>
              <w:rPr>
                <w:b w:val="0"/>
                <w:sz w:val="16"/>
              </w:rPr>
              <w:t xml:space="preserve">Path </w:t>
            </w:r>
          </w:p>
        </w:tc>
      </w:tr>
      <w:tr>
        <w:tc>
          <w:tcPr>
            <w:tcW w:type="dxa" w:w="2664"/>
            <w:vAlign w:val="top"/>
          </w:tcPr>
          <w:p>
            <w:r>
              <w:rPr>
                <w:sz w:val="16"/>
              </w:rPr>
            </w:r>
            <w:r>
              <w:rPr>
                <w:b w:val="0"/>
                <w:sz w:val="16"/>
              </w:rPr>
              <w:t>_validate_date_string</w:t>
            </w:r>
          </w:p>
        </w:tc>
        <w:tc>
          <w:tcPr>
            <w:tcW w:type="dxa" w:w="2664"/>
            <w:vAlign w:val="top"/>
          </w:tcPr>
          <w:p>
            <w:r>
              <w:rPr>
                <w:sz w:val="16"/>
              </w:rPr>
            </w:r>
            <w:r>
              <w:rPr>
                <w:b w:val="0"/>
                <w:sz w:val="16"/>
              </w:rPr>
              <w:t>56</w:t>
            </w:r>
          </w:p>
        </w:tc>
        <w:tc>
          <w:tcPr>
            <w:tcW w:type="dxa" w:w="2664"/>
            <w:vAlign w:val="top"/>
          </w:tcPr>
          <w:p>
            <w:r>
              <w:rPr>
                <w:sz w:val="16"/>
              </w:rPr>
            </w:r>
            <w:r>
              <w:rPr>
                <w:b w:val="0"/>
                <w:sz w:val="16"/>
              </w:rPr>
              <w:t>date_str</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_sanitize_limit</w:t>
            </w:r>
          </w:p>
        </w:tc>
        <w:tc>
          <w:tcPr>
            <w:tcW w:type="dxa" w:w="2664"/>
            <w:vAlign w:val="top"/>
          </w:tcPr>
          <w:p>
            <w:r>
              <w:rPr>
                <w:sz w:val="16"/>
              </w:rPr>
            </w:r>
            <w:r>
              <w:rPr>
                <w:b w:val="0"/>
                <w:sz w:val="16"/>
              </w:rPr>
              <w:t>66</w:t>
            </w:r>
          </w:p>
        </w:tc>
        <w:tc>
          <w:tcPr>
            <w:tcW w:type="dxa" w:w="2664"/>
            <w:vAlign w:val="top"/>
          </w:tcPr>
          <w:p>
            <w:r>
              <w:rPr>
                <w:sz w:val="16"/>
              </w:rPr>
            </w:r>
            <w:r>
              <w:rPr>
                <w:b w:val="0"/>
                <w:sz w:val="16"/>
              </w:rPr>
              <w:t>self, limit</w:t>
            </w:r>
          </w:p>
        </w:tc>
        <w:tc>
          <w:tcPr>
            <w:tcW w:type="dxa" w:w="2664"/>
            <w:vAlign w:val="top"/>
          </w:tcPr>
          <w:p>
            <w:r>
              <w:rPr>
                <w:sz w:val="16"/>
              </w:rPr>
            </w:r>
            <w:r>
              <w:rPr>
                <w:b w:val="0"/>
                <w:sz w:val="16"/>
              </w:rPr>
              <w:t xml:space="preserve">int </w:t>
            </w:r>
          </w:p>
        </w:tc>
      </w:tr>
      <w:tr>
        <w:tc>
          <w:tcPr>
            <w:tcW w:type="dxa" w:w="2664"/>
            <w:vAlign w:val="top"/>
          </w:tcPr>
          <w:p>
            <w:r>
              <w:rPr>
                <w:sz w:val="16"/>
              </w:rPr>
            </w:r>
            <w:r>
              <w:rPr>
                <w:b w:val="0"/>
                <w:sz w:val="16"/>
              </w:rPr>
              <w:t>_parse_fields</w:t>
            </w:r>
          </w:p>
        </w:tc>
        <w:tc>
          <w:tcPr>
            <w:tcW w:type="dxa" w:w="2664"/>
            <w:vAlign w:val="top"/>
          </w:tcPr>
          <w:p>
            <w:r>
              <w:rPr>
                <w:sz w:val="16"/>
              </w:rPr>
            </w:r>
            <w:r>
              <w:rPr>
                <w:b w:val="0"/>
                <w:sz w:val="16"/>
              </w:rPr>
              <w:t>78</w:t>
            </w:r>
          </w:p>
        </w:tc>
        <w:tc>
          <w:tcPr>
            <w:tcW w:type="dxa" w:w="2664"/>
            <w:vAlign w:val="top"/>
          </w:tcPr>
          <w:p>
            <w:r>
              <w:rPr>
                <w:sz w:val="16"/>
              </w:rPr>
            </w:r>
            <w:r>
              <w:rPr>
                <w:b w:val="0"/>
                <w:sz w:val="16"/>
              </w:rPr>
              <w:t>fields</w:t>
            </w:r>
          </w:p>
        </w:tc>
        <w:tc>
          <w:tcPr>
            <w:tcW w:type="dxa" w:w="2664"/>
            <w:vAlign w:val="top"/>
          </w:tcPr>
          <w:p>
            <w:r>
              <w:rPr>
                <w:sz w:val="16"/>
              </w:rPr>
            </w:r>
            <w:r>
              <w:rPr>
                <w:b w:val="0"/>
                <w:sz w:val="16"/>
              </w:rPr>
              <w:t xml:space="preserve">Optional[List[str]] </w:t>
            </w:r>
          </w:p>
        </w:tc>
      </w:tr>
      <w:tr>
        <w:tc>
          <w:tcPr>
            <w:tcW w:type="dxa" w:w="2664"/>
            <w:vAlign w:val="top"/>
          </w:tcPr>
          <w:p>
            <w:r>
              <w:rPr>
                <w:sz w:val="16"/>
              </w:rPr>
            </w:r>
            <w:r>
              <w:rPr>
                <w:b w:val="0"/>
                <w:sz w:val="16"/>
              </w:rPr>
              <w:t>_normalize_time_string</w:t>
            </w:r>
          </w:p>
        </w:tc>
        <w:tc>
          <w:tcPr>
            <w:tcW w:type="dxa" w:w="2664"/>
            <w:vAlign w:val="top"/>
          </w:tcPr>
          <w:p>
            <w:r>
              <w:rPr>
                <w:sz w:val="16"/>
              </w:rPr>
            </w:r>
            <w:r>
              <w:rPr>
                <w:b w:val="0"/>
                <w:sz w:val="16"/>
              </w:rPr>
              <w:t>89</w:t>
            </w:r>
          </w:p>
        </w:tc>
        <w:tc>
          <w:tcPr>
            <w:tcW w:type="dxa" w:w="2664"/>
            <w:vAlign w:val="top"/>
          </w:tcPr>
          <w:p>
            <w:r>
              <w:rPr>
                <w:sz w:val="16"/>
              </w:rPr>
            </w:r>
            <w:r>
              <w:rPr>
                <w:b w:val="0"/>
                <w:sz w:val="16"/>
              </w:rPr>
              <w:t>value</w:t>
            </w:r>
          </w:p>
        </w:tc>
        <w:tc>
          <w:tcPr>
            <w:tcW w:type="dxa" w:w="2664"/>
            <w:vAlign w:val="top"/>
          </w:tcPr>
          <w:p>
            <w:r>
              <w:rPr>
                <w:sz w:val="16"/>
              </w:rPr>
            </w:r>
            <w:r>
              <w:rPr>
                <w:b w:val="0"/>
                <w:sz w:val="16"/>
              </w:rPr>
              <w:t xml:space="preserve">Optional[str] </w:t>
            </w:r>
          </w:p>
        </w:tc>
      </w:tr>
      <w:tr>
        <w:tc>
          <w:tcPr>
            <w:tcW w:type="dxa" w:w="2664"/>
            <w:vAlign w:val="top"/>
          </w:tcPr>
          <w:p>
            <w:r>
              <w:rPr>
                <w:sz w:val="16"/>
              </w:rPr>
            </w:r>
            <w:r>
              <w:rPr>
                <w:b w:val="0"/>
                <w:sz w:val="16"/>
              </w:rPr>
              <w:t>_extract_date</w:t>
            </w:r>
          </w:p>
        </w:tc>
        <w:tc>
          <w:tcPr>
            <w:tcW w:type="dxa" w:w="2664"/>
            <w:vAlign w:val="top"/>
          </w:tcPr>
          <w:p>
            <w:r>
              <w:rPr>
                <w:sz w:val="16"/>
              </w:rPr>
            </w:r>
            <w:r>
              <w:rPr>
                <w:b w:val="0"/>
                <w:sz w:val="16"/>
              </w:rPr>
              <w:t>102</w:t>
            </w:r>
          </w:p>
        </w:tc>
        <w:tc>
          <w:tcPr>
            <w:tcW w:type="dxa" w:w="2664"/>
            <w:vAlign w:val="top"/>
          </w:tcPr>
          <w:p>
            <w:r>
              <w:rPr>
                <w:sz w:val="16"/>
              </w:rPr>
            </w:r>
            <w:r>
              <w:rPr>
                <w:b w:val="0"/>
                <w:sz w:val="16"/>
              </w:rPr>
              <w:t>timestamp</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_extract_time</w:t>
            </w:r>
          </w:p>
        </w:tc>
        <w:tc>
          <w:tcPr>
            <w:tcW w:type="dxa" w:w="2664"/>
            <w:vAlign w:val="top"/>
          </w:tcPr>
          <w:p>
            <w:r>
              <w:rPr>
                <w:sz w:val="16"/>
              </w:rPr>
            </w:r>
            <w:r>
              <w:rPr>
                <w:b w:val="0"/>
                <w:sz w:val="16"/>
              </w:rPr>
              <w:t>106</w:t>
            </w:r>
          </w:p>
        </w:tc>
        <w:tc>
          <w:tcPr>
            <w:tcW w:type="dxa" w:w="2664"/>
            <w:vAlign w:val="top"/>
          </w:tcPr>
          <w:p>
            <w:r>
              <w:rPr>
                <w:sz w:val="16"/>
              </w:rPr>
            </w:r>
            <w:r>
              <w:rPr>
                <w:b w:val="0"/>
                <w:sz w:val="16"/>
              </w:rPr>
              <w:t>timestamp</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_row_matches_search</w:t>
            </w:r>
          </w:p>
        </w:tc>
        <w:tc>
          <w:tcPr>
            <w:tcW w:type="dxa" w:w="2664"/>
            <w:vAlign w:val="top"/>
          </w:tcPr>
          <w:p>
            <w:r>
              <w:rPr>
                <w:sz w:val="16"/>
              </w:rPr>
            </w:r>
            <w:r>
              <w:rPr>
                <w:b w:val="0"/>
                <w:sz w:val="16"/>
              </w:rPr>
              <w:t>114</w:t>
            </w:r>
          </w:p>
        </w:tc>
        <w:tc>
          <w:tcPr>
            <w:tcW w:type="dxa" w:w="2664"/>
            <w:vAlign w:val="top"/>
          </w:tcPr>
          <w:p>
            <w:r>
              <w:rPr>
                <w:sz w:val="16"/>
              </w:rPr>
            </w:r>
            <w:r>
              <w:rPr>
                <w:b w:val="0"/>
                <w:sz w:val="16"/>
              </w:rPr>
              <w:t>row, search</w:t>
            </w:r>
          </w:p>
        </w:tc>
        <w:tc>
          <w:tcPr>
            <w:tcW w:type="dxa" w:w="2664"/>
            <w:vAlign w:val="top"/>
          </w:tcPr>
          <w:p>
            <w:r>
              <w:rPr>
                <w:sz w:val="16"/>
              </w:rPr>
            </w:r>
            <w:r>
              <w:rPr>
                <w:b w:val="0"/>
                <w:sz w:val="16"/>
              </w:rPr>
              <w:t xml:space="preserve">bool </w:t>
            </w:r>
          </w:p>
        </w:tc>
      </w:tr>
      <w:tr>
        <w:tc>
          <w:tcPr>
            <w:tcW w:type="dxa" w:w="2664"/>
            <w:vAlign w:val="top"/>
          </w:tcPr>
          <w:p>
            <w:r>
              <w:rPr>
                <w:sz w:val="16"/>
              </w:rPr>
            </w:r>
            <w:r>
              <w:rPr>
                <w:b w:val="0"/>
                <w:sz w:val="16"/>
              </w:rPr>
              <w:t>_apply_field_selection</w:t>
            </w:r>
          </w:p>
        </w:tc>
        <w:tc>
          <w:tcPr>
            <w:tcW w:type="dxa" w:w="2664"/>
            <w:vAlign w:val="top"/>
          </w:tcPr>
          <w:p>
            <w:r>
              <w:rPr>
                <w:sz w:val="16"/>
              </w:rPr>
            </w:r>
            <w:r>
              <w:rPr>
                <w:b w:val="0"/>
                <w:sz w:val="16"/>
              </w:rPr>
              <w:t>123</w:t>
            </w:r>
          </w:p>
        </w:tc>
        <w:tc>
          <w:tcPr>
            <w:tcW w:type="dxa" w:w="2664"/>
            <w:vAlign w:val="top"/>
          </w:tcPr>
          <w:p>
            <w:r>
              <w:rPr>
                <w:sz w:val="16"/>
              </w:rPr>
            </w:r>
            <w:r>
              <w:rPr>
                <w:b w:val="0"/>
                <w:sz w:val="16"/>
              </w:rPr>
              <w:t>rows, fields</w:t>
            </w:r>
          </w:p>
        </w:tc>
        <w:tc>
          <w:tcPr>
            <w:tcW w:type="dxa" w:w="2664"/>
            <w:vAlign w:val="top"/>
          </w:tcPr>
          <w:p>
            <w:r>
              <w:rPr>
                <w:sz w:val="16"/>
              </w:rPr>
            </w:r>
            <w:r>
              <w:rPr>
                <w:b w:val="0"/>
                <w:sz w:val="16"/>
              </w:rPr>
              <w:t xml:space="preserve">List[Dict[str, Any]] </w:t>
            </w:r>
          </w:p>
        </w:tc>
      </w:tr>
      <w:tr>
        <w:tc>
          <w:tcPr>
            <w:tcW w:type="dxa" w:w="2664"/>
            <w:vAlign w:val="top"/>
          </w:tcPr>
          <w:p>
            <w:r>
              <w:rPr>
                <w:sz w:val="16"/>
              </w:rPr>
            </w:r>
            <w:r>
              <w:rPr>
                <w:b w:val="0"/>
                <w:sz w:val="16"/>
              </w:rPr>
              <w:t>_filter_rows</w:t>
            </w:r>
          </w:p>
        </w:tc>
        <w:tc>
          <w:tcPr>
            <w:tcW w:type="dxa" w:w="2664"/>
            <w:vAlign w:val="top"/>
          </w:tcPr>
          <w:p>
            <w:r>
              <w:rPr>
                <w:sz w:val="16"/>
              </w:rPr>
            </w:r>
            <w:r>
              <w:rPr>
                <w:b w:val="0"/>
                <w:sz w:val="16"/>
              </w:rPr>
              <w:t>128</w:t>
            </w:r>
          </w:p>
        </w:tc>
        <w:tc>
          <w:tcPr>
            <w:tcW w:type="dxa" w:w="2664"/>
            <w:vAlign w:val="top"/>
          </w:tcPr>
          <w:p>
            <w:r>
              <w:rPr>
                <w:sz w:val="16"/>
              </w:rPr>
            </w:r>
            <w:r>
              <w:rPr>
                <w:b w:val="0"/>
                <w:sz w:val="16"/>
              </w:rPr>
              <w:t>self, rows, date, start_time, end_time, exact_filters, search</w:t>
            </w:r>
          </w:p>
        </w:tc>
        <w:tc>
          <w:tcPr>
            <w:tcW w:type="dxa" w:w="2664"/>
            <w:vAlign w:val="top"/>
          </w:tcPr>
          <w:p>
            <w:r>
              <w:rPr>
                <w:sz w:val="16"/>
              </w:rPr>
            </w:r>
            <w:r>
              <w:rPr>
                <w:b w:val="0"/>
                <w:sz w:val="16"/>
              </w:rPr>
              <w:t xml:space="preserve">List[Dict[str, Any]] </w:t>
            </w:r>
          </w:p>
        </w:tc>
      </w:tr>
      <w:tr>
        <w:tc>
          <w:tcPr>
            <w:tcW w:type="dxa" w:w="2664"/>
            <w:vAlign w:val="top"/>
          </w:tcPr>
          <w:p>
            <w:r>
              <w:rPr>
                <w:sz w:val="16"/>
              </w:rPr>
            </w:r>
            <w:r>
              <w:rPr>
                <w:b w:val="0"/>
                <w:sz w:val="16"/>
              </w:rPr>
              <w:t>_read_csv_filtered</w:t>
            </w:r>
          </w:p>
        </w:tc>
        <w:tc>
          <w:tcPr>
            <w:tcW w:type="dxa" w:w="2664"/>
            <w:vAlign w:val="top"/>
          </w:tcPr>
          <w:p>
            <w:r>
              <w:rPr>
                <w:sz w:val="16"/>
              </w:rPr>
            </w:r>
            <w:r>
              <w:rPr>
                <w:b w:val="0"/>
                <w:sz w:val="16"/>
              </w:rPr>
              <w:t>171</w:t>
            </w:r>
          </w:p>
        </w:tc>
        <w:tc>
          <w:tcPr>
            <w:tcW w:type="dxa" w:w="2664"/>
            <w:vAlign w:val="top"/>
          </w:tcPr>
          <w:p>
            <w:r>
              <w:rPr>
                <w:sz w:val="16"/>
              </w:rPr>
            </w:r>
            <w:r>
              <w:rPr>
                <w:b w:val="0"/>
                <w:sz w:val="16"/>
              </w:rPr>
              <w:t>self, file_path, limit, date, start_time, end_time, fields, exact_filters, search, log_type, asset_id, offset, order</w:t>
            </w:r>
          </w:p>
        </w:tc>
        <w:tc>
          <w:tcPr>
            <w:tcW w:type="dxa" w:w="2664"/>
            <w:vAlign w:val="top"/>
          </w:tcPr>
          <w:p>
            <w:r>
              <w:rPr>
                <w:sz w:val="16"/>
              </w:rPr>
            </w:r>
            <w:r>
              <w:rPr>
                <w:b w:val="0"/>
                <w:sz w:val="16"/>
              </w:rPr>
              <w:t>Dict[str, Any] Compatibility wrapper around the structured CSV query backend.</w:t>
            </w:r>
          </w:p>
        </w:tc>
      </w:tr>
      <w:tr>
        <w:tc>
          <w:tcPr>
            <w:tcW w:type="dxa" w:w="2664"/>
            <w:vAlign w:val="top"/>
          </w:tcPr>
          <w:p>
            <w:r>
              <w:rPr>
                <w:sz w:val="16"/>
              </w:rPr>
            </w:r>
            <w:r>
              <w:rPr>
                <w:b w:val="0"/>
                <w:sz w:val="16"/>
              </w:rPr>
              <w:t>query_logs</w:t>
            </w:r>
          </w:p>
        </w:tc>
        <w:tc>
          <w:tcPr>
            <w:tcW w:type="dxa" w:w="2664"/>
            <w:vAlign w:val="top"/>
          </w:tcPr>
          <w:p>
            <w:r>
              <w:rPr>
                <w:sz w:val="16"/>
              </w:rPr>
            </w:r>
            <w:r>
              <w:rPr>
                <w:b w:val="0"/>
                <w:sz w:val="16"/>
              </w:rPr>
              <w:t>202</w:t>
            </w:r>
          </w:p>
        </w:tc>
        <w:tc>
          <w:tcPr>
            <w:tcW w:type="dxa" w:w="2664"/>
            <w:vAlign w:val="top"/>
          </w:tcPr>
          <w:p>
            <w:r>
              <w:rPr>
                <w:sz w:val="16"/>
              </w:rPr>
            </w:r>
            <w:r>
              <w:rPr>
                <w:b w:val="0"/>
                <w:sz w:val="16"/>
              </w:rPr>
              <w:t>self, log_filter</w:t>
            </w:r>
          </w:p>
        </w:tc>
        <w:tc>
          <w:tcPr>
            <w:tcW w:type="dxa" w:w="2664"/>
            <w:vAlign w:val="top"/>
          </w:tcPr>
          <w:p>
            <w:r>
              <w:rPr>
                <w:sz w:val="16"/>
              </w:rPr>
            </w:r>
            <w:r>
              <w:rPr>
                <w:b w:val="0"/>
                <w:sz w:val="16"/>
              </w:rPr>
              <w:t>Dict[str, Any] Query logs using a structured filter model.</w:t>
            </w:r>
          </w:p>
        </w:tc>
      </w:tr>
      <w:tr>
        <w:tc>
          <w:tcPr>
            <w:tcW w:type="dxa" w:w="2664"/>
            <w:vAlign w:val="top"/>
          </w:tcPr>
          <w:p>
            <w:r>
              <w:rPr>
                <w:sz w:val="16"/>
              </w:rPr>
            </w:r>
            <w:r>
              <w:rPr>
                <w:b w:val="0"/>
                <w:sz w:val="16"/>
              </w:rPr>
              <w:t>_file_size</w:t>
            </w:r>
          </w:p>
        </w:tc>
        <w:tc>
          <w:tcPr>
            <w:tcW w:type="dxa" w:w="2664"/>
            <w:vAlign w:val="top"/>
          </w:tcPr>
          <w:p>
            <w:r>
              <w:rPr>
                <w:sz w:val="16"/>
              </w:rPr>
            </w:r>
            <w:r>
              <w:rPr>
                <w:b w:val="0"/>
                <w:sz w:val="16"/>
              </w:rPr>
              <w:t>237</w:t>
            </w:r>
          </w:p>
        </w:tc>
        <w:tc>
          <w:tcPr>
            <w:tcW w:type="dxa" w:w="2664"/>
            <w:vAlign w:val="top"/>
          </w:tcPr>
          <w:p>
            <w:r>
              <w:rPr>
                <w:sz w:val="16"/>
              </w:rPr>
            </w:r>
            <w:r>
              <w:rPr>
                <w:b w:val="0"/>
                <w:sz w:val="16"/>
              </w:rPr>
              <w:t>path</w:t>
            </w:r>
          </w:p>
        </w:tc>
        <w:tc>
          <w:tcPr>
            <w:tcW w:type="dxa" w:w="2664"/>
            <w:vAlign w:val="top"/>
          </w:tcPr>
          <w:p>
            <w:r>
              <w:rPr>
                <w:sz w:val="16"/>
              </w:rPr>
            </w:r>
            <w:r>
              <w:rPr>
                <w:b w:val="0"/>
                <w:sz w:val="16"/>
              </w:rPr>
              <w:t xml:space="preserve">int </w:t>
            </w:r>
          </w:p>
        </w:tc>
      </w:tr>
      <w:tr>
        <w:tc>
          <w:tcPr>
            <w:tcW w:type="dxa" w:w="2664"/>
            <w:vAlign w:val="top"/>
          </w:tcPr>
          <w:p>
            <w:r>
              <w:rPr>
                <w:sz w:val="16"/>
              </w:rPr>
            </w:r>
            <w:r>
              <w:rPr>
                <w:b w:val="0"/>
                <w:sz w:val="16"/>
              </w:rPr>
              <w:t>_directory_size</w:t>
            </w:r>
          </w:p>
        </w:tc>
        <w:tc>
          <w:tcPr>
            <w:tcW w:type="dxa" w:w="2664"/>
            <w:vAlign w:val="top"/>
          </w:tcPr>
          <w:p>
            <w:r>
              <w:rPr>
                <w:sz w:val="16"/>
              </w:rPr>
            </w:r>
            <w:r>
              <w:rPr>
                <w:b w:val="0"/>
                <w:sz w:val="16"/>
              </w:rPr>
              <w:t>246</w:t>
            </w:r>
          </w:p>
        </w:tc>
        <w:tc>
          <w:tcPr>
            <w:tcW w:type="dxa" w:w="2664"/>
            <w:vAlign w:val="top"/>
          </w:tcPr>
          <w:p>
            <w:r>
              <w:rPr>
                <w:sz w:val="16"/>
              </w:rPr>
            </w:r>
            <w:r>
              <w:rPr>
                <w:b w:val="0"/>
                <w:sz w:val="16"/>
              </w:rPr>
              <w:t>path</w:t>
            </w:r>
          </w:p>
        </w:tc>
        <w:tc>
          <w:tcPr>
            <w:tcW w:type="dxa" w:w="2664"/>
            <w:vAlign w:val="top"/>
          </w:tcPr>
          <w:p>
            <w:r>
              <w:rPr>
                <w:sz w:val="16"/>
              </w:rPr>
            </w:r>
            <w:r>
              <w:rPr>
                <w:b w:val="0"/>
                <w:sz w:val="16"/>
              </w:rPr>
              <w:t xml:space="preserve">int </w:t>
            </w:r>
          </w:p>
        </w:tc>
      </w:tr>
      <w:tr>
        <w:tc>
          <w:tcPr>
            <w:tcW w:type="dxa" w:w="2664"/>
            <w:vAlign w:val="top"/>
          </w:tcPr>
          <w:p>
            <w:r>
              <w:rPr>
                <w:sz w:val="16"/>
              </w:rPr>
            </w:r>
            <w:r>
              <w:rPr>
                <w:b w:val="0"/>
                <w:sz w:val="16"/>
              </w:rPr>
              <w:t>list_assets</w:t>
            </w:r>
          </w:p>
        </w:tc>
        <w:tc>
          <w:tcPr>
            <w:tcW w:type="dxa" w:w="2664"/>
            <w:vAlign w:val="top"/>
          </w:tcPr>
          <w:p>
            <w:r>
              <w:rPr>
                <w:sz w:val="16"/>
              </w:rPr>
            </w:r>
            <w:r>
              <w:rPr>
                <w:b w:val="0"/>
                <w:sz w:val="16"/>
              </w:rPr>
              <w:t>261</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get_storage_status</w:t>
            </w:r>
          </w:p>
        </w:tc>
        <w:tc>
          <w:tcPr>
            <w:tcW w:type="dxa" w:w="2664"/>
            <w:vAlign w:val="top"/>
          </w:tcPr>
          <w:p>
            <w:r>
              <w:rPr>
                <w:sz w:val="16"/>
              </w:rPr>
            </w:r>
            <w:r>
              <w:rPr>
                <w:b w:val="0"/>
                <w:sz w:val="16"/>
              </w:rPr>
              <w:t>281</w:t>
            </w:r>
          </w:p>
        </w:tc>
        <w:tc>
          <w:tcPr>
            <w:tcW w:type="dxa" w:w="2664"/>
            <w:vAlign w:val="top"/>
          </w:tcPr>
          <w:p>
            <w:r>
              <w:rPr>
                <w:sz w:val="16"/>
              </w:rPr>
            </w:r>
            <w:r>
              <w:rPr>
                <w:b w:val="0"/>
                <w:sz w:val="16"/>
              </w:rPr>
              <w:t>self, asset_id</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get_storage_health</w:t>
            </w:r>
          </w:p>
        </w:tc>
        <w:tc>
          <w:tcPr>
            <w:tcW w:type="dxa" w:w="2664"/>
            <w:vAlign w:val="top"/>
          </w:tcPr>
          <w:p>
            <w:r>
              <w:rPr>
                <w:sz w:val="16"/>
              </w:rPr>
            </w:r>
            <w:r>
              <w:rPr>
                <w:b w:val="0"/>
                <w:sz w:val="16"/>
              </w:rPr>
              <w:t>320</w:t>
            </w:r>
          </w:p>
        </w:tc>
        <w:tc>
          <w:tcPr>
            <w:tcW w:type="dxa" w:w="2664"/>
            <w:vAlign w:val="top"/>
          </w:tcPr>
          <w:p>
            <w:r>
              <w:rPr>
                <w:sz w:val="16"/>
              </w:rPr>
            </w:r>
            <w:r>
              <w:rPr>
                <w:b w:val="0"/>
                <w:sz w:val="16"/>
              </w:rPr>
              <w:t>self, asset_id</w:t>
            </w:r>
          </w:p>
        </w:tc>
        <w:tc>
          <w:tcPr>
            <w:tcW w:type="dxa" w:w="2664"/>
            <w:vAlign w:val="top"/>
          </w:tcPr>
          <w:p>
            <w:r>
              <w:rPr>
                <w:sz w:val="16"/>
              </w:rPr>
            </w:r>
            <w:r>
              <w:rPr>
                <w:b w:val="0"/>
                <w:sz w:val="16"/>
              </w:rPr>
              <w:t>Dict[str, Any] Return operator/diagnostic health for storage and log files.</w:t>
            </w:r>
          </w:p>
        </w:tc>
      </w:tr>
      <w:tr>
        <w:tc>
          <w:tcPr>
            <w:tcW w:type="dxa" w:w="2664"/>
            <w:vAlign w:val="top"/>
          </w:tcPr>
          <w:p>
            <w:r>
              <w:rPr>
                <w:sz w:val="16"/>
              </w:rPr>
            </w:r>
            <w:r>
              <w:rPr>
                <w:b w:val="0"/>
                <w:sz w:val="16"/>
              </w:rPr>
              <w:t>list_telemetry_files</w:t>
            </w:r>
          </w:p>
        </w:tc>
        <w:tc>
          <w:tcPr>
            <w:tcW w:type="dxa" w:w="2664"/>
            <w:vAlign w:val="top"/>
          </w:tcPr>
          <w:p>
            <w:r>
              <w:rPr>
                <w:sz w:val="16"/>
              </w:rPr>
            </w:r>
            <w:r>
              <w:rPr>
                <w:b w:val="0"/>
                <w:sz w:val="16"/>
              </w:rPr>
              <w:t>375</w:t>
            </w:r>
          </w:p>
        </w:tc>
        <w:tc>
          <w:tcPr>
            <w:tcW w:type="dxa" w:w="2664"/>
            <w:vAlign w:val="top"/>
          </w:tcPr>
          <w:p>
            <w:r>
              <w:rPr>
                <w:sz w:val="16"/>
              </w:rPr>
            </w:r>
            <w:r>
              <w:rPr>
                <w:b w:val="0"/>
                <w:sz w:val="16"/>
              </w:rPr>
              <w:t>self, asset_id</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get_telemetry_logs</w:t>
            </w:r>
          </w:p>
        </w:tc>
        <w:tc>
          <w:tcPr>
            <w:tcW w:type="dxa" w:w="2664"/>
            <w:vAlign w:val="top"/>
          </w:tcPr>
          <w:p>
            <w:r>
              <w:rPr>
                <w:sz w:val="16"/>
              </w:rPr>
            </w:r>
            <w:r>
              <w:rPr>
                <w:b w:val="0"/>
                <w:sz w:val="16"/>
              </w:rPr>
              <w:t>383</w:t>
            </w:r>
          </w:p>
        </w:tc>
        <w:tc>
          <w:tcPr>
            <w:tcW w:type="dxa" w:w="2664"/>
            <w:vAlign w:val="top"/>
          </w:tcPr>
          <w:p>
            <w:r>
              <w:rPr>
                <w:sz w:val="16"/>
              </w:rPr>
            </w:r>
            <w:r>
              <w:rPr>
                <w:b w:val="0"/>
                <w:sz w:val="16"/>
              </w:rPr>
              <w:t>self, date, limit, start_time, end_time, fields, modbus_status, logger_status, search, asset_id, vendor, comm_status, operating_status, fault_status, communication_status, bcu_state, current_state</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get_event_logs</w:t>
            </w:r>
          </w:p>
        </w:tc>
        <w:tc>
          <w:tcPr>
            <w:tcW w:type="dxa" w:w="2664"/>
            <w:vAlign w:val="top"/>
          </w:tcPr>
          <w:p>
            <w:r>
              <w:rPr>
                <w:sz w:val="16"/>
              </w:rPr>
            </w:r>
            <w:r>
              <w:rPr>
                <w:b w:val="0"/>
                <w:sz w:val="16"/>
              </w:rPr>
              <w:t>429</w:t>
            </w:r>
          </w:p>
        </w:tc>
        <w:tc>
          <w:tcPr>
            <w:tcW w:type="dxa" w:w="2664"/>
            <w:vAlign w:val="top"/>
          </w:tcPr>
          <w:p>
            <w:r>
              <w:rPr>
                <w:sz w:val="16"/>
              </w:rPr>
            </w:r>
            <w:r>
              <w:rPr>
                <w:b w:val="0"/>
                <w:sz w:val="16"/>
              </w:rPr>
              <w:t>self, limit, date, start_time, end_time, event_type, status, source, search, fields, asset_id, vendor, command</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get_error_logs</w:t>
            </w:r>
          </w:p>
        </w:tc>
        <w:tc>
          <w:tcPr>
            <w:tcW w:type="dxa" w:w="2664"/>
            <w:vAlign w:val="top"/>
          </w:tcPr>
          <w:p>
            <w:r>
              <w:rPr>
                <w:sz w:val="16"/>
              </w:rPr>
            </w:r>
            <w:r>
              <w:rPr>
                <w:b w:val="0"/>
                <w:sz w:val="16"/>
              </w:rPr>
              <w:t>461</w:t>
            </w:r>
          </w:p>
        </w:tc>
        <w:tc>
          <w:tcPr>
            <w:tcW w:type="dxa" w:w="2664"/>
            <w:vAlign w:val="top"/>
          </w:tcPr>
          <w:p>
            <w:r>
              <w:rPr>
                <w:sz w:val="16"/>
              </w:rPr>
            </w:r>
            <w:r>
              <w:rPr>
                <w:b w:val="0"/>
                <w:sz w:val="16"/>
              </w:rPr>
              <w:t>self, limit, date, start_time, end_time, error_type, error_source, search, fields, asset_id</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get_metadata</w:t>
            </w:r>
          </w:p>
        </w:tc>
        <w:tc>
          <w:tcPr>
            <w:tcW w:type="dxa" w:w="2664"/>
            <w:vAlign w:val="top"/>
          </w:tcPr>
          <w:p>
            <w:r>
              <w:rPr>
                <w:sz w:val="16"/>
              </w:rPr>
            </w:r>
            <w:r>
              <w:rPr>
                <w:b w:val="0"/>
                <w:sz w:val="16"/>
              </w:rPr>
              <w:t>490</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Dict[str, Any] </w:t>
            </w:r>
          </w:p>
        </w:tc>
      </w:tr>
      <w:tr>
        <w:tc>
          <w:tcPr>
            <w:tcW w:type="dxa" w:w="2664"/>
            <w:vAlign w:val="top"/>
          </w:tcPr>
          <w:p>
            <w:r>
              <w:rPr>
                <w:sz w:val="16"/>
              </w:rPr>
            </w:r>
            <w:r>
              <w:rPr>
                <w:b w:val="0"/>
                <w:sz w:val="16"/>
              </w:rPr>
              <w:t>get_telemetry_csv_download_path</w:t>
            </w:r>
          </w:p>
        </w:tc>
        <w:tc>
          <w:tcPr>
            <w:tcW w:type="dxa" w:w="2664"/>
            <w:vAlign w:val="top"/>
          </w:tcPr>
          <w:p>
            <w:r>
              <w:rPr>
                <w:sz w:val="16"/>
              </w:rPr>
            </w:r>
            <w:r>
              <w:rPr>
                <w:b w:val="0"/>
                <w:sz w:val="16"/>
              </w:rPr>
              <w:t>507</w:t>
            </w:r>
          </w:p>
        </w:tc>
        <w:tc>
          <w:tcPr>
            <w:tcW w:type="dxa" w:w="2664"/>
            <w:vAlign w:val="top"/>
          </w:tcPr>
          <w:p>
            <w:r>
              <w:rPr>
                <w:sz w:val="16"/>
              </w:rPr>
            </w:r>
            <w:r>
              <w:rPr>
                <w:b w:val="0"/>
                <w:sz w:val="16"/>
              </w:rPr>
              <w:t>self, date, asset_id</w:t>
            </w:r>
          </w:p>
        </w:tc>
        <w:tc>
          <w:tcPr>
            <w:tcW w:type="dxa" w:w="2664"/>
            <w:vAlign w:val="top"/>
          </w:tcPr>
          <w:p>
            <w:r>
              <w:rPr>
                <w:sz w:val="16"/>
              </w:rPr>
            </w:r>
            <w:r>
              <w:rPr>
                <w:b w:val="0"/>
                <w:sz w:val="16"/>
              </w:rPr>
              <w:t xml:space="preserve">Path </w:t>
            </w:r>
          </w:p>
        </w:tc>
      </w:tr>
    </w:tbl>
    <w:p>
      <w:pPr>
        <w:pStyle w:val="Heading2"/>
      </w:pPr>
      <w:r>
        <w:t>core/health/health_monitor.py</w:t>
      </w:r>
    </w:p>
    <w:p>
      <w:r>
        <w:t>Gateway health and diagnostics model.</w:t>
        <w:br/>
        <w:br/>
        <w:t>Health output is intentionally separate from telemetry. Telemetry tells the</w:t>
        <w:br/>
        <w:t>operator the latest values. Health tells whether those values are fresh and</w:t>
        <w:br/>
        <w:t>trustworthy, why an asset is unhealthy, and what action to take next.</w:t>
      </w:r>
    </w:p>
    <w:p>
      <w:pPr>
        <w:pStyle w:val="Heading3"/>
      </w:pPr>
      <w:r>
        <w:t>Class HealthMonitor</w:t>
      </w:r>
    </w:p>
    <w:p>
      <w:r>
        <w:t>Build health and diagnostics responses from gateway status/telemetry.</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r>
              <w:rPr>
                <w:sz w:val="16"/>
              </w:rPr>
            </w:r>
            <w:r>
              <w:rPr>
                <w:b/>
                <w:sz w:val="16"/>
              </w:rPr>
              <w:t>Field</w:t>
            </w:r>
          </w:p>
        </w:tc>
        <w:tc>
          <w:tcPr>
            <w:tcW w:type="dxa" w:w="3552"/>
            <w:vAlign w:val="top"/>
            <w:shd w:fill="D9EAF7"/>
          </w:tcPr>
          <w:p>
            <w:r>
              <w:rPr>
                <w:sz w:val="16"/>
              </w:rPr>
            </w:r>
            <w:r>
              <w:rPr>
                <w:b/>
                <w:sz w:val="16"/>
              </w:rPr>
              <w:t>Type</w:t>
            </w:r>
          </w:p>
        </w:tc>
        <w:tc>
          <w:tcPr>
            <w:tcW w:type="dxa" w:w="3552"/>
            <w:vAlign w:val="top"/>
            <w:shd w:fill="D9EAF7"/>
          </w:tcPr>
          <w:p>
            <w:r>
              <w:rPr>
                <w:sz w:val="16"/>
              </w:rPr>
            </w:r>
            <w:r>
              <w:rPr>
                <w:b/>
                <w:sz w:val="16"/>
              </w:rPr>
              <w:t>Default</w:t>
            </w:r>
          </w:p>
        </w:tc>
      </w:tr>
      <w:tr>
        <w:tc>
          <w:tcPr>
            <w:tcW w:type="dxa" w:w="3552"/>
            <w:vAlign w:val="top"/>
          </w:tcPr>
          <w:p>
            <w:r>
              <w:rPr>
                <w:sz w:val="16"/>
              </w:rPr>
            </w:r>
            <w:r>
              <w:rPr>
                <w:b w:val="0"/>
                <w:sz w:val="16"/>
              </w:rPr>
              <w:t>ASSET_KEYS</w:t>
            </w:r>
          </w:p>
        </w:tc>
        <w:tc>
          <w:tcPr>
            <w:tcW w:type="dxa" w:w="3552"/>
            <w:vAlign w:val="top"/>
          </w:tcPr>
          <w:p>
            <w:r>
              <w:rPr>
                <w:sz w:val="16"/>
              </w:rPr>
            </w:r>
            <w:r>
              <w:rPr>
                <w:b w:val="0"/>
                <w:sz w:val="16"/>
              </w:rPr>
              <w:t>assignment</w:t>
            </w:r>
          </w:p>
        </w:tc>
        <w:tc>
          <w:tcPr>
            <w:tcW w:type="dxa" w:w="3552"/>
            <w:vAlign w:val="top"/>
          </w:tcPr>
          <w:p>
            <w:r>
              <w:rPr>
                <w:sz w:val="16"/>
              </w:rPr>
            </w:r>
            <w:r>
              <w:rPr>
                <w:b w:val="0"/>
                <w:sz w:val="16"/>
              </w:rPr>
              <w:t>('chiller', 'pcs', 'bms')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Method</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Returns / purpose</w:t>
            </w:r>
          </w:p>
        </w:tc>
      </w:tr>
      <w:tr>
        <w:tc>
          <w:tcPr>
            <w:tcW w:type="dxa" w:w="2664"/>
            <w:vAlign w:val="top"/>
          </w:tcPr>
          <w:p>
            <w:r>
              <w:rPr>
                <w:sz w:val="16"/>
              </w:rPr>
            </w:r>
            <w:r>
              <w:rPr>
                <w:b w:val="0"/>
                <w:sz w:val="16"/>
              </w:rPr>
              <w:t>__init__</w:t>
            </w:r>
          </w:p>
        </w:tc>
        <w:tc>
          <w:tcPr>
            <w:tcW w:type="dxa" w:w="2664"/>
            <w:vAlign w:val="top"/>
          </w:tcPr>
          <w:p>
            <w:r>
              <w:rPr>
                <w:sz w:val="16"/>
              </w:rPr>
            </w:r>
            <w:r>
              <w:rPr>
                <w:b w:val="0"/>
                <w:sz w:val="16"/>
              </w:rPr>
              <w:t>24</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 </w:t>
            </w:r>
          </w:p>
        </w:tc>
      </w:tr>
      <w:tr>
        <w:tc>
          <w:tcPr>
            <w:tcW w:type="dxa" w:w="2664"/>
            <w:vAlign w:val="top"/>
          </w:tcPr>
          <w:p>
            <w:r>
              <w:rPr>
                <w:sz w:val="16"/>
              </w:rPr>
            </w:r>
            <w:r>
              <w:rPr>
                <w:b w:val="0"/>
                <w:sz w:val="16"/>
              </w:rPr>
              <w:t>now_iso</w:t>
            </w:r>
          </w:p>
        </w:tc>
        <w:tc>
          <w:tcPr>
            <w:tcW w:type="dxa" w:w="2664"/>
            <w:vAlign w:val="top"/>
          </w:tcPr>
          <w:p>
            <w:r>
              <w:rPr>
                <w:sz w:val="16"/>
              </w:rPr>
            </w:r>
            <w:r>
              <w:rPr>
                <w:b w:val="0"/>
                <w:sz w:val="16"/>
              </w:rPr>
              <w:t>40</w:t>
            </w:r>
          </w:p>
        </w:tc>
        <w:tc>
          <w:tcPr>
            <w:tcW w:type="dxa" w:w="2664"/>
            <w:vAlign w:val="top"/>
          </w:tcPr>
          <w:p>
            <w:r>
              <w:rPr>
                <w:sz w:val="16"/>
              </w:rPr>
            </w:r>
            <w:r>
              <w:rPr>
                <w:b w:val="0"/>
                <w:sz w:val="16"/>
              </w:rPr>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normalize_asset_key</w:t>
            </w:r>
          </w:p>
        </w:tc>
        <w:tc>
          <w:tcPr>
            <w:tcW w:type="dxa" w:w="2664"/>
            <w:vAlign w:val="top"/>
          </w:tcPr>
          <w:p>
            <w:r>
              <w:rPr>
                <w:sz w:val="16"/>
              </w:rPr>
            </w:r>
            <w:r>
              <w:rPr>
                <w:b w:val="0"/>
                <w:sz w:val="16"/>
              </w:rPr>
              <w:t>44</w:t>
            </w:r>
          </w:p>
        </w:tc>
        <w:tc>
          <w:tcPr>
            <w:tcW w:type="dxa" w:w="2664"/>
            <w:vAlign w:val="top"/>
          </w:tcPr>
          <w:p>
            <w:r>
              <w:rPr>
                <w:sz w:val="16"/>
              </w:rPr>
            </w:r>
            <w:r>
              <w:rPr>
                <w:b w:val="0"/>
                <w:sz w:val="16"/>
              </w:rPr>
              <w:t>asset_id</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build_gateway_health</w:t>
            </w:r>
          </w:p>
        </w:tc>
        <w:tc>
          <w:tcPr>
            <w:tcW w:type="dxa" w:w="2664"/>
            <w:vAlign w:val="top"/>
          </w:tcPr>
          <w:p>
            <w:r>
              <w:rPr>
                <w:sz w:val="16"/>
              </w:rPr>
            </w:r>
            <w:r>
              <w:rPr>
                <w:b w:val="0"/>
                <w:sz w:val="16"/>
              </w:rPr>
              <w:t>47</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JsonDict </w:t>
            </w:r>
          </w:p>
        </w:tc>
      </w:tr>
      <w:tr>
        <w:tc>
          <w:tcPr>
            <w:tcW w:type="dxa" w:w="2664"/>
            <w:vAlign w:val="top"/>
          </w:tcPr>
          <w:p>
            <w:r>
              <w:rPr>
                <w:sz w:val="16"/>
              </w:rPr>
            </w:r>
            <w:r>
              <w:rPr>
                <w:b w:val="0"/>
                <w:sz w:val="16"/>
              </w:rPr>
              <w:t>build_assets_health</w:t>
            </w:r>
          </w:p>
        </w:tc>
        <w:tc>
          <w:tcPr>
            <w:tcW w:type="dxa" w:w="2664"/>
            <w:vAlign w:val="top"/>
          </w:tcPr>
          <w:p>
            <w:r>
              <w:rPr>
                <w:sz w:val="16"/>
              </w:rPr>
            </w:r>
            <w:r>
              <w:rPr>
                <w:b w:val="0"/>
                <w:sz w:val="16"/>
              </w:rPr>
              <w:t>76</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JsonDict </w:t>
            </w:r>
          </w:p>
        </w:tc>
      </w:tr>
      <w:tr>
        <w:tc>
          <w:tcPr>
            <w:tcW w:type="dxa" w:w="2664"/>
            <w:vAlign w:val="top"/>
          </w:tcPr>
          <w:p>
            <w:r>
              <w:rPr>
                <w:sz w:val="16"/>
              </w:rPr>
            </w:r>
            <w:r>
              <w:rPr>
                <w:b w:val="0"/>
                <w:sz w:val="16"/>
              </w:rPr>
              <w:t>build_asset_health</w:t>
            </w:r>
          </w:p>
        </w:tc>
        <w:tc>
          <w:tcPr>
            <w:tcW w:type="dxa" w:w="2664"/>
            <w:vAlign w:val="top"/>
          </w:tcPr>
          <w:p>
            <w:r>
              <w:rPr>
                <w:sz w:val="16"/>
              </w:rPr>
            </w:r>
            <w:r>
              <w:rPr>
                <w:b w:val="0"/>
                <w:sz w:val="16"/>
              </w:rPr>
              <w:t>92</w:t>
            </w:r>
          </w:p>
        </w:tc>
        <w:tc>
          <w:tcPr>
            <w:tcW w:type="dxa" w:w="2664"/>
            <w:vAlign w:val="top"/>
          </w:tcPr>
          <w:p>
            <w:r>
              <w:rPr>
                <w:sz w:val="16"/>
              </w:rPr>
            </w:r>
            <w:r>
              <w:rPr>
                <w:b w:val="0"/>
                <w:sz w:val="16"/>
              </w:rPr>
              <w:t>self, asset_id</w:t>
            </w:r>
          </w:p>
        </w:tc>
        <w:tc>
          <w:tcPr>
            <w:tcW w:type="dxa" w:w="2664"/>
            <w:vAlign w:val="top"/>
          </w:tcPr>
          <w:p>
            <w:r>
              <w:rPr>
                <w:sz w:val="16"/>
              </w:rPr>
            </w:r>
            <w:r>
              <w:rPr>
                <w:b w:val="0"/>
                <w:sz w:val="16"/>
              </w:rPr>
              <w:t xml:space="preserve">JsonDict </w:t>
            </w:r>
          </w:p>
        </w:tc>
      </w:tr>
      <w:tr>
        <w:tc>
          <w:tcPr>
            <w:tcW w:type="dxa" w:w="2664"/>
            <w:vAlign w:val="top"/>
          </w:tcPr>
          <w:p>
            <w:r>
              <w:rPr>
                <w:sz w:val="16"/>
              </w:rPr>
            </w:r>
            <w:r>
              <w:rPr>
                <w:b w:val="0"/>
                <w:sz w:val="16"/>
              </w:rPr>
              <w:t>build_diagnostics</w:t>
            </w:r>
          </w:p>
        </w:tc>
        <w:tc>
          <w:tcPr>
            <w:tcW w:type="dxa" w:w="2664"/>
            <w:vAlign w:val="top"/>
          </w:tcPr>
          <w:p>
            <w:r>
              <w:rPr>
                <w:sz w:val="16"/>
              </w:rPr>
            </w:r>
            <w:r>
              <w:rPr>
                <w:b w:val="0"/>
                <w:sz w:val="16"/>
              </w:rPr>
              <w:t>154</w:t>
            </w:r>
          </w:p>
        </w:tc>
        <w:tc>
          <w:tcPr>
            <w:tcW w:type="dxa" w:w="2664"/>
            <w:vAlign w:val="top"/>
          </w:tcPr>
          <w:p>
            <w:r>
              <w:rPr>
                <w:sz w:val="16"/>
              </w:rPr>
            </w:r>
            <w:r>
              <w:rPr>
                <w:b w:val="0"/>
                <w:sz w:val="16"/>
              </w:rPr>
              <w:t>self, asset_id</w:t>
            </w:r>
          </w:p>
        </w:tc>
        <w:tc>
          <w:tcPr>
            <w:tcW w:type="dxa" w:w="2664"/>
            <w:vAlign w:val="top"/>
          </w:tcPr>
          <w:p>
            <w:r>
              <w:rPr>
                <w:sz w:val="16"/>
              </w:rPr>
            </w:r>
            <w:r>
              <w:rPr>
                <w:b w:val="0"/>
                <w:sz w:val="16"/>
              </w:rPr>
              <w:t xml:space="preserve">JsonDict </w:t>
            </w:r>
          </w:p>
        </w:tc>
      </w:tr>
      <w:tr>
        <w:tc>
          <w:tcPr>
            <w:tcW w:type="dxa" w:w="2664"/>
            <w:vAlign w:val="top"/>
          </w:tcPr>
          <w:p>
            <w:r>
              <w:rPr>
                <w:sz w:val="16"/>
              </w:rPr>
            </w:r>
            <w:r>
              <w:rPr>
                <w:b w:val="0"/>
                <w:sz w:val="16"/>
              </w:rPr>
              <w:t>build_overall_health</w:t>
            </w:r>
          </w:p>
        </w:tc>
        <w:tc>
          <w:tcPr>
            <w:tcW w:type="dxa" w:w="2664"/>
            <w:vAlign w:val="top"/>
          </w:tcPr>
          <w:p>
            <w:r>
              <w:rPr>
                <w:sz w:val="16"/>
              </w:rPr>
            </w:r>
            <w:r>
              <w:rPr>
                <w:b w:val="0"/>
                <w:sz w:val="16"/>
              </w:rPr>
              <w:t>175</w:t>
            </w:r>
          </w:p>
        </w:tc>
        <w:tc>
          <w:tcPr>
            <w:tcW w:type="dxa" w:w="2664"/>
            <w:vAlign w:val="top"/>
          </w:tcPr>
          <w:p>
            <w:r>
              <w:rPr>
                <w:sz w:val="16"/>
              </w:rPr>
            </w:r>
            <w:r>
              <w:rPr>
                <w:b w:val="0"/>
                <w:sz w:val="16"/>
              </w:rPr>
              <w:t>self</w:t>
            </w:r>
          </w:p>
        </w:tc>
        <w:tc>
          <w:tcPr>
            <w:tcW w:type="dxa" w:w="2664"/>
            <w:vAlign w:val="top"/>
          </w:tcPr>
          <w:p>
            <w:r>
              <w:rPr>
                <w:sz w:val="16"/>
              </w:rPr>
            </w:r>
            <w:r>
              <w:rPr>
                <w:b w:val="0"/>
                <w:sz w:val="16"/>
              </w:rPr>
              <w:t xml:space="preserve">JsonDict </w:t>
            </w:r>
          </w:p>
        </w:tc>
      </w:tr>
      <w:tr>
        <w:tc>
          <w:tcPr>
            <w:tcW w:type="dxa" w:w="2664"/>
            <w:vAlign w:val="top"/>
          </w:tcPr>
          <w:p>
            <w:r>
              <w:rPr>
                <w:sz w:val="16"/>
              </w:rPr>
            </w:r>
            <w:r>
              <w:rPr>
                <w:b w:val="0"/>
                <w:sz w:val="16"/>
              </w:rPr>
              <w:t>_service_health</w:t>
            </w:r>
          </w:p>
        </w:tc>
        <w:tc>
          <w:tcPr>
            <w:tcW w:type="dxa" w:w="2664"/>
            <w:vAlign w:val="top"/>
          </w:tcPr>
          <w:p>
            <w:r>
              <w:rPr>
                <w:sz w:val="16"/>
              </w:rPr>
            </w:r>
            <w:r>
              <w:rPr>
                <w:b w:val="0"/>
                <w:sz w:val="16"/>
              </w:rPr>
              <w:t>188</w:t>
            </w:r>
          </w:p>
        </w:tc>
        <w:tc>
          <w:tcPr>
            <w:tcW w:type="dxa" w:w="2664"/>
            <w:vAlign w:val="top"/>
          </w:tcPr>
          <w:p>
            <w:r>
              <w:rPr>
                <w:sz w:val="16"/>
              </w:rPr>
            </w:r>
            <w:r>
              <w:rPr>
                <w:b w:val="0"/>
                <w:sz w:val="16"/>
              </w:rPr>
              <w:t>self, name, enabled, running, details</w:t>
            </w:r>
          </w:p>
        </w:tc>
        <w:tc>
          <w:tcPr>
            <w:tcW w:type="dxa" w:w="2664"/>
            <w:vAlign w:val="top"/>
          </w:tcPr>
          <w:p>
            <w:r>
              <w:rPr>
                <w:sz w:val="16"/>
              </w:rPr>
            </w:r>
            <w:r>
              <w:rPr>
                <w:b w:val="0"/>
                <w:sz w:val="16"/>
              </w:rPr>
              <w:t xml:space="preserve">JsonDict </w:t>
            </w:r>
          </w:p>
        </w:tc>
      </w:tr>
      <w:tr>
        <w:tc>
          <w:tcPr>
            <w:tcW w:type="dxa" w:w="2664"/>
            <w:vAlign w:val="top"/>
          </w:tcPr>
          <w:p>
            <w:r>
              <w:rPr>
                <w:sz w:val="16"/>
              </w:rPr>
            </w:r>
            <w:r>
              <w:rPr>
                <w:b w:val="0"/>
                <w:sz w:val="16"/>
              </w:rPr>
              <w:t>_extract_asset_packet</w:t>
            </w:r>
          </w:p>
        </w:tc>
        <w:tc>
          <w:tcPr>
            <w:tcW w:type="dxa" w:w="2664"/>
            <w:vAlign w:val="top"/>
          </w:tcPr>
          <w:p>
            <w:r>
              <w:rPr>
                <w:sz w:val="16"/>
              </w:rPr>
            </w:r>
            <w:r>
              <w:rPr>
                <w:b w:val="0"/>
                <w:sz w:val="16"/>
              </w:rPr>
              <w:t>202</w:t>
            </w:r>
          </w:p>
        </w:tc>
        <w:tc>
          <w:tcPr>
            <w:tcW w:type="dxa" w:w="2664"/>
            <w:vAlign w:val="top"/>
          </w:tcPr>
          <w:p>
            <w:r>
              <w:rPr>
                <w:sz w:val="16"/>
              </w:rPr>
            </w:r>
            <w:r>
              <w:rPr>
                <w:b w:val="0"/>
                <w:sz w:val="16"/>
              </w:rPr>
              <w:t>self, asset_key</w:t>
            </w:r>
          </w:p>
        </w:tc>
        <w:tc>
          <w:tcPr>
            <w:tcW w:type="dxa" w:w="2664"/>
            <w:vAlign w:val="top"/>
          </w:tcPr>
          <w:p>
            <w:r>
              <w:rPr>
                <w:sz w:val="16"/>
              </w:rPr>
            </w:r>
            <w:r>
              <w:rPr>
                <w:b w:val="0"/>
                <w:sz w:val="16"/>
              </w:rPr>
              <w:t xml:space="preserve">Optional[JsonDict] </w:t>
            </w:r>
          </w:p>
        </w:tc>
      </w:tr>
      <w:tr>
        <w:tc>
          <w:tcPr>
            <w:tcW w:type="dxa" w:w="2664"/>
            <w:vAlign w:val="top"/>
          </w:tcPr>
          <w:p>
            <w:r>
              <w:rPr>
                <w:sz w:val="16"/>
              </w:rPr>
            </w:r>
            <w:r>
              <w:rPr>
                <w:b w:val="0"/>
                <w:sz w:val="16"/>
              </w:rPr>
              <w:t>_asset_id_from_key</w:t>
            </w:r>
          </w:p>
        </w:tc>
        <w:tc>
          <w:tcPr>
            <w:tcW w:type="dxa" w:w="2664"/>
            <w:vAlign w:val="top"/>
          </w:tcPr>
          <w:p>
            <w:r>
              <w:rPr>
                <w:sz w:val="16"/>
              </w:rPr>
            </w:r>
            <w:r>
              <w:rPr>
                <w:b w:val="0"/>
                <w:sz w:val="16"/>
              </w:rPr>
              <w:t>206</w:t>
            </w:r>
          </w:p>
        </w:tc>
        <w:tc>
          <w:tcPr>
            <w:tcW w:type="dxa" w:w="2664"/>
            <w:vAlign w:val="top"/>
          </w:tcPr>
          <w:p>
            <w:r>
              <w:rPr>
                <w:sz w:val="16"/>
              </w:rPr>
            </w:r>
            <w:r>
              <w:rPr>
                <w:b w:val="0"/>
                <w:sz w:val="16"/>
              </w:rPr>
              <w:t>self, asset_key</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_asset_status_from_telemetry</w:t>
            </w:r>
          </w:p>
        </w:tc>
        <w:tc>
          <w:tcPr>
            <w:tcW w:type="dxa" w:w="2664"/>
            <w:vAlign w:val="top"/>
          </w:tcPr>
          <w:p>
            <w:r>
              <w:rPr>
                <w:sz w:val="16"/>
              </w:rPr>
            </w:r>
            <w:r>
              <w:rPr>
                <w:b w:val="0"/>
                <w:sz w:val="16"/>
              </w:rPr>
              <w:t>218</w:t>
            </w:r>
          </w:p>
        </w:tc>
        <w:tc>
          <w:tcPr>
            <w:tcW w:type="dxa" w:w="2664"/>
            <w:vAlign w:val="top"/>
          </w:tcPr>
          <w:p>
            <w:r>
              <w:rPr>
                <w:sz w:val="16"/>
              </w:rPr>
            </w:r>
            <w:r>
              <w:rPr>
                <w:b w:val="0"/>
                <w:sz w:val="16"/>
              </w:rPr>
              <w:t>self, asset_key, telemetry, status_section</w:t>
            </w:r>
          </w:p>
        </w:tc>
        <w:tc>
          <w:tcPr>
            <w:tcW w:type="dxa" w:w="2664"/>
            <w:vAlign w:val="top"/>
          </w:tcPr>
          <w:p>
            <w:r>
              <w:rPr>
                <w:sz w:val="16"/>
              </w:rPr>
            </w:r>
            <w:r>
              <w:rPr>
                <w:b w:val="0"/>
                <w:sz w:val="16"/>
              </w:rPr>
              <w:t xml:space="preserve">Tuple[str, str] </w:t>
            </w:r>
          </w:p>
        </w:tc>
      </w:tr>
      <w:tr>
        <w:tc>
          <w:tcPr>
            <w:tcW w:type="dxa" w:w="2664"/>
            <w:vAlign w:val="top"/>
          </w:tcPr>
          <w:p>
            <w:r>
              <w:rPr>
                <w:sz w:val="16"/>
              </w:rPr>
            </w:r>
            <w:r>
              <w:rPr>
                <w:b w:val="0"/>
                <w:sz w:val="16"/>
              </w:rPr>
              <w:t>_extract_failure_details</w:t>
            </w:r>
          </w:p>
        </w:tc>
        <w:tc>
          <w:tcPr>
            <w:tcW w:type="dxa" w:w="2664"/>
            <w:vAlign w:val="top"/>
          </w:tcPr>
          <w:p>
            <w:r>
              <w:rPr>
                <w:sz w:val="16"/>
              </w:rPr>
            </w:r>
            <w:r>
              <w:rPr>
                <w:b w:val="0"/>
                <w:sz w:val="16"/>
              </w:rPr>
              <w:t>244</w:t>
            </w:r>
          </w:p>
        </w:tc>
        <w:tc>
          <w:tcPr>
            <w:tcW w:type="dxa" w:w="2664"/>
            <w:vAlign w:val="top"/>
          </w:tcPr>
          <w:p>
            <w:r>
              <w:rPr>
                <w:sz w:val="16"/>
              </w:rPr>
            </w:r>
            <w:r>
              <w:rPr>
                <w:b w:val="0"/>
                <w:sz w:val="16"/>
              </w:rPr>
              <w:t>self, status_section, telemetry</w:t>
            </w:r>
          </w:p>
        </w:tc>
        <w:tc>
          <w:tcPr>
            <w:tcW w:type="dxa" w:w="2664"/>
            <w:vAlign w:val="top"/>
          </w:tcPr>
          <w:p>
            <w:r>
              <w:rPr>
                <w:sz w:val="16"/>
              </w:rPr>
            </w:r>
            <w:r>
              <w:rPr>
                <w:b w:val="0"/>
                <w:sz w:val="16"/>
              </w:rPr>
              <w:t xml:space="preserve">Tuple[Optional[Any], Optional[Any], int] </w:t>
            </w:r>
          </w:p>
        </w:tc>
      </w:tr>
      <w:tr>
        <w:tc>
          <w:tcPr>
            <w:tcW w:type="dxa" w:w="2664"/>
            <w:vAlign w:val="top"/>
          </w:tcPr>
          <w:p>
            <w:r>
              <w:rPr>
                <w:sz w:val="16"/>
              </w:rPr>
            </w:r>
            <w:r>
              <w:rPr>
                <w:b w:val="0"/>
                <w:sz w:val="16"/>
              </w:rPr>
              <w:t>_connection_summary</w:t>
            </w:r>
          </w:p>
        </w:tc>
        <w:tc>
          <w:tcPr>
            <w:tcW w:type="dxa" w:w="2664"/>
            <w:vAlign w:val="top"/>
          </w:tcPr>
          <w:p>
            <w:r>
              <w:rPr>
                <w:sz w:val="16"/>
              </w:rPr>
            </w:r>
            <w:r>
              <w:rPr>
                <w:b w:val="0"/>
                <w:sz w:val="16"/>
              </w:rPr>
              <w:t>267</w:t>
            </w:r>
          </w:p>
        </w:tc>
        <w:tc>
          <w:tcPr>
            <w:tcW w:type="dxa" w:w="2664"/>
            <w:vAlign w:val="top"/>
          </w:tcPr>
          <w:p>
            <w:r>
              <w:rPr>
                <w:sz w:val="16"/>
              </w:rPr>
            </w:r>
            <w:r>
              <w:rPr>
                <w:b w:val="0"/>
                <w:sz w:val="16"/>
              </w:rPr>
              <w:t>self, status_section</w:t>
            </w:r>
          </w:p>
        </w:tc>
        <w:tc>
          <w:tcPr>
            <w:tcW w:type="dxa" w:w="2664"/>
            <w:vAlign w:val="top"/>
          </w:tcPr>
          <w:p>
            <w:r>
              <w:rPr>
                <w:sz w:val="16"/>
              </w:rPr>
            </w:r>
            <w:r>
              <w:rPr>
                <w:b w:val="0"/>
                <w:sz w:val="16"/>
              </w:rPr>
              <w:t xml:space="preserve">JsonDict </w:t>
            </w:r>
          </w:p>
        </w:tc>
      </w:tr>
      <w:tr>
        <w:tc>
          <w:tcPr>
            <w:tcW w:type="dxa" w:w="2664"/>
            <w:vAlign w:val="top"/>
          </w:tcPr>
          <w:p>
            <w:r>
              <w:rPr>
                <w:sz w:val="16"/>
              </w:rPr>
            </w:r>
            <w:r>
              <w:rPr>
                <w:b w:val="0"/>
                <w:sz w:val="16"/>
              </w:rPr>
              <w:t>_safe_storage_health</w:t>
            </w:r>
          </w:p>
        </w:tc>
        <w:tc>
          <w:tcPr>
            <w:tcW w:type="dxa" w:w="2664"/>
            <w:vAlign w:val="top"/>
          </w:tcPr>
          <w:p>
            <w:r>
              <w:rPr>
                <w:sz w:val="16"/>
              </w:rPr>
            </w:r>
            <w:r>
              <w:rPr>
                <w:b w:val="0"/>
                <w:sz w:val="16"/>
              </w:rPr>
              <w:t>274</w:t>
            </w:r>
          </w:p>
        </w:tc>
        <w:tc>
          <w:tcPr>
            <w:tcW w:type="dxa" w:w="2664"/>
            <w:vAlign w:val="top"/>
          </w:tcPr>
          <w:p>
            <w:r>
              <w:rPr>
                <w:sz w:val="16"/>
              </w:rPr>
            </w:r>
            <w:r>
              <w:rPr>
                <w:b w:val="0"/>
                <w:sz w:val="16"/>
              </w:rPr>
              <w:t>self, asset_id</w:t>
            </w:r>
          </w:p>
        </w:tc>
        <w:tc>
          <w:tcPr>
            <w:tcW w:type="dxa" w:w="2664"/>
            <w:vAlign w:val="top"/>
          </w:tcPr>
          <w:p>
            <w:r>
              <w:rPr>
                <w:sz w:val="16"/>
              </w:rPr>
            </w:r>
            <w:r>
              <w:rPr>
                <w:b w:val="0"/>
                <w:sz w:val="16"/>
              </w:rPr>
              <w:t xml:space="preserve">Optional[JsonDict] </w:t>
            </w:r>
          </w:p>
        </w:tc>
      </w:tr>
      <w:tr>
        <w:tc>
          <w:tcPr>
            <w:tcW w:type="dxa" w:w="2664"/>
            <w:vAlign w:val="top"/>
          </w:tcPr>
          <w:p>
            <w:r>
              <w:rPr>
                <w:sz w:val="16"/>
              </w:rPr>
            </w:r>
            <w:r>
              <w:rPr>
                <w:b w:val="0"/>
                <w:sz w:val="16"/>
              </w:rPr>
              <w:t>_gateway_recommendation</w:t>
            </w:r>
          </w:p>
        </w:tc>
        <w:tc>
          <w:tcPr>
            <w:tcW w:type="dxa" w:w="2664"/>
            <w:vAlign w:val="top"/>
          </w:tcPr>
          <w:p>
            <w:r>
              <w:rPr>
                <w:sz w:val="16"/>
              </w:rPr>
            </w:r>
            <w:r>
              <w:rPr>
                <w:b w:val="0"/>
                <w:sz w:val="16"/>
              </w:rPr>
              <w:t>283</w:t>
            </w:r>
          </w:p>
        </w:tc>
        <w:tc>
          <w:tcPr>
            <w:tcW w:type="dxa" w:w="2664"/>
            <w:vAlign w:val="top"/>
          </w:tcPr>
          <w:p>
            <w:r>
              <w:rPr>
                <w:sz w:val="16"/>
              </w:rPr>
            </w:r>
            <w:r>
              <w:rPr>
                <w:b w:val="0"/>
                <w:sz w:val="16"/>
              </w:rPr>
              <w:t>self, status, counts</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_asset_recommendation</w:t>
            </w:r>
          </w:p>
        </w:tc>
        <w:tc>
          <w:tcPr>
            <w:tcW w:type="dxa" w:w="2664"/>
            <w:vAlign w:val="top"/>
          </w:tcPr>
          <w:p>
            <w:r>
              <w:rPr>
                <w:sz w:val="16"/>
              </w:rPr>
            </w:r>
            <w:r>
              <w:rPr>
                <w:b w:val="0"/>
                <w:sz w:val="16"/>
              </w:rPr>
              <w:t>292</w:t>
            </w:r>
          </w:p>
        </w:tc>
        <w:tc>
          <w:tcPr>
            <w:tcW w:type="dxa" w:w="2664"/>
            <w:vAlign w:val="top"/>
          </w:tcPr>
          <w:p>
            <w:r>
              <w:rPr>
                <w:sz w:val="16"/>
              </w:rPr>
            </w:r>
            <w:r>
              <w:rPr>
                <w:b w:val="0"/>
                <w:sz w:val="16"/>
              </w:rPr>
              <w:t>self, asset_key, status, status_section, last_error</w:t>
            </w:r>
          </w:p>
        </w:tc>
        <w:tc>
          <w:tcPr>
            <w:tcW w:type="dxa" w:w="2664"/>
            <w:vAlign w:val="top"/>
          </w:tcPr>
          <w:p>
            <w:r>
              <w:rPr>
                <w:sz w:val="16"/>
              </w:rPr>
            </w:r>
            <w:r>
              <w:rPr>
                <w:b w:val="0"/>
                <w:sz w:val="16"/>
              </w:rPr>
              <w:t xml:space="preserve">str </w:t>
            </w:r>
          </w:p>
        </w:tc>
      </w:tr>
      <w:tr>
        <w:tc>
          <w:tcPr>
            <w:tcW w:type="dxa" w:w="2664"/>
            <w:vAlign w:val="top"/>
          </w:tcPr>
          <w:p>
            <w:r>
              <w:rPr>
                <w:sz w:val="16"/>
              </w:rPr>
            </w:r>
            <w:r>
              <w:rPr>
                <w:b w:val="0"/>
                <w:sz w:val="16"/>
              </w:rPr>
              <w:t>_diagnostics_from_health</w:t>
            </w:r>
          </w:p>
        </w:tc>
        <w:tc>
          <w:tcPr>
            <w:tcW w:type="dxa" w:w="2664"/>
            <w:vAlign w:val="top"/>
          </w:tcPr>
          <w:p>
            <w:r>
              <w:rPr>
                <w:sz w:val="16"/>
              </w:rPr>
            </w:r>
            <w:r>
              <w:rPr>
                <w:b w:val="0"/>
                <w:sz w:val="16"/>
              </w:rPr>
              <w:t>307</w:t>
            </w:r>
          </w:p>
        </w:tc>
        <w:tc>
          <w:tcPr>
            <w:tcW w:type="dxa" w:w="2664"/>
            <w:vAlign w:val="top"/>
          </w:tcPr>
          <w:p>
            <w:r>
              <w:rPr>
                <w:sz w:val="16"/>
              </w:rPr>
            </w:r>
            <w:r>
              <w:rPr>
                <w:b w:val="0"/>
                <w:sz w:val="16"/>
              </w:rPr>
              <w:t>self, health</w:t>
            </w:r>
          </w:p>
        </w:tc>
        <w:tc>
          <w:tcPr>
            <w:tcW w:type="dxa" w:w="2664"/>
            <w:vAlign w:val="top"/>
          </w:tcPr>
          <w:p>
            <w:r>
              <w:rPr>
                <w:sz w:val="16"/>
              </w:rPr>
            </w:r>
            <w:r>
              <w:rPr>
                <w:b w:val="0"/>
                <w:sz w:val="16"/>
              </w:rPr>
              <w:t xml:space="preserve">JsonDict </w:t>
            </w:r>
          </w:p>
        </w:tc>
      </w:tr>
    </w:tbl>
    <w:p>
      <w:r>
        <w:br w:type="page"/>
      </w:r>
    </w:p>
    <w:p>
      <w:pPr>
        <w:pStyle w:val="Heading1"/>
      </w:pPr>
      <w:r>
        <w:t>Part 9 - Actual Data Dictionaries</w:t>
      </w:r>
    </w:p>
    <w:p>
      <w:pPr>
        <w:pStyle w:val="Heading2"/>
      </w:pPr>
      <w:r>
        <w:t>core/assets/runtime_catalog.py::RuntimeAssetRecord</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asset_id</w:t>
            </w:r>
          </w:p>
        </w:tc>
        <w:tc>
          <w:tcPr>
            <w:tcW w:type="dxa" w:w="2664"/>
            <w:vAlign w:val="top"/>
          </w:tcPr>
          <w:p>
            <w:r>
              <w:rPr>
                <w:sz w:val="16"/>
              </w:rPr>
            </w:r>
            <w:r>
              <w:rPr>
                <w:b w:val="0"/>
                <w:sz w:val="16"/>
              </w:rPr>
              <w:t>str</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asset_key</w:t>
            </w:r>
          </w:p>
        </w:tc>
        <w:tc>
          <w:tcPr>
            <w:tcW w:type="dxa" w:w="2664"/>
            <w:vAlign w:val="top"/>
          </w:tcPr>
          <w:p>
            <w:r>
              <w:rPr>
                <w:sz w:val="16"/>
              </w:rPr>
            </w:r>
            <w:r>
              <w:rPr>
                <w:b w:val="0"/>
                <w:sz w:val="16"/>
              </w:rPr>
              <w:t>str</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asset_type</w:t>
            </w:r>
          </w:p>
        </w:tc>
        <w:tc>
          <w:tcPr>
            <w:tcW w:type="dxa" w:w="2664"/>
            <w:vAlign w:val="top"/>
          </w:tcPr>
          <w:p>
            <w:r>
              <w:rPr>
                <w:sz w:val="16"/>
              </w:rPr>
            </w:r>
            <w:r>
              <w:rPr>
                <w:b w:val="0"/>
                <w:sz w:val="16"/>
              </w:rPr>
              <w:t>str</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enabled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running</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online</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protocol</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profile</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vendor</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configured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telemetry_available</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runtime_mode</w:t>
            </w:r>
          </w:p>
        </w:tc>
        <w:tc>
          <w:tcPr>
            <w:tcW w:type="dxa" w:w="2664"/>
            <w:vAlign w:val="top"/>
          </w:tcPr>
          <w:p>
            <w:r>
              <w:rPr>
                <w:sz w:val="16"/>
              </w:rPr>
            </w:r>
            <w:r>
              <w:rPr>
                <w:b w:val="0"/>
                <w:sz w:val="16"/>
              </w:rPr>
              <w:t>str</w:t>
            </w:r>
          </w:p>
        </w:tc>
        <w:tc>
          <w:tcPr>
            <w:tcW w:type="dxa" w:w="2664"/>
            <w:vAlign w:val="top"/>
          </w:tcPr>
          <w:p>
            <w:r>
              <w:rPr>
                <w:sz w:val="16"/>
              </w:rPr>
            </w:r>
            <w:r>
              <w:rPr>
                <w:b w:val="0"/>
                <w:sz w:val="16"/>
              </w:rPr>
              <w:t>'configured_only'</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compatibility</w:t>
            </w:r>
          </w:p>
        </w:tc>
        <w:tc>
          <w:tcPr>
            <w:tcW w:type="dxa" w:w="2664"/>
            <w:vAlign w:val="top"/>
          </w:tcPr>
          <w:p>
            <w:r>
              <w:rPr>
                <w:sz w:val="16"/>
              </w:rPr>
            </w:r>
            <w:r>
              <w:rPr>
                <w:b w:val="0"/>
                <w:sz w:val="16"/>
              </w:rPr>
              <w:t>JsonDict</w:t>
            </w:r>
          </w:p>
        </w:tc>
        <w:tc>
          <w:tcPr>
            <w:tcW w:type="dxa" w:w="2664"/>
            <w:vAlign w:val="top"/>
          </w:tcPr>
          <w:p>
            <w:r>
              <w:rPr>
                <w:sz w:val="16"/>
              </w:rPr>
            </w:r>
            <w:r>
              <w:rPr>
                <w:b w:val="0"/>
                <w:sz w:val="16"/>
              </w:rPr>
              <w:t>field(default_factory=dict)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connection</w:t>
            </w:r>
          </w:p>
        </w:tc>
        <w:tc>
          <w:tcPr>
            <w:tcW w:type="dxa" w:w="2664"/>
            <w:vAlign w:val="top"/>
          </w:tcPr>
          <w:p>
            <w:r>
              <w:rPr>
                <w:sz w:val="16"/>
              </w:rPr>
            </w:r>
            <w:r>
              <w:rPr>
                <w:b w:val="0"/>
                <w:sz w:val="16"/>
              </w:rPr>
              <w:t>JsonDict</w:t>
            </w:r>
          </w:p>
        </w:tc>
        <w:tc>
          <w:tcPr>
            <w:tcW w:type="dxa" w:w="2664"/>
            <w:vAlign w:val="top"/>
          </w:tcPr>
          <w:p>
            <w:r>
              <w:rPr>
                <w:sz w:val="16"/>
              </w:rPr>
            </w:r>
            <w:r>
              <w:rPr>
                <w:b w:val="0"/>
                <w:sz w:val="16"/>
              </w:rPr>
              <w:t>field(default_factory=dict)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metadata</w:t>
            </w:r>
          </w:p>
        </w:tc>
        <w:tc>
          <w:tcPr>
            <w:tcW w:type="dxa" w:w="2664"/>
            <w:vAlign w:val="top"/>
          </w:tcPr>
          <w:p>
            <w:r>
              <w:rPr>
                <w:sz w:val="16"/>
              </w:rPr>
            </w:r>
            <w:r>
              <w:rPr>
                <w:b w:val="0"/>
                <w:sz w:val="16"/>
              </w:rPr>
              <w:t>JsonDict</w:t>
            </w:r>
          </w:p>
        </w:tc>
        <w:tc>
          <w:tcPr>
            <w:tcW w:type="dxa" w:w="2664"/>
            <w:vAlign w:val="top"/>
          </w:tcPr>
          <w:p>
            <w:r>
              <w:rPr>
                <w:sz w:val="16"/>
              </w:rPr>
            </w:r>
            <w:r>
              <w:rPr>
                <w:b w:val="0"/>
                <w:sz w:val="16"/>
              </w:rPr>
              <w:t>field(default_factory=dict)</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core/assets/runtime_catalog.py::dict_line_16</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chiller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chiller_1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pcs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pcs_1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inverter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inverter_1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bms_1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core/assets/runtime_catalog.py::dict_line_57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asset_key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enabled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running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online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protocol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profile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vendor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configured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telemetry_available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runtime_mode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compatibility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connection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metadata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core/assets/runtime_catalog.py::dict_line_258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gateway_id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assets_count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summary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core/assets/runtime_catalog.py::dict_line_268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total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enabled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running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online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configured_only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configured_future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disabled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core/health/health_monitor.py::HealthMonitor</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ASSET_KEYS</w:t>
            </w:r>
          </w:p>
        </w:tc>
        <w:tc>
          <w:tcPr>
            <w:tcW w:type="dxa" w:w="2664"/>
            <w:vAlign w:val="top"/>
          </w:tcPr>
          <w:p>
            <w:r>
              <w:rPr>
                <w:sz w:val="16"/>
              </w:rPr>
            </w:r>
            <w:r>
              <w:rPr>
                <w:b w:val="0"/>
                <w:sz w:val="16"/>
              </w:rPr>
              <w:t>assignment</w:t>
            </w:r>
          </w:p>
        </w:tc>
        <w:tc>
          <w:tcPr>
            <w:tcW w:type="dxa" w:w="2664"/>
            <w:vAlign w:val="top"/>
          </w:tcPr>
          <w:p>
            <w:r>
              <w:rPr>
                <w:sz w:val="16"/>
              </w:rPr>
            </w:r>
            <w:r>
              <w:rPr>
                <w:b w:val="0"/>
                <w:sz w:val="16"/>
              </w:rPr>
              <w:t>('chiller', 'pcs', 'bms')</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core/health/health_monitor.py::dict_line_61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gateway_id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summary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services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recommended_action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core/health/health_monitor.py::dict_line_78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total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healthy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degraded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offline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disabled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unknown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core/health/health_monitor.py::dict_line_85</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summary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core/health/health_monitor.py::dict_line_132</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asset_key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enabled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running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online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runtime_mode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protocol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profile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vendor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connection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last_successful_poll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last_error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consecutive_failures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reason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recommended_action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storage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core/health/health_monitor.py::dict_line_168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gateway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diagnostics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core/health/health_monitor.py::dict_line_179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gateway_id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gateway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summary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core/health/health_monitor.py::dict_line_195</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enabled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running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details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core/health/health_monitor.py::dict_line_316</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severity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reason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last_error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recommended_action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connection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storage_status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core/health/health_monitor.py::dict_line_67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web_api</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log_http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udp_streamer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tcp_server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core/health/health_monitor.py::dict_line_157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diagnostics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health</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core/health/health_monitor.py::dict_line_309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healthy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disabled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unknown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degraded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offline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core/storage/error_store.py::ErrorStore</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write</w:t>
            </w:r>
          </w:p>
        </w:tc>
        <w:tc>
          <w:tcPr>
            <w:tcW w:type="dxa" w:w="2664"/>
            <w:vAlign w:val="top"/>
          </w:tcPr>
          <w:p>
            <w:r>
              <w:rPr>
                <w:sz w:val="16"/>
              </w:rPr>
            </w:r>
            <w:r>
              <w:rPr>
                <w:b w:val="0"/>
                <w:sz w:val="16"/>
              </w:rPr>
              <w:t>assignment</w:t>
            </w:r>
          </w:p>
        </w:tc>
        <w:tc>
          <w:tcPr>
            <w:tcW w:type="dxa" w:w="2664"/>
            <w:vAlign w:val="top"/>
          </w:tcPr>
          <w:p>
            <w:r>
              <w:rPr>
                <w:sz w:val="16"/>
              </w:rPr>
            </w:r>
            <w:r>
              <w:rPr>
                <w:b w:val="0"/>
                <w:sz w:val="16"/>
              </w:rPr>
              <w:t>log</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append</w:t>
            </w:r>
          </w:p>
        </w:tc>
        <w:tc>
          <w:tcPr>
            <w:tcW w:type="dxa" w:w="2664"/>
            <w:vAlign w:val="top"/>
          </w:tcPr>
          <w:p>
            <w:r>
              <w:rPr>
                <w:sz w:val="16"/>
              </w:rPr>
            </w:r>
            <w:r>
              <w:rPr>
                <w:b w:val="0"/>
                <w:sz w:val="16"/>
              </w:rPr>
              <w:t>assignment</w:t>
            </w:r>
          </w:p>
        </w:tc>
        <w:tc>
          <w:tcPr>
            <w:tcW w:type="dxa" w:w="2664"/>
            <w:vAlign w:val="top"/>
          </w:tcPr>
          <w:p>
            <w:r>
              <w:rPr>
                <w:sz w:val="16"/>
              </w:rPr>
            </w:r>
            <w:r>
              <w:rPr>
                <w:b w:val="0"/>
                <w:sz w:val="16"/>
              </w:rPr>
              <w:t>log</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core/storage/event_store.py::EventStore</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write</w:t>
            </w:r>
          </w:p>
        </w:tc>
        <w:tc>
          <w:tcPr>
            <w:tcW w:type="dxa" w:w="2664"/>
            <w:vAlign w:val="top"/>
          </w:tcPr>
          <w:p>
            <w:r>
              <w:rPr>
                <w:sz w:val="16"/>
              </w:rPr>
            </w:r>
            <w:r>
              <w:rPr>
                <w:b w:val="0"/>
                <w:sz w:val="16"/>
              </w:rPr>
              <w:t>assignment</w:t>
            </w:r>
          </w:p>
        </w:tc>
        <w:tc>
          <w:tcPr>
            <w:tcW w:type="dxa" w:w="2664"/>
            <w:vAlign w:val="top"/>
          </w:tcPr>
          <w:p>
            <w:r>
              <w:rPr>
                <w:sz w:val="16"/>
              </w:rPr>
            </w:r>
            <w:r>
              <w:rPr>
                <w:b w:val="0"/>
                <w:sz w:val="16"/>
              </w:rPr>
              <w:t>log</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append</w:t>
            </w:r>
          </w:p>
        </w:tc>
        <w:tc>
          <w:tcPr>
            <w:tcW w:type="dxa" w:w="2664"/>
            <w:vAlign w:val="top"/>
          </w:tcPr>
          <w:p>
            <w:r>
              <w:rPr>
                <w:sz w:val="16"/>
              </w:rPr>
            </w:r>
            <w:r>
              <w:rPr>
                <w:b w:val="0"/>
                <w:sz w:val="16"/>
              </w:rPr>
              <w:t>assignment</w:t>
            </w:r>
          </w:p>
        </w:tc>
        <w:tc>
          <w:tcPr>
            <w:tcW w:type="dxa" w:w="2664"/>
            <w:vAlign w:val="top"/>
          </w:tcPr>
          <w:p>
            <w:r>
              <w:rPr>
                <w:sz w:val="16"/>
              </w:rPr>
            </w:r>
            <w:r>
              <w:rPr>
                <w:b w:val="0"/>
                <w:sz w:val="16"/>
              </w:rPr>
              <w:t>log</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core/storage/query/filter_model.py::LogFilter</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log_type</w:t>
            </w:r>
          </w:p>
        </w:tc>
        <w:tc>
          <w:tcPr>
            <w:tcW w:type="dxa" w:w="2664"/>
            <w:vAlign w:val="top"/>
          </w:tcPr>
          <w:p>
            <w:r>
              <w:rPr>
                <w:sz w:val="16"/>
              </w:rPr>
            </w:r>
            <w:r>
              <w:rPr>
                <w:b w:val="0"/>
                <w:sz w:val="16"/>
              </w:rPr>
              <w:t>str</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date</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start_time</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end_time</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fields</w:t>
            </w:r>
          </w:p>
        </w:tc>
        <w:tc>
          <w:tcPr>
            <w:tcW w:type="dxa" w:w="2664"/>
            <w:vAlign w:val="top"/>
          </w:tcPr>
          <w:p>
            <w:r>
              <w:rPr>
                <w:sz w:val="16"/>
              </w:rPr>
            </w:r>
            <w:r>
              <w:rPr>
                <w:b w:val="0"/>
                <w:sz w:val="16"/>
              </w:rPr>
              <w:t>Optional[List[str]]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exact_filters</w:t>
            </w:r>
          </w:p>
        </w:tc>
        <w:tc>
          <w:tcPr>
            <w:tcW w:type="dxa" w:w="2664"/>
            <w:vAlign w:val="top"/>
          </w:tcPr>
          <w:p>
            <w:r>
              <w:rPr>
                <w:sz w:val="16"/>
              </w:rPr>
            </w:r>
            <w:r>
              <w:rPr>
                <w:b w:val="0"/>
                <w:sz w:val="16"/>
              </w:rPr>
              <w:t>JsonDict</w:t>
            </w:r>
          </w:p>
        </w:tc>
        <w:tc>
          <w:tcPr>
            <w:tcW w:type="dxa" w:w="2664"/>
            <w:vAlign w:val="top"/>
          </w:tcPr>
          <w:p>
            <w:r>
              <w:rPr>
                <w:sz w:val="16"/>
              </w:rPr>
            </w:r>
            <w:r>
              <w:rPr>
                <w:b w:val="0"/>
                <w:sz w:val="16"/>
              </w:rPr>
              <w:t>field(default_factory=dict)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search</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limit</w:t>
            </w:r>
          </w:p>
        </w:tc>
        <w:tc>
          <w:tcPr>
            <w:tcW w:type="dxa" w:w="2664"/>
            <w:vAlign w:val="top"/>
          </w:tcPr>
          <w:p>
            <w:r>
              <w:rPr>
                <w:sz w:val="16"/>
              </w:rPr>
            </w:r>
            <w:r>
              <w:rPr>
                <w:b w:val="0"/>
                <w:sz w:val="16"/>
              </w:rPr>
              <w:t>int</w:t>
            </w:r>
          </w:p>
        </w:tc>
        <w:tc>
          <w:tcPr>
            <w:tcW w:type="dxa" w:w="2664"/>
            <w:vAlign w:val="top"/>
          </w:tcPr>
          <w:p>
            <w:r>
              <w:rPr>
                <w:sz w:val="16"/>
              </w:rPr>
            </w:r>
            <w:r>
              <w:rPr>
                <w:b w:val="0"/>
                <w:sz w:val="16"/>
              </w:rPr>
              <w:t>100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offset</w:t>
            </w:r>
          </w:p>
        </w:tc>
        <w:tc>
          <w:tcPr>
            <w:tcW w:type="dxa" w:w="2664"/>
            <w:vAlign w:val="top"/>
          </w:tcPr>
          <w:p>
            <w:r>
              <w:rPr>
                <w:sz w:val="16"/>
              </w:rPr>
            </w:r>
            <w:r>
              <w:rPr>
                <w:b w:val="0"/>
                <w:sz w:val="16"/>
              </w:rPr>
              <w:t>int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order</w:t>
            </w:r>
          </w:p>
        </w:tc>
        <w:tc>
          <w:tcPr>
            <w:tcW w:type="dxa" w:w="2664"/>
            <w:vAlign w:val="top"/>
          </w:tcPr>
          <w:p>
            <w:r>
              <w:rPr>
                <w:sz w:val="16"/>
              </w:rPr>
            </w:r>
            <w:r>
              <w:rPr>
                <w:b w:val="0"/>
                <w:sz w:val="16"/>
              </w:rPr>
              <w:t>str</w:t>
            </w:r>
          </w:p>
        </w:tc>
        <w:tc>
          <w:tcPr>
            <w:tcW w:type="dxa" w:w="2664"/>
            <w:vAlign w:val="top"/>
          </w:tcPr>
          <w:p>
            <w:r>
              <w:rPr>
                <w:sz w:val="16"/>
              </w:rPr>
            </w:r>
            <w:r>
              <w:rPr>
                <w:b w:val="0"/>
                <w:sz w:val="16"/>
              </w:rPr>
              <w:t>'asc'</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core/storage/query/filter_model.py::dict_line_163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log_type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start_time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end_time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fields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exact_filters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search</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limit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offset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order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core/storage/query/result_model.py::LogQueryResult</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str</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rows</w:t>
            </w:r>
          </w:p>
        </w:tc>
        <w:tc>
          <w:tcPr>
            <w:tcW w:type="dxa" w:w="2664"/>
            <w:vAlign w:val="top"/>
          </w:tcPr>
          <w:p>
            <w:r>
              <w:rPr>
                <w:sz w:val="16"/>
              </w:rPr>
            </w:r>
            <w:r>
              <w:rPr>
                <w:b w:val="0"/>
                <w:sz w:val="16"/>
              </w:rPr>
              <w:t>List[JsonDict]</w:t>
            </w:r>
          </w:p>
        </w:tc>
        <w:tc>
          <w:tcPr>
            <w:tcW w:type="dxa" w:w="2664"/>
            <w:vAlign w:val="top"/>
          </w:tcPr>
          <w:p>
            <w:r>
              <w:rPr>
                <w:sz w:val="16"/>
              </w:rPr>
            </w:r>
            <w:r>
              <w:rPr>
                <w:b w:val="0"/>
                <w:sz w:val="16"/>
              </w:rPr>
              <w:t>field(default_factory=list)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file</w:t>
            </w:r>
          </w:p>
        </w:tc>
        <w:tc>
          <w:tcPr>
            <w:tcW w:type="dxa" w:w="2664"/>
            <w:vAlign w:val="top"/>
          </w:tcPr>
          <w:p>
            <w:r>
              <w:rPr>
                <w:sz w:val="16"/>
              </w:rPr>
            </w:r>
            <w:r>
              <w:rPr>
                <w:b w:val="0"/>
                <w:sz w:val="16"/>
              </w:rPr>
              <w:t>str</w:t>
            </w:r>
          </w:p>
        </w:tc>
        <w:tc>
          <w:tcPr>
            <w:tcW w:type="dxa" w:w="2664"/>
            <w:vAlign w:val="top"/>
          </w:tcPr>
          <w:p>
            <w:r>
              <w:rPr>
                <w:sz w:val="16"/>
              </w:rPr>
            </w:r>
            <w:r>
              <w:rPr>
                <w:b w:val="0"/>
                <w:sz w:val="16"/>
              </w:rPr>
              <w: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file_name</w:t>
            </w:r>
          </w:p>
        </w:tc>
        <w:tc>
          <w:tcPr>
            <w:tcW w:type="dxa" w:w="2664"/>
            <w:vAlign w:val="top"/>
          </w:tcPr>
          <w:p>
            <w:r>
              <w:rPr>
                <w:sz w:val="16"/>
              </w:rPr>
            </w:r>
            <w:r>
              <w:rPr>
                <w:b w:val="0"/>
                <w:sz w:val="16"/>
              </w:rPr>
              <w:t>str</w:t>
            </w:r>
          </w:p>
        </w:tc>
        <w:tc>
          <w:tcPr>
            <w:tcW w:type="dxa" w:w="2664"/>
            <w:vAlign w:val="top"/>
          </w:tcPr>
          <w:p>
            <w:r>
              <w:rPr>
                <w:sz w:val="16"/>
              </w:rPr>
            </w:r>
            <w:r>
              <w:rPr>
                <w:b w:val="0"/>
                <w:sz w:val="16"/>
              </w:rPr>
              <w: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str</w:t>
            </w:r>
          </w:p>
        </w:tc>
        <w:tc>
          <w:tcPr>
            <w:tcW w:type="dxa" w:w="2664"/>
            <w:vAlign w:val="top"/>
          </w:tcPr>
          <w:p>
            <w:r>
              <w:rPr>
                <w:sz w:val="16"/>
              </w:rPr>
            </w:r>
            <w:r>
              <w:rPr>
                <w:b w:val="0"/>
                <w:sz w:val="16"/>
              </w:rPr>
              <w: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total_rows</w:t>
            </w:r>
          </w:p>
        </w:tc>
        <w:tc>
          <w:tcPr>
            <w:tcW w:type="dxa" w:w="2664"/>
            <w:vAlign w:val="top"/>
          </w:tcPr>
          <w:p>
            <w:r>
              <w:rPr>
                <w:sz w:val="16"/>
              </w:rPr>
            </w:r>
            <w:r>
              <w:rPr>
                <w:b w:val="0"/>
                <w:sz w:val="16"/>
              </w:rPr>
              <w:t>int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filtered_rows</w:t>
            </w:r>
          </w:p>
        </w:tc>
        <w:tc>
          <w:tcPr>
            <w:tcW w:type="dxa" w:w="2664"/>
            <w:vAlign w:val="top"/>
          </w:tcPr>
          <w:p>
            <w:r>
              <w:rPr>
                <w:sz w:val="16"/>
              </w:rPr>
            </w:r>
            <w:r>
              <w:rPr>
                <w:b w:val="0"/>
                <w:sz w:val="16"/>
              </w:rPr>
              <w:t>int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rows_count</w:t>
            </w:r>
          </w:p>
        </w:tc>
        <w:tc>
          <w:tcPr>
            <w:tcW w:type="dxa" w:w="2664"/>
            <w:vAlign w:val="top"/>
          </w:tcPr>
          <w:p>
            <w:r>
              <w:rPr>
                <w:sz w:val="16"/>
              </w:rPr>
            </w:r>
            <w:r>
              <w:rPr>
                <w:b w:val="0"/>
                <w:sz w:val="16"/>
              </w:rPr>
              <w:t>int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limit</w:t>
            </w:r>
          </w:p>
        </w:tc>
        <w:tc>
          <w:tcPr>
            <w:tcW w:type="dxa" w:w="2664"/>
            <w:vAlign w:val="top"/>
          </w:tcPr>
          <w:p>
            <w:r>
              <w:rPr>
                <w:sz w:val="16"/>
              </w:rPr>
            </w:r>
            <w:r>
              <w:rPr>
                <w:b w:val="0"/>
                <w:sz w:val="16"/>
              </w:rPr>
              <w:t>int</w:t>
            </w:r>
          </w:p>
        </w:tc>
        <w:tc>
          <w:tcPr>
            <w:tcW w:type="dxa" w:w="2664"/>
            <w:vAlign w:val="top"/>
          </w:tcPr>
          <w:p>
            <w:r>
              <w:rPr>
                <w:sz w:val="16"/>
              </w:rPr>
            </w:r>
            <w:r>
              <w:rPr>
                <w:b w:val="0"/>
                <w:sz w:val="16"/>
              </w:rPr>
              <w:t>100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offset</w:t>
            </w:r>
          </w:p>
        </w:tc>
        <w:tc>
          <w:tcPr>
            <w:tcW w:type="dxa" w:w="2664"/>
            <w:vAlign w:val="top"/>
          </w:tcPr>
          <w:p>
            <w:r>
              <w:rPr>
                <w:sz w:val="16"/>
              </w:rPr>
            </w:r>
            <w:r>
              <w:rPr>
                <w:b w:val="0"/>
                <w:sz w:val="16"/>
              </w:rPr>
              <w:t>int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filters</w:t>
            </w:r>
          </w:p>
        </w:tc>
        <w:tc>
          <w:tcPr>
            <w:tcW w:type="dxa" w:w="2664"/>
            <w:vAlign w:val="top"/>
          </w:tcPr>
          <w:p>
            <w:r>
              <w:rPr>
                <w:sz w:val="16"/>
              </w:rPr>
            </w:r>
            <w:r>
              <w:rPr>
                <w:b w:val="0"/>
                <w:sz w:val="16"/>
              </w:rPr>
              <w:t>JsonDict</w:t>
            </w:r>
          </w:p>
        </w:tc>
        <w:tc>
          <w:tcPr>
            <w:tcW w:type="dxa" w:w="2664"/>
            <w:vAlign w:val="top"/>
          </w:tcPr>
          <w:p>
            <w:r>
              <w:rPr>
                <w:sz w:val="16"/>
              </w:rPr>
            </w:r>
            <w:r>
              <w:rPr>
                <w:b w:val="0"/>
                <w:sz w:val="16"/>
              </w:rPr>
              <w:t>field(default_factory=dict)</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core/storage/query/result_model.py::dict_line_26</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file_name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total_rows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filtered_rows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rows_count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limit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offset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filters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rows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core/storage/storage_manager.py::StorageManager</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backend_name</w:t>
            </w:r>
          </w:p>
        </w:tc>
        <w:tc>
          <w:tcPr>
            <w:tcW w:type="dxa" w:w="2664"/>
            <w:vAlign w:val="top"/>
          </w:tcPr>
          <w:p>
            <w:r>
              <w:rPr>
                <w:sz w:val="16"/>
              </w:rPr>
            </w:r>
            <w:r>
              <w:rPr>
                <w:b w:val="0"/>
                <w:sz w:val="16"/>
              </w:rPr>
              <w:t>assignment</w:t>
            </w:r>
          </w:p>
        </w:tc>
        <w:tc>
          <w:tcPr>
            <w:tcW w:type="dxa" w:w="2664"/>
            <w:vAlign w:val="top"/>
          </w:tcPr>
          <w:p>
            <w:r>
              <w:rPr>
                <w:sz w:val="16"/>
              </w:rPr>
            </w:r>
            <w:r>
              <w:rPr>
                <w:b w:val="0"/>
                <w:sz w:val="16"/>
              </w:rPr>
              <w:t>'csv_storage_logger'</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core/storage/storage_status.py::dict_line_32</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disk_total_bytes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disk_used_bytes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disk_free_bytes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disk_used_percent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core/storage/storage_status.py::dict_line_50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logger_status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base_path</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event_file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NoneType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core/storage/telemetry_store.py::TelemetryStore</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write</w:t>
            </w:r>
          </w:p>
        </w:tc>
        <w:tc>
          <w:tcPr>
            <w:tcW w:type="dxa" w:w="2664"/>
            <w:vAlign w:val="top"/>
          </w:tcPr>
          <w:p>
            <w:r>
              <w:rPr>
                <w:sz w:val="16"/>
              </w:rPr>
            </w:r>
            <w:r>
              <w:rPr>
                <w:b w:val="0"/>
                <w:sz w:val="16"/>
              </w:rPr>
              <w:t>assignment</w:t>
            </w:r>
          </w:p>
        </w:tc>
        <w:tc>
          <w:tcPr>
            <w:tcW w:type="dxa" w:w="2664"/>
            <w:vAlign w:val="top"/>
          </w:tcPr>
          <w:p>
            <w:r>
              <w:rPr>
                <w:sz w:val="16"/>
              </w:rPr>
            </w:r>
            <w:r>
              <w:rPr>
                <w:b w:val="0"/>
                <w:sz w:val="16"/>
              </w:rPr>
              <w:t>log</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append</w:t>
            </w:r>
          </w:p>
        </w:tc>
        <w:tc>
          <w:tcPr>
            <w:tcW w:type="dxa" w:w="2664"/>
            <w:vAlign w:val="top"/>
          </w:tcPr>
          <w:p>
            <w:r>
              <w:rPr>
                <w:sz w:val="16"/>
              </w:rPr>
            </w:r>
            <w:r>
              <w:rPr>
                <w:b w:val="0"/>
                <w:sz w:val="16"/>
              </w:rPr>
              <w:t>assignment</w:t>
            </w:r>
          </w:p>
        </w:tc>
        <w:tc>
          <w:tcPr>
            <w:tcW w:type="dxa" w:w="2664"/>
            <w:vAlign w:val="top"/>
          </w:tcPr>
          <w:p>
            <w:r>
              <w:rPr>
                <w:sz w:val="16"/>
              </w:rPr>
            </w:r>
            <w:r>
              <w:rPr>
                <w:b w:val="0"/>
                <w:sz w:val="16"/>
              </w:rPr>
              <w:t>log</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drivers/bms_modbus_tcp_driver.py::BmsDriverConfig</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host</w:t>
            </w:r>
          </w:p>
        </w:tc>
        <w:tc>
          <w:tcPr>
            <w:tcW w:type="dxa" w:w="2664"/>
            <w:vAlign w:val="top"/>
          </w:tcPr>
          <w:p>
            <w:r>
              <w:rPr>
                <w:sz w:val="16"/>
              </w:rPr>
            </w:r>
            <w:r>
              <w:rPr>
                <w:b w:val="0"/>
                <w:sz w:val="16"/>
              </w:rPr>
              <w:t>str</w:t>
            </w:r>
          </w:p>
        </w:tc>
        <w:tc>
          <w:tcPr>
            <w:tcW w:type="dxa" w:w="2664"/>
            <w:vAlign w:val="top"/>
          </w:tcPr>
          <w:p>
            <w:r>
              <w:rPr>
                <w:sz w:val="16"/>
              </w:rPr>
            </w:r>
            <w:r>
              <w:rPr>
                <w:b w:val="0"/>
                <w:sz w:val="16"/>
              </w:rPr>
              <w:t>BMS_DEFAULT_HOST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port</w:t>
            </w:r>
          </w:p>
        </w:tc>
        <w:tc>
          <w:tcPr>
            <w:tcW w:type="dxa" w:w="2664"/>
            <w:vAlign w:val="top"/>
          </w:tcPr>
          <w:p>
            <w:r>
              <w:rPr>
                <w:sz w:val="16"/>
              </w:rPr>
            </w:r>
            <w:r>
              <w:rPr>
                <w:b w:val="0"/>
                <w:sz w:val="16"/>
              </w:rPr>
              <w:t>int</w:t>
            </w:r>
          </w:p>
        </w:tc>
        <w:tc>
          <w:tcPr>
            <w:tcW w:type="dxa" w:w="2664"/>
            <w:vAlign w:val="top"/>
          </w:tcPr>
          <w:p>
            <w:r>
              <w:rPr>
                <w:sz w:val="16"/>
              </w:rPr>
            </w:r>
            <w:r>
              <w:rPr>
                <w:b w:val="0"/>
                <w:sz w:val="16"/>
              </w:rPr>
              <w:t>BMS_DEFAULT_PORT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unit_id</w:t>
            </w:r>
          </w:p>
        </w:tc>
        <w:tc>
          <w:tcPr>
            <w:tcW w:type="dxa" w:w="2664"/>
            <w:vAlign w:val="top"/>
          </w:tcPr>
          <w:p>
            <w:r>
              <w:rPr>
                <w:sz w:val="16"/>
              </w:rPr>
            </w:r>
            <w:r>
              <w:rPr>
                <w:b w:val="0"/>
                <w:sz w:val="16"/>
              </w:rPr>
              <w:t>int</w:t>
            </w:r>
          </w:p>
        </w:tc>
        <w:tc>
          <w:tcPr>
            <w:tcW w:type="dxa" w:w="2664"/>
            <w:vAlign w:val="top"/>
          </w:tcPr>
          <w:p>
            <w:r>
              <w:rPr>
                <w:sz w:val="16"/>
              </w:rPr>
            </w:r>
            <w:r>
              <w:rPr>
                <w:b w:val="0"/>
                <w:sz w:val="16"/>
              </w:rPr>
              <w:t>BMS_DEFAULT_UNIT_ID</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timeout</w:t>
            </w:r>
          </w:p>
        </w:tc>
        <w:tc>
          <w:tcPr>
            <w:tcW w:type="dxa" w:w="2664"/>
            <w:vAlign w:val="top"/>
          </w:tcPr>
          <w:p>
            <w:r>
              <w:rPr>
                <w:sz w:val="16"/>
              </w:rPr>
            </w:r>
            <w:r>
              <w:rPr>
                <w:b w:val="0"/>
                <w:sz w:val="16"/>
              </w:rPr>
              <w:t>float</w:t>
            </w:r>
          </w:p>
        </w:tc>
        <w:tc>
          <w:tcPr>
            <w:tcW w:type="dxa" w:w="2664"/>
            <w:vAlign w:val="top"/>
          </w:tcPr>
          <w:p>
            <w:r>
              <w:rPr>
                <w:sz w:val="16"/>
              </w:rPr>
            </w:r>
            <w:r>
              <w:rPr>
                <w:b w:val="0"/>
                <w:sz w:val="16"/>
              </w:rPr>
              <w:t>2.0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address_offset</w:t>
            </w:r>
          </w:p>
        </w:tc>
        <w:tc>
          <w:tcPr>
            <w:tcW w:type="dxa" w:w="2664"/>
            <w:vAlign w:val="top"/>
          </w:tcPr>
          <w:p>
            <w:r>
              <w:rPr>
                <w:sz w:val="16"/>
              </w:rPr>
            </w:r>
            <w:r>
              <w:rPr>
                <w:b w:val="0"/>
                <w:sz w:val="16"/>
              </w:rPr>
              <w:t>int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reconnect_delay_sec</w:t>
            </w:r>
          </w:p>
        </w:tc>
        <w:tc>
          <w:tcPr>
            <w:tcW w:type="dxa" w:w="2664"/>
            <w:vAlign w:val="top"/>
          </w:tcPr>
          <w:p>
            <w:r>
              <w:rPr>
                <w:sz w:val="16"/>
              </w:rPr>
            </w:r>
            <w:r>
              <w:rPr>
                <w:b w:val="0"/>
                <w:sz w:val="16"/>
              </w:rPr>
              <w:t>float</w:t>
            </w:r>
          </w:p>
        </w:tc>
        <w:tc>
          <w:tcPr>
            <w:tcW w:type="dxa" w:w="2664"/>
            <w:vAlign w:val="top"/>
          </w:tcPr>
          <w:p>
            <w:r>
              <w:rPr>
                <w:sz w:val="16"/>
              </w:rPr>
            </w:r>
            <w:r>
              <w:rPr>
                <w:b w:val="0"/>
                <w:sz w:val="16"/>
              </w:rPr>
              <w:t>1.0</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drivers/bms_modbus_tcp_driver.py::dict_line_274</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connected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last_error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last_success_ts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host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port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unit_id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drivers/bms_modbus_tcp_driver.py::dict_line_297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control_key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address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value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drivers/bms_modbus_tcp_driver.py::dict_line_331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START_BMS_INSULATION_TEST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START_INSULATION_TEST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START_INSULATION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START_BMS_PRECHARGE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START_PRECHARGE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STOP_BMS_PRECHARGE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STOP_PRECHARGE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RESET_BCU</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BMS_FAN_AUTO</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FAN_AUTO</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BMS_FAN_ON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FAN_ON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BMS_FAN_OFF</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FAN_OFF</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drivers/bms_modbus_tcp_driver.py::dict_line_262</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communication_status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active_alarms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alarm_count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last_error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drivers/bms_modbus_tcp_driver.py::dict_line_348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drivers/bms_modbus_tcp_driver.py::dict_line_359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drivers/bms_profiles/simulator_modbus_tcp_profile.py::dict_line_20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profile_name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vendor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protocol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register_map_module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has_read_blocks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has_control_registers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note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drivers/bms_register_map.py::RegisterDef</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key</w:t>
            </w:r>
          </w:p>
        </w:tc>
        <w:tc>
          <w:tcPr>
            <w:tcW w:type="dxa" w:w="2664"/>
            <w:vAlign w:val="top"/>
          </w:tcPr>
          <w:p>
            <w:r>
              <w:rPr>
                <w:sz w:val="16"/>
              </w:rPr>
            </w:r>
            <w:r>
              <w:rPr>
                <w:b w:val="0"/>
                <w:sz w:val="16"/>
              </w:rPr>
              <w:t>str</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address</w:t>
            </w:r>
          </w:p>
        </w:tc>
        <w:tc>
          <w:tcPr>
            <w:tcW w:type="dxa" w:w="2664"/>
            <w:vAlign w:val="top"/>
          </w:tcPr>
          <w:p>
            <w:r>
              <w:rPr>
                <w:sz w:val="16"/>
              </w:rPr>
            </w:r>
            <w:r>
              <w:rPr>
                <w:b w:val="0"/>
                <w:sz w:val="16"/>
              </w:rPr>
              <w:t>int</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name</w:t>
            </w:r>
          </w:p>
        </w:tc>
        <w:tc>
          <w:tcPr>
            <w:tcW w:type="dxa" w:w="2664"/>
            <w:vAlign w:val="top"/>
          </w:tcPr>
          <w:p>
            <w:r>
              <w:rPr>
                <w:sz w:val="16"/>
              </w:rPr>
            </w:r>
            <w:r>
              <w:rPr>
                <w:b w:val="0"/>
                <w:sz w:val="16"/>
              </w:rPr>
              <w:t>str</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category</w:t>
            </w:r>
          </w:p>
        </w:tc>
        <w:tc>
          <w:tcPr>
            <w:tcW w:type="dxa" w:w="2664"/>
            <w:vAlign w:val="top"/>
          </w:tcPr>
          <w:p>
            <w:r>
              <w:rPr>
                <w:sz w:val="16"/>
              </w:rPr>
            </w:r>
            <w:r>
              <w:rPr>
                <w:b w:val="0"/>
                <w:sz w:val="16"/>
              </w:rPr>
              <w:t>str</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subcategory</w:t>
            </w:r>
          </w:p>
        </w:tc>
        <w:tc>
          <w:tcPr>
            <w:tcW w:type="dxa" w:w="2664"/>
            <w:vAlign w:val="top"/>
          </w:tcPr>
          <w:p>
            <w:r>
              <w:rPr>
                <w:sz w:val="16"/>
              </w:rPr>
            </w:r>
            <w:r>
              <w:rPr>
                <w:b w:val="0"/>
                <w:sz w:val="16"/>
              </w:rPr>
              <w:t>str</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access</w:t>
            </w:r>
          </w:p>
        </w:tc>
        <w:tc>
          <w:tcPr>
            <w:tcW w:type="dxa" w:w="2664"/>
            <w:vAlign w:val="top"/>
          </w:tcPr>
          <w:p>
            <w:r>
              <w:rPr>
                <w:sz w:val="16"/>
              </w:rPr>
            </w:r>
            <w:r>
              <w:rPr>
                <w:b w:val="0"/>
                <w:sz w:val="16"/>
              </w:rPr>
              <w:t>str</w:t>
            </w:r>
          </w:p>
        </w:tc>
        <w:tc>
          <w:tcPr>
            <w:tcW w:type="dxa" w:w="2664"/>
            <w:vAlign w:val="top"/>
          </w:tcPr>
          <w:p>
            <w:r>
              <w:rPr>
                <w:sz w:val="16"/>
              </w:rPr>
            </w:r>
            <w:r>
              <w:rPr>
                <w:b w:val="0"/>
                <w:sz w:val="16"/>
              </w:rPr>
              <w:t>'R'</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data_format</w:t>
            </w:r>
          </w:p>
        </w:tc>
        <w:tc>
          <w:tcPr>
            <w:tcW w:type="dxa" w:w="2664"/>
            <w:vAlign w:val="top"/>
          </w:tcPr>
          <w:p>
            <w:r>
              <w:rPr>
                <w:sz w:val="16"/>
              </w:rPr>
            </w:r>
            <w:r>
              <w:rPr>
                <w:b w:val="0"/>
                <w:sz w:val="16"/>
              </w:rPr>
              <w:t>str</w:t>
            </w:r>
          </w:p>
        </w:tc>
        <w:tc>
          <w:tcPr>
            <w:tcW w:type="dxa" w:w="2664"/>
            <w:vAlign w:val="top"/>
          </w:tcPr>
          <w:p>
            <w:r>
              <w:rPr>
                <w:sz w:val="16"/>
              </w:rPr>
            </w:r>
            <w:r>
              <w:rPr>
                <w:b w:val="0"/>
                <w:sz w:val="16"/>
              </w:rPr>
              <w:t>'u16'</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scale</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unit</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description</w:t>
            </w:r>
          </w:p>
        </w:tc>
        <w:tc>
          <w:tcPr>
            <w:tcW w:type="dxa" w:w="2664"/>
            <w:vAlign w:val="top"/>
          </w:tcPr>
          <w:p>
            <w:r>
              <w:rPr>
                <w:sz w:val="16"/>
              </w:rPr>
            </w:r>
            <w:r>
              <w:rPr>
                <w:b w:val="0"/>
                <w:sz w:val="16"/>
              </w:rPr>
              <w:t>str</w:t>
            </w:r>
          </w:p>
        </w:tc>
        <w:tc>
          <w:tcPr>
            <w:tcW w:type="dxa" w:w="2664"/>
            <w:vAlign w:val="top"/>
          </w:tcPr>
          <w:p>
            <w:r>
              <w:rPr>
                <w:sz w:val="16"/>
              </w:rPr>
            </w:r>
            <w:r>
              <w:rPr>
                <w:b w:val="0"/>
                <w:sz w:val="16"/>
              </w:rPr>
              <w:t>''</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drivers/bms_register_map.py::dict_line_67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functional_safety_warn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bcu_external_fault_alarm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extern_critical_alarm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extern_alarm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extern_warn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extern_critical_alarm2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extern_alarm2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extern_warn2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pre_power_stage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heart_beat_num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receive_cfg_state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pre_chg_fail_reason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current_state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full_or_empty_flag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bcu_contactor_state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drivers/bms_register_map.py::dict_line_170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max_cell_vol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max_cell_vol_num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max_vol_bmu_num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bmu_max_vol_num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min_cell_vol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min_cell_vol_num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min_vol_bmu_num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bmu_min_vol_num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max_cell_vol_diff</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ave_cell_vol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max_cell_temp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max_cell_temp_num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max_temp_bmu_num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bmu_max_temp_num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min_cell_temp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min_cell_temp_num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min_temp_bmu_num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bmu_min_temp_num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rack_ave_temp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max_polarity_temp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max_polarity_num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max_allowed_chg_cur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max_allowed_dchg_cur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display_soc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soh</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max_bat_temp_diff</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max_bat_temp_rise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max_bat_temp_rise_bmu_num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max_bat_temp_rise_num_in_bmu</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max_bat_temp_rise_num_in_bcu</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rack_inner_soc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pre_chg_vol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bmu_total_vol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total_vol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total_cur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ncon_total_vol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shunt_current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can_hall_sample_cur_ori_value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cur_vol_hall_sam_cur_ori_value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positive_ir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negative_ir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drivers/bms_register_map.py::dict_line_223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start_insulation_sampling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start_precharge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bcu_reset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fan_switch</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drivers/bms_register_map.py::dict_line_250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start_insulation_sampling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start_precharge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bcu_reset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fan_switch</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drivers/bms_register_map.py::dict_line_261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drivers/bms_register_map.py::dict_line_269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drivers/bms_register_map.py::dict_line_298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functional_safety_warn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bcu_external_fault_alarm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extern_critical_alarm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extern_alarm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extern_warn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extern_critical_alarm2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extern_alarm2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extern_warn2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bcu_contactor_state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drivers/bms_register_map.py::dict_line_299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drivers/bms_register_map.py::dict_line_317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drivers/bms_register_map.py::dict_line_335</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drivers/bms_register_map.py::dict_line_352</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drivers/bms_register_map.py::dict_line_369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drivers/bms_register_map.py::dict_line_387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drivers/bms_register_map.py::dict_line_394</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drivers/bms_register_map.py::dict_line_401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drivers/bms_register_map.py::dict_line_408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drivers/bms_register_map.py::dict_line_559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soc_percent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soh_percent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rack_inner_soc_percent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max_allowed_charge_current_a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max_allowed_discharge_current_a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max_cell_voltage_mv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min_cell_voltage_mv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avg_cell_voltage_mv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cell_voltage_diff_mv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max_cell_temp_c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min_cell_temp_c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avg_temp_c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max_temp_diff_c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insulation_resistance_kohm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positive_insulation_resistance_kohm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negative_insulation_resistance_kohm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precharge_stage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current_state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heartbeat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contactor_active_flags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positive_contactor_closed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precharge_contactor_closed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negative_contactor_closed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drivers/chiller_modbus_driver.py::ChillerModbusDriver</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DEFAULT_PORT</w:t>
            </w:r>
          </w:p>
        </w:tc>
        <w:tc>
          <w:tcPr>
            <w:tcW w:type="dxa" w:w="2664"/>
            <w:vAlign w:val="top"/>
          </w:tcPr>
          <w:p>
            <w:r>
              <w:rPr>
                <w:sz w:val="16"/>
              </w:rPr>
            </w:r>
            <w:r>
              <w:rPr>
                <w:b w:val="0"/>
                <w:sz w:val="16"/>
              </w:rPr>
              <w:t>assignment</w:t>
            </w:r>
          </w:p>
        </w:tc>
        <w:tc>
          <w:tcPr>
            <w:tcW w:type="dxa" w:w="2664"/>
            <w:vAlign w:val="top"/>
          </w:tcPr>
          <w:p>
            <w:r>
              <w:rPr>
                <w:sz w:val="16"/>
              </w:rPr>
            </w:r>
            <w:r>
              <w:rPr>
                <w:b w:val="0"/>
                <w:sz w:val="16"/>
              </w:rPr>
              <w:t>'/dev/ttyUSB0'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DEFAULT_BAUDRATE</w:t>
            </w:r>
          </w:p>
        </w:tc>
        <w:tc>
          <w:tcPr>
            <w:tcW w:type="dxa" w:w="2664"/>
            <w:vAlign w:val="top"/>
          </w:tcPr>
          <w:p>
            <w:r>
              <w:rPr>
                <w:sz w:val="16"/>
              </w:rPr>
            </w:r>
            <w:r>
              <w:rPr>
                <w:b w:val="0"/>
                <w:sz w:val="16"/>
              </w:rPr>
              <w:t>assignment</w:t>
            </w:r>
          </w:p>
        </w:tc>
        <w:tc>
          <w:tcPr>
            <w:tcW w:type="dxa" w:w="2664"/>
            <w:vAlign w:val="top"/>
          </w:tcPr>
          <w:p>
            <w:r>
              <w:rPr>
                <w:sz w:val="16"/>
              </w:rPr>
            </w:r>
            <w:r>
              <w:rPr>
                <w:b w:val="0"/>
                <w:sz w:val="16"/>
              </w:rPr>
              <w:t>9600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DEFAULT_BYTESIZE</w:t>
            </w:r>
          </w:p>
        </w:tc>
        <w:tc>
          <w:tcPr>
            <w:tcW w:type="dxa" w:w="2664"/>
            <w:vAlign w:val="top"/>
          </w:tcPr>
          <w:p>
            <w:r>
              <w:rPr>
                <w:sz w:val="16"/>
              </w:rPr>
            </w:r>
            <w:r>
              <w:rPr>
                <w:b w:val="0"/>
                <w:sz w:val="16"/>
              </w:rPr>
              <w:t>assignment</w:t>
            </w:r>
          </w:p>
        </w:tc>
        <w:tc>
          <w:tcPr>
            <w:tcW w:type="dxa" w:w="2664"/>
            <w:vAlign w:val="top"/>
          </w:tcPr>
          <w:p>
            <w:r>
              <w:rPr>
                <w:sz w:val="16"/>
              </w:rPr>
            </w:r>
            <w:r>
              <w:rPr>
                <w:b w:val="0"/>
                <w:sz w:val="16"/>
              </w:rPr>
              <w:t>8</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DEFAULT_PARITY</w:t>
            </w:r>
          </w:p>
        </w:tc>
        <w:tc>
          <w:tcPr>
            <w:tcW w:type="dxa" w:w="2664"/>
            <w:vAlign w:val="top"/>
          </w:tcPr>
          <w:p>
            <w:r>
              <w:rPr>
                <w:sz w:val="16"/>
              </w:rPr>
            </w:r>
            <w:r>
              <w:rPr>
                <w:b w:val="0"/>
                <w:sz w:val="16"/>
              </w:rPr>
              <w:t>assignment</w:t>
            </w:r>
          </w:p>
        </w:tc>
        <w:tc>
          <w:tcPr>
            <w:tcW w:type="dxa" w:w="2664"/>
            <w:vAlign w:val="top"/>
          </w:tcPr>
          <w:p>
            <w:r>
              <w:rPr>
                <w:sz w:val="16"/>
              </w:rPr>
            </w:r>
            <w:r>
              <w:rPr>
                <w:b w:val="0"/>
                <w:sz w:val="16"/>
              </w:rPr>
              <w:t>'N'</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DEFAULT_STOPBITS</w:t>
            </w:r>
          </w:p>
        </w:tc>
        <w:tc>
          <w:tcPr>
            <w:tcW w:type="dxa" w:w="2664"/>
            <w:vAlign w:val="top"/>
          </w:tcPr>
          <w:p>
            <w:r>
              <w:rPr>
                <w:sz w:val="16"/>
              </w:rPr>
            </w:r>
            <w:r>
              <w:rPr>
                <w:b w:val="0"/>
                <w:sz w:val="16"/>
              </w:rPr>
              <w:t>assignment</w:t>
            </w:r>
          </w:p>
        </w:tc>
        <w:tc>
          <w:tcPr>
            <w:tcW w:type="dxa" w:w="2664"/>
            <w:vAlign w:val="top"/>
          </w:tcPr>
          <w:p>
            <w:r>
              <w:rPr>
                <w:sz w:val="16"/>
              </w:rPr>
            </w:r>
            <w:r>
              <w:rPr>
                <w:b w:val="0"/>
                <w:sz w:val="16"/>
              </w:rPr>
              <w:t>1</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DEFAULT_TIMEOUT_SEC</w:t>
            </w:r>
          </w:p>
        </w:tc>
        <w:tc>
          <w:tcPr>
            <w:tcW w:type="dxa" w:w="2664"/>
            <w:vAlign w:val="top"/>
          </w:tcPr>
          <w:p>
            <w:r>
              <w:rPr>
                <w:sz w:val="16"/>
              </w:rPr>
            </w:r>
            <w:r>
              <w:rPr>
                <w:b w:val="0"/>
                <w:sz w:val="16"/>
              </w:rPr>
              <w:t>assignment</w:t>
            </w:r>
          </w:p>
        </w:tc>
        <w:tc>
          <w:tcPr>
            <w:tcW w:type="dxa" w:w="2664"/>
            <w:vAlign w:val="top"/>
          </w:tcPr>
          <w:p>
            <w:r>
              <w:rPr>
                <w:sz w:val="16"/>
              </w:rPr>
            </w:r>
            <w:r>
              <w:rPr>
                <w:b w:val="0"/>
                <w:sz w:val="16"/>
              </w:rPr>
              <w:t>2.0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DEFAULT_RETRIES</w:t>
            </w:r>
          </w:p>
        </w:tc>
        <w:tc>
          <w:tcPr>
            <w:tcW w:type="dxa" w:w="2664"/>
            <w:vAlign w:val="top"/>
          </w:tcPr>
          <w:p>
            <w:r>
              <w:rPr>
                <w:sz w:val="16"/>
              </w:rPr>
            </w:r>
            <w:r>
              <w:rPr>
                <w:b w:val="0"/>
                <w:sz w:val="16"/>
              </w:rPr>
              <w:t>assignment</w:t>
            </w:r>
          </w:p>
        </w:tc>
        <w:tc>
          <w:tcPr>
            <w:tcW w:type="dxa" w:w="2664"/>
            <w:vAlign w:val="top"/>
          </w:tcPr>
          <w:p>
            <w:r>
              <w:rPr>
                <w:sz w:val="16"/>
              </w:rPr>
            </w:r>
            <w:r>
              <w:rPr>
                <w:b w:val="0"/>
                <w:sz w:val="16"/>
              </w:rPr>
              <w:t>1</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DEFAULT_SLAVE_ID</w:t>
            </w:r>
          </w:p>
        </w:tc>
        <w:tc>
          <w:tcPr>
            <w:tcW w:type="dxa" w:w="2664"/>
            <w:vAlign w:val="top"/>
          </w:tcPr>
          <w:p>
            <w:r>
              <w:rPr>
                <w:sz w:val="16"/>
              </w:rPr>
            </w:r>
            <w:r>
              <w:rPr>
                <w:b w:val="0"/>
                <w:sz w:val="16"/>
              </w:rPr>
              <w:t>assignment</w:t>
            </w:r>
          </w:p>
        </w:tc>
        <w:tc>
          <w:tcPr>
            <w:tcW w:type="dxa" w:w="2664"/>
            <w:vAlign w:val="top"/>
          </w:tcPr>
          <w:p>
            <w:r>
              <w:rPr>
                <w:sz w:val="16"/>
              </w:rPr>
            </w:r>
            <w:r>
              <w:rPr>
                <w:b w:val="0"/>
                <w:sz w:val="16"/>
              </w:rPr>
              <w:t>1</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MIN_COMMAND_INTERVAL_SEC</w:t>
            </w:r>
          </w:p>
        </w:tc>
        <w:tc>
          <w:tcPr>
            <w:tcW w:type="dxa" w:w="2664"/>
            <w:vAlign w:val="top"/>
          </w:tcPr>
          <w:p>
            <w:r>
              <w:rPr>
                <w:sz w:val="16"/>
              </w:rPr>
            </w:r>
            <w:r>
              <w:rPr>
                <w:b w:val="0"/>
                <w:sz w:val="16"/>
              </w:rPr>
              <w:t>assignment</w:t>
            </w:r>
          </w:p>
        </w:tc>
        <w:tc>
          <w:tcPr>
            <w:tcW w:type="dxa" w:w="2664"/>
            <w:vAlign w:val="top"/>
          </w:tcPr>
          <w:p>
            <w:r>
              <w:rPr>
                <w:sz w:val="16"/>
              </w:rPr>
            </w:r>
            <w:r>
              <w:rPr>
                <w:b w:val="0"/>
                <w:sz w:val="16"/>
              </w:rPr>
              <w:t>0.2</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INPUT_REG_WATER_PUMP_STATUS</w:t>
            </w:r>
          </w:p>
        </w:tc>
        <w:tc>
          <w:tcPr>
            <w:tcW w:type="dxa" w:w="2664"/>
            <w:vAlign w:val="top"/>
          </w:tcPr>
          <w:p>
            <w:r>
              <w:rPr>
                <w:sz w:val="16"/>
              </w:rPr>
            </w:r>
            <w:r>
              <w:rPr>
                <w:b w:val="0"/>
                <w:sz w:val="16"/>
              </w:rPr>
              <w:t>assignment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INPUT_REG_COMPRESSOR_1_STATUS</w:t>
            </w:r>
          </w:p>
        </w:tc>
        <w:tc>
          <w:tcPr>
            <w:tcW w:type="dxa" w:w="2664"/>
            <w:vAlign w:val="top"/>
          </w:tcPr>
          <w:p>
            <w:r>
              <w:rPr>
                <w:sz w:val="16"/>
              </w:rPr>
            </w:r>
            <w:r>
              <w:rPr>
                <w:b w:val="0"/>
                <w:sz w:val="16"/>
              </w:rPr>
              <w:t>assignment</w:t>
            </w:r>
          </w:p>
        </w:tc>
        <w:tc>
          <w:tcPr>
            <w:tcW w:type="dxa" w:w="2664"/>
            <w:vAlign w:val="top"/>
          </w:tcPr>
          <w:p>
            <w:r>
              <w:rPr>
                <w:sz w:val="16"/>
              </w:rPr>
            </w:r>
            <w:r>
              <w:rPr>
                <w:b w:val="0"/>
                <w:sz w:val="16"/>
              </w:rPr>
              <w:t>1</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INPUT_REG_COMPRESSOR_2_STATUS</w:t>
            </w:r>
          </w:p>
        </w:tc>
        <w:tc>
          <w:tcPr>
            <w:tcW w:type="dxa" w:w="2664"/>
            <w:vAlign w:val="top"/>
          </w:tcPr>
          <w:p>
            <w:r>
              <w:rPr>
                <w:sz w:val="16"/>
              </w:rPr>
            </w:r>
            <w:r>
              <w:rPr>
                <w:b w:val="0"/>
                <w:sz w:val="16"/>
              </w:rPr>
              <w:t>assignment</w:t>
            </w:r>
          </w:p>
        </w:tc>
        <w:tc>
          <w:tcPr>
            <w:tcW w:type="dxa" w:w="2664"/>
            <w:vAlign w:val="top"/>
          </w:tcPr>
          <w:p>
            <w:r>
              <w:rPr>
                <w:sz w:val="16"/>
              </w:rPr>
            </w:r>
            <w:r>
              <w:rPr>
                <w:b w:val="0"/>
                <w:sz w:val="16"/>
              </w:rPr>
              <w:t>2</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INPUT_REG_ELECTRIC_HEATER_STATUS</w:t>
            </w:r>
          </w:p>
        </w:tc>
        <w:tc>
          <w:tcPr>
            <w:tcW w:type="dxa" w:w="2664"/>
            <w:vAlign w:val="top"/>
          </w:tcPr>
          <w:p>
            <w:r>
              <w:rPr>
                <w:sz w:val="16"/>
              </w:rPr>
            </w:r>
            <w:r>
              <w:rPr>
                <w:b w:val="0"/>
                <w:sz w:val="16"/>
              </w:rPr>
              <w:t>assignment</w:t>
            </w:r>
          </w:p>
        </w:tc>
        <w:tc>
          <w:tcPr>
            <w:tcW w:type="dxa" w:w="2664"/>
            <w:vAlign w:val="top"/>
          </w:tcPr>
          <w:p>
            <w:r>
              <w:rPr>
                <w:sz w:val="16"/>
              </w:rPr>
            </w:r>
            <w:r>
              <w:rPr>
                <w:b w:val="0"/>
                <w:sz w:val="16"/>
              </w:rPr>
              <w:t>3</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INPUT_REG_CONDENSATE_FAN_STATUS</w:t>
            </w:r>
          </w:p>
        </w:tc>
        <w:tc>
          <w:tcPr>
            <w:tcW w:type="dxa" w:w="2664"/>
            <w:vAlign w:val="top"/>
          </w:tcPr>
          <w:p>
            <w:r>
              <w:rPr>
                <w:sz w:val="16"/>
              </w:rPr>
            </w:r>
            <w:r>
              <w:rPr>
                <w:b w:val="0"/>
                <w:sz w:val="16"/>
              </w:rPr>
              <w:t>assignment</w:t>
            </w:r>
          </w:p>
        </w:tc>
        <w:tc>
          <w:tcPr>
            <w:tcW w:type="dxa" w:w="2664"/>
            <w:vAlign w:val="top"/>
          </w:tcPr>
          <w:p>
            <w:r>
              <w:rPr>
                <w:sz w:val="16"/>
              </w:rPr>
            </w:r>
            <w:r>
              <w:rPr>
                <w:b w:val="0"/>
                <w:sz w:val="16"/>
              </w:rPr>
              <w:t>4</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INPUT_REG_OUTLET_WATER_TEMP</w:t>
            </w:r>
          </w:p>
        </w:tc>
        <w:tc>
          <w:tcPr>
            <w:tcW w:type="dxa" w:w="2664"/>
            <w:vAlign w:val="top"/>
          </w:tcPr>
          <w:p>
            <w:r>
              <w:rPr>
                <w:sz w:val="16"/>
              </w:rPr>
            </w:r>
            <w:r>
              <w:rPr>
                <w:b w:val="0"/>
                <w:sz w:val="16"/>
              </w:rPr>
              <w:t>assignment</w:t>
            </w:r>
          </w:p>
        </w:tc>
        <w:tc>
          <w:tcPr>
            <w:tcW w:type="dxa" w:w="2664"/>
            <w:vAlign w:val="top"/>
          </w:tcPr>
          <w:p>
            <w:r>
              <w:rPr>
                <w:sz w:val="16"/>
              </w:rPr>
            </w:r>
            <w:r>
              <w:rPr>
                <w:b w:val="0"/>
                <w:sz w:val="16"/>
              </w:rPr>
              <w:t>5</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INPUT_REG_RETURN_WATER_TEMP</w:t>
            </w:r>
          </w:p>
        </w:tc>
        <w:tc>
          <w:tcPr>
            <w:tcW w:type="dxa" w:w="2664"/>
            <w:vAlign w:val="top"/>
          </w:tcPr>
          <w:p>
            <w:r>
              <w:rPr>
                <w:sz w:val="16"/>
              </w:rPr>
            </w:r>
            <w:r>
              <w:rPr>
                <w:b w:val="0"/>
                <w:sz w:val="16"/>
              </w:rPr>
              <w:t>assignment</w:t>
            </w:r>
          </w:p>
        </w:tc>
        <w:tc>
          <w:tcPr>
            <w:tcW w:type="dxa" w:w="2664"/>
            <w:vAlign w:val="top"/>
          </w:tcPr>
          <w:p>
            <w:r>
              <w:rPr>
                <w:sz w:val="16"/>
              </w:rPr>
            </w:r>
            <w:r>
              <w:rPr>
                <w:b w:val="0"/>
                <w:sz w:val="16"/>
              </w:rPr>
              <w:t>6</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INPUT_REG_OUTLET_WATER_PRESSURE</w:t>
            </w:r>
          </w:p>
        </w:tc>
        <w:tc>
          <w:tcPr>
            <w:tcW w:type="dxa" w:w="2664"/>
            <w:vAlign w:val="top"/>
          </w:tcPr>
          <w:p>
            <w:r>
              <w:rPr>
                <w:sz w:val="16"/>
              </w:rPr>
            </w:r>
            <w:r>
              <w:rPr>
                <w:b w:val="0"/>
                <w:sz w:val="16"/>
              </w:rPr>
              <w:t>assignment</w:t>
            </w:r>
          </w:p>
        </w:tc>
        <w:tc>
          <w:tcPr>
            <w:tcW w:type="dxa" w:w="2664"/>
            <w:vAlign w:val="top"/>
          </w:tcPr>
          <w:p>
            <w:r>
              <w:rPr>
                <w:sz w:val="16"/>
              </w:rPr>
            </w:r>
            <w:r>
              <w:rPr>
                <w:b w:val="0"/>
                <w:sz w:val="16"/>
              </w:rPr>
              <w:t>7</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INPUT_REG_RETURN_WATER_PRESSURE</w:t>
            </w:r>
          </w:p>
        </w:tc>
        <w:tc>
          <w:tcPr>
            <w:tcW w:type="dxa" w:w="2664"/>
            <w:vAlign w:val="top"/>
          </w:tcPr>
          <w:p>
            <w:r>
              <w:rPr>
                <w:sz w:val="16"/>
              </w:rPr>
            </w:r>
            <w:r>
              <w:rPr>
                <w:b w:val="0"/>
                <w:sz w:val="16"/>
              </w:rPr>
              <w:t>assignment</w:t>
            </w:r>
          </w:p>
        </w:tc>
        <w:tc>
          <w:tcPr>
            <w:tcW w:type="dxa" w:w="2664"/>
            <w:vAlign w:val="top"/>
          </w:tcPr>
          <w:p>
            <w:r>
              <w:rPr>
                <w:sz w:val="16"/>
              </w:rPr>
            </w:r>
            <w:r>
              <w:rPr>
                <w:b w:val="0"/>
                <w:sz w:val="16"/>
              </w:rPr>
              <w:t>8</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INPUT_REG_EXTERNAL_AMBIENT_TEMP</w:t>
            </w:r>
          </w:p>
        </w:tc>
        <w:tc>
          <w:tcPr>
            <w:tcW w:type="dxa" w:w="2664"/>
            <w:vAlign w:val="top"/>
          </w:tcPr>
          <w:p>
            <w:r>
              <w:rPr>
                <w:sz w:val="16"/>
              </w:rPr>
            </w:r>
            <w:r>
              <w:rPr>
                <w:b w:val="0"/>
                <w:sz w:val="16"/>
              </w:rPr>
              <w:t>assignment</w:t>
            </w:r>
          </w:p>
        </w:tc>
        <w:tc>
          <w:tcPr>
            <w:tcW w:type="dxa" w:w="2664"/>
            <w:vAlign w:val="top"/>
          </w:tcPr>
          <w:p>
            <w:r>
              <w:rPr>
                <w:sz w:val="16"/>
              </w:rPr>
            </w:r>
            <w:r>
              <w:rPr>
                <w:b w:val="0"/>
                <w:sz w:val="16"/>
              </w:rPr>
              <w:t>9</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INPUT_REG_MAKEUP_WATER_PUMP_STATUS</w:t>
            </w:r>
          </w:p>
        </w:tc>
        <w:tc>
          <w:tcPr>
            <w:tcW w:type="dxa" w:w="2664"/>
            <w:vAlign w:val="top"/>
          </w:tcPr>
          <w:p>
            <w:r>
              <w:rPr>
                <w:sz w:val="16"/>
              </w:rPr>
            </w:r>
            <w:r>
              <w:rPr>
                <w:b w:val="0"/>
                <w:sz w:val="16"/>
              </w:rPr>
              <w:t>assignment</w:t>
            </w:r>
          </w:p>
        </w:tc>
        <w:tc>
          <w:tcPr>
            <w:tcW w:type="dxa" w:w="2664"/>
            <w:vAlign w:val="top"/>
          </w:tcPr>
          <w:p>
            <w:r>
              <w:rPr>
                <w:sz w:val="16"/>
              </w:rPr>
            </w:r>
            <w:r>
              <w:rPr>
                <w:b w:val="0"/>
                <w:sz w:val="16"/>
              </w:rPr>
              <w:t>10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INPUT_REG_FAULT_ALARM_CODE</w:t>
            </w:r>
          </w:p>
        </w:tc>
        <w:tc>
          <w:tcPr>
            <w:tcW w:type="dxa" w:w="2664"/>
            <w:vAlign w:val="top"/>
          </w:tcPr>
          <w:p>
            <w:r>
              <w:rPr>
                <w:sz w:val="16"/>
              </w:rPr>
            </w:r>
            <w:r>
              <w:rPr>
                <w:b w:val="0"/>
                <w:sz w:val="16"/>
              </w:rPr>
              <w:t>assignment</w:t>
            </w:r>
          </w:p>
        </w:tc>
        <w:tc>
          <w:tcPr>
            <w:tcW w:type="dxa" w:w="2664"/>
            <w:vAlign w:val="top"/>
          </w:tcPr>
          <w:p>
            <w:r>
              <w:rPr>
                <w:sz w:val="16"/>
              </w:rPr>
            </w:r>
            <w:r>
              <w:rPr>
                <w:b w:val="0"/>
                <w:sz w:val="16"/>
              </w:rPr>
              <w:t>11</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INPUT_REG_START</w:t>
            </w:r>
          </w:p>
        </w:tc>
        <w:tc>
          <w:tcPr>
            <w:tcW w:type="dxa" w:w="2664"/>
            <w:vAlign w:val="top"/>
          </w:tcPr>
          <w:p>
            <w:r>
              <w:rPr>
                <w:sz w:val="16"/>
              </w:rPr>
            </w:r>
            <w:r>
              <w:rPr>
                <w:b w:val="0"/>
                <w:sz w:val="16"/>
              </w:rPr>
              <w:t>assignment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INPUT_REG_TELEMETRY_COUNT</w:t>
            </w:r>
          </w:p>
        </w:tc>
        <w:tc>
          <w:tcPr>
            <w:tcW w:type="dxa" w:w="2664"/>
            <w:vAlign w:val="top"/>
          </w:tcPr>
          <w:p>
            <w:r>
              <w:rPr>
                <w:sz w:val="16"/>
              </w:rPr>
            </w:r>
            <w:r>
              <w:rPr>
                <w:b w:val="0"/>
                <w:sz w:val="16"/>
              </w:rPr>
              <w:t>assignment</w:t>
            </w:r>
          </w:p>
        </w:tc>
        <w:tc>
          <w:tcPr>
            <w:tcW w:type="dxa" w:w="2664"/>
            <w:vAlign w:val="top"/>
          </w:tcPr>
          <w:p>
            <w:r>
              <w:rPr>
                <w:sz w:val="16"/>
              </w:rPr>
            </w:r>
            <w:r>
              <w:rPr>
                <w:b w:val="0"/>
                <w:sz w:val="16"/>
              </w:rPr>
              <w:t>12</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INPUT_REG_RESERVED_START</w:t>
            </w:r>
          </w:p>
        </w:tc>
        <w:tc>
          <w:tcPr>
            <w:tcW w:type="dxa" w:w="2664"/>
            <w:vAlign w:val="top"/>
          </w:tcPr>
          <w:p>
            <w:r>
              <w:rPr>
                <w:sz w:val="16"/>
              </w:rPr>
            </w:r>
            <w:r>
              <w:rPr>
                <w:b w:val="0"/>
                <w:sz w:val="16"/>
              </w:rPr>
              <w:t>assignment</w:t>
            </w:r>
          </w:p>
        </w:tc>
        <w:tc>
          <w:tcPr>
            <w:tcW w:type="dxa" w:w="2664"/>
            <w:vAlign w:val="top"/>
          </w:tcPr>
          <w:p>
            <w:r>
              <w:rPr>
                <w:sz w:val="16"/>
              </w:rPr>
            </w:r>
            <w:r>
              <w:rPr>
                <w:b w:val="0"/>
                <w:sz w:val="16"/>
              </w:rPr>
              <w:t>12</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INPUT_REG_RESERVED_END</w:t>
            </w:r>
          </w:p>
        </w:tc>
        <w:tc>
          <w:tcPr>
            <w:tcW w:type="dxa" w:w="2664"/>
            <w:vAlign w:val="top"/>
          </w:tcPr>
          <w:p>
            <w:r>
              <w:rPr>
                <w:sz w:val="16"/>
              </w:rPr>
            </w:r>
            <w:r>
              <w:rPr>
                <w:b w:val="0"/>
                <w:sz w:val="16"/>
              </w:rPr>
              <w:t>assignment</w:t>
            </w:r>
          </w:p>
        </w:tc>
        <w:tc>
          <w:tcPr>
            <w:tcW w:type="dxa" w:w="2664"/>
            <w:vAlign w:val="top"/>
          </w:tcPr>
          <w:p>
            <w:r>
              <w:rPr>
                <w:sz w:val="16"/>
              </w:rPr>
            </w:r>
            <w:r>
              <w:rPr>
                <w:b w:val="0"/>
                <w:sz w:val="16"/>
              </w:rPr>
              <w:t>90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INPUT_REG_ALL_COUNT_0_TO_90</w:t>
            </w:r>
          </w:p>
        </w:tc>
        <w:tc>
          <w:tcPr>
            <w:tcW w:type="dxa" w:w="2664"/>
            <w:vAlign w:val="top"/>
          </w:tcPr>
          <w:p>
            <w:r>
              <w:rPr>
                <w:sz w:val="16"/>
              </w:rPr>
            </w:r>
            <w:r>
              <w:rPr>
                <w:b w:val="0"/>
                <w:sz w:val="16"/>
              </w:rPr>
              <w:t>assignment</w:t>
            </w:r>
          </w:p>
        </w:tc>
        <w:tc>
          <w:tcPr>
            <w:tcW w:type="dxa" w:w="2664"/>
            <w:vAlign w:val="top"/>
          </w:tcPr>
          <w:p>
            <w:r>
              <w:rPr>
                <w:sz w:val="16"/>
              </w:rPr>
            </w:r>
            <w:r>
              <w:rPr>
                <w:b w:val="0"/>
                <w:sz w:val="16"/>
              </w:rPr>
              <w:t>91</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HOLDING_REG_CONTROL_MODE</w:t>
            </w:r>
          </w:p>
        </w:tc>
        <w:tc>
          <w:tcPr>
            <w:tcW w:type="dxa" w:w="2664"/>
            <w:vAlign w:val="top"/>
          </w:tcPr>
          <w:p>
            <w:r>
              <w:rPr>
                <w:sz w:val="16"/>
              </w:rPr>
            </w:r>
            <w:r>
              <w:rPr>
                <w:b w:val="0"/>
                <w:sz w:val="16"/>
              </w:rPr>
              <w:t>assignment</w:t>
            </w:r>
          </w:p>
        </w:tc>
        <w:tc>
          <w:tcPr>
            <w:tcW w:type="dxa" w:w="2664"/>
            <w:vAlign w:val="top"/>
          </w:tcPr>
          <w:p>
            <w:r>
              <w:rPr>
                <w:sz w:val="16"/>
              </w:rPr>
            </w:r>
            <w:r>
              <w:rPr>
                <w:b w:val="0"/>
                <w:sz w:val="16"/>
              </w:rPr>
              <w:t>200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HOLDING_REG_ON_OFF_ENABLE</w:t>
            </w:r>
          </w:p>
        </w:tc>
        <w:tc>
          <w:tcPr>
            <w:tcW w:type="dxa" w:w="2664"/>
            <w:vAlign w:val="top"/>
          </w:tcPr>
          <w:p>
            <w:r>
              <w:rPr>
                <w:sz w:val="16"/>
              </w:rPr>
            </w:r>
            <w:r>
              <w:rPr>
                <w:b w:val="0"/>
                <w:sz w:val="16"/>
              </w:rPr>
              <w:t>assignment</w:t>
            </w:r>
          </w:p>
        </w:tc>
        <w:tc>
          <w:tcPr>
            <w:tcW w:type="dxa" w:w="2664"/>
            <w:vAlign w:val="top"/>
          </w:tcPr>
          <w:p>
            <w:r>
              <w:rPr>
                <w:sz w:val="16"/>
              </w:rPr>
            </w:r>
            <w:r>
              <w:rPr>
                <w:b w:val="0"/>
                <w:sz w:val="16"/>
              </w:rPr>
              <w:t>201</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HOLDING_REG_RESERVED_202</w:t>
            </w:r>
          </w:p>
        </w:tc>
        <w:tc>
          <w:tcPr>
            <w:tcW w:type="dxa" w:w="2664"/>
            <w:vAlign w:val="top"/>
          </w:tcPr>
          <w:p>
            <w:r>
              <w:rPr>
                <w:sz w:val="16"/>
              </w:rPr>
            </w:r>
            <w:r>
              <w:rPr>
                <w:b w:val="0"/>
                <w:sz w:val="16"/>
              </w:rPr>
              <w:t>assignment</w:t>
            </w:r>
          </w:p>
        </w:tc>
        <w:tc>
          <w:tcPr>
            <w:tcW w:type="dxa" w:w="2664"/>
            <w:vAlign w:val="top"/>
          </w:tcPr>
          <w:p>
            <w:r>
              <w:rPr>
                <w:sz w:val="16"/>
              </w:rPr>
            </w:r>
            <w:r>
              <w:rPr>
                <w:b w:val="0"/>
                <w:sz w:val="16"/>
              </w:rPr>
              <w:t>202</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HOLDING_REG_RESERVED_203</w:t>
            </w:r>
          </w:p>
        </w:tc>
        <w:tc>
          <w:tcPr>
            <w:tcW w:type="dxa" w:w="2664"/>
            <w:vAlign w:val="top"/>
          </w:tcPr>
          <w:p>
            <w:r>
              <w:rPr>
                <w:sz w:val="16"/>
              </w:rPr>
            </w:r>
            <w:r>
              <w:rPr>
                <w:b w:val="0"/>
                <w:sz w:val="16"/>
              </w:rPr>
              <w:t>assignment</w:t>
            </w:r>
          </w:p>
        </w:tc>
        <w:tc>
          <w:tcPr>
            <w:tcW w:type="dxa" w:w="2664"/>
            <w:vAlign w:val="top"/>
          </w:tcPr>
          <w:p>
            <w:r>
              <w:rPr>
                <w:sz w:val="16"/>
              </w:rPr>
            </w:r>
            <w:r>
              <w:rPr>
                <w:b w:val="0"/>
                <w:sz w:val="16"/>
              </w:rPr>
              <w:t>203</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HOLDING_REG_RESERVED_204</w:t>
            </w:r>
          </w:p>
        </w:tc>
        <w:tc>
          <w:tcPr>
            <w:tcW w:type="dxa" w:w="2664"/>
            <w:vAlign w:val="top"/>
          </w:tcPr>
          <w:p>
            <w:r>
              <w:rPr>
                <w:sz w:val="16"/>
              </w:rPr>
            </w:r>
            <w:r>
              <w:rPr>
                <w:b w:val="0"/>
                <w:sz w:val="16"/>
              </w:rPr>
              <w:t>assignment</w:t>
            </w:r>
          </w:p>
        </w:tc>
        <w:tc>
          <w:tcPr>
            <w:tcW w:type="dxa" w:w="2664"/>
            <w:vAlign w:val="top"/>
          </w:tcPr>
          <w:p>
            <w:r>
              <w:rPr>
                <w:sz w:val="16"/>
              </w:rPr>
            </w:r>
            <w:r>
              <w:rPr>
                <w:b w:val="0"/>
                <w:sz w:val="16"/>
              </w:rPr>
              <w:t>204</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HOLDING_REG_SET_TEMPERATURE</w:t>
            </w:r>
          </w:p>
        </w:tc>
        <w:tc>
          <w:tcPr>
            <w:tcW w:type="dxa" w:w="2664"/>
            <w:vAlign w:val="top"/>
          </w:tcPr>
          <w:p>
            <w:r>
              <w:rPr>
                <w:sz w:val="16"/>
              </w:rPr>
            </w:r>
            <w:r>
              <w:rPr>
                <w:b w:val="0"/>
                <w:sz w:val="16"/>
              </w:rPr>
              <w:t>assignment</w:t>
            </w:r>
          </w:p>
        </w:tc>
        <w:tc>
          <w:tcPr>
            <w:tcW w:type="dxa" w:w="2664"/>
            <w:vAlign w:val="top"/>
          </w:tcPr>
          <w:p>
            <w:r>
              <w:rPr>
                <w:sz w:val="16"/>
              </w:rPr>
            </w:r>
            <w:r>
              <w:rPr>
                <w:b w:val="0"/>
                <w:sz w:val="16"/>
              </w:rPr>
              <w:t>205</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HOLDING_REG_RESERVED_206</w:t>
            </w:r>
          </w:p>
        </w:tc>
        <w:tc>
          <w:tcPr>
            <w:tcW w:type="dxa" w:w="2664"/>
            <w:vAlign w:val="top"/>
          </w:tcPr>
          <w:p>
            <w:r>
              <w:rPr>
                <w:sz w:val="16"/>
              </w:rPr>
            </w:r>
            <w:r>
              <w:rPr>
                <w:b w:val="0"/>
                <w:sz w:val="16"/>
              </w:rPr>
              <w:t>assignment</w:t>
            </w:r>
          </w:p>
        </w:tc>
        <w:tc>
          <w:tcPr>
            <w:tcW w:type="dxa" w:w="2664"/>
            <w:vAlign w:val="top"/>
          </w:tcPr>
          <w:p>
            <w:r>
              <w:rPr>
                <w:sz w:val="16"/>
              </w:rPr>
            </w:r>
            <w:r>
              <w:rPr>
                <w:b w:val="0"/>
                <w:sz w:val="16"/>
              </w:rPr>
              <w:t>206</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HOLDING_REG_RESERVED_207</w:t>
            </w:r>
          </w:p>
        </w:tc>
        <w:tc>
          <w:tcPr>
            <w:tcW w:type="dxa" w:w="2664"/>
            <w:vAlign w:val="top"/>
          </w:tcPr>
          <w:p>
            <w:r>
              <w:rPr>
                <w:sz w:val="16"/>
              </w:rPr>
            </w:r>
            <w:r>
              <w:rPr>
                <w:b w:val="0"/>
                <w:sz w:val="16"/>
              </w:rPr>
              <w:t>assignment</w:t>
            </w:r>
          </w:p>
        </w:tc>
        <w:tc>
          <w:tcPr>
            <w:tcW w:type="dxa" w:w="2664"/>
            <w:vAlign w:val="top"/>
          </w:tcPr>
          <w:p>
            <w:r>
              <w:rPr>
                <w:sz w:val="16"/>
              </w:rPr>
            </w:r>
            <w:r>
              <w:rPr>
                <w:b w:val="0"/>
                <w:sz w:val="16"/>
              </w:rPr>
              <w:t>207</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HOLDING_REG_RESERVED_208</w:t>
            </w:r>
          </w:p>
        </w:tc>
        <w:tc>
          <w:tcPr>
            <w:tcW w:type="dxa" w:w="2664"/>
            <w:vAlign w:val="top"/>
          </w:tcPr>
          <w:p>
            <w:r>
              <w:rPr>
                <w:sz w:val="16"/>
              </w:rPr>
            </w:r>
            <w:r>
              <w:rPr>
                <w:b w:val="0"/>
                <w:sz w:val="16"/>
              </w:rPr>
              <w:t>assignment</w:t>
            </w:r>
          </w:p>
        </w:tc>
        <w:tc>
          <w:tcPr>
            <w:tcW w:type="dxa" w:w="2664"/>
            <w:vAlign w:val="top"/>
          </w:tcPr>
          <w:p>
            <w:r>
              <w:rPr>
                <w:sz w:val="16"/>
              </w:rPr>
            </w:r>
            <w:r>
              <w:rPr>
                <w:b w:val="0"/>
                <w:sz w:val="16"/>
              </w:rPr>
              <w:t>208</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HOLDING_REG_SETTINGS_START</w:t>
            </w:r>
          </w:p>
        </w:tc>
        <w:tc>
          <w:tcPr>
            <w:tcW w:type="dxa" w:w="2664"/>
            <w:vAlign w:val="top"/>
          </w:tcPr>
          <w:p>
            <w:r>
              <w:rPr>
                <w:sz w:val="16"/>
              </w:rPr>
            </w:r>
            <w:r>
              <w:rPr>
                <w:b w:val="0"/>
                <w:sz w:val="16"/>
              </w:rPr>
              <w:t>assignment</w:t>
            </w:r>
          </w:p>
        </w:tc>
        <w:tc>
          <w:tcPr>
            <w:tcW w:type="dxa" w:w="2664"/>
            <w:vAlign w:val="top"/>
          </w:tcPr>
          <w:p>
            <w:r>
              <w:rPr>
                <w:sz w:val="16"/>
              </w:rPr>
            </w:r>
            <w:r>
              <w:rPr>
                <w:b w:val="0"/>
                <w:sz w:val="16"/>
              </w:rPr>
              <w:t>200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HOLDING_REG_SETTINGS_COUNT_200_TO_208</w:t>
            </w:r>
          </w:p>
        </w:tc>
        <w:tc>
          <w:tcPr>
            <w:tcW w:type="dxa" w:w="2664"/>
            <w:vAlign w:val="top"/>
          </w:tcPr>
          <w:p>
            <w:r>
              <w:rPr>
                <w:sz w:val="16"/>
              </w:rPr>
            </w:r>
            <w:r>
              <w:rPr>
                <w:b w:val="0"/>
                <w:sz w:val="16"/>
              </w:rPr>
              <w:t>assignment</w:t>
            </w:r>
          </w:p>
        </w:tc>
        <w:tc>
          <w:tcPr>
            <w:tcW w:type="dxa" w:w="2664"/>
            <w:vAlign w:val="top"/>
          </w:tcPr>
          <w:p>
            <w:r>
              <w:rPr>
                <w:sz w:val="16"/>
              </w:rPr>
            </w:r>
            <w:r>
              <w:rPr>
                <w:b w:val="0"/>
                <w:sz w:val="16"/>
              </w:rPr>
              <w:t>9</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CHILLER_OFF_VALUE</w:t>
            </w:r>
          </w:p>
        </w:tc>
        <w:tc>
          <w:tcPr>
            <w:tcW w:type="dxa" w:w="2664"/>
            <w:vAlign w:val="top"/>
          </w:tcPr>
          <w:p>
            <w:r>
              <w:rPr>
                <w:sz w:val="16"/>
              </w:rPr>
            </w:r>
            <w:r>
              <w:rPr>
                <w:b w:val="0"/>
                <w:sz w:val="16"/>
              </w:rPr>
              <w:t>assignment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CHILLER_ON_VALUE</w:t>
            </w:r>
          </w:p>
        </w:tc>
        <w:tc>
          <w:tcPr>
            <w:tcW w:type="dxa" w:w="2664"/>
            <w:vAlign w:val="top"/>
          </w:tcPr>
          <w:p>
            <w:r>
              <w:rPr>
                <w:sz w:val="16"/>
              </w:rPr>
            </w:r>
            <w:r>
              <w:rPr>
                <w:b w:val="0"/>
                <w:sz w:val="16"/>
              </w:rPr>
              <w:t>assignment</w:t>
            </w:r>
          </w:p>
        </w:tc>
        <w:tc>
          <w:tcPr>
            <w:tcW w:type="dxa" w:w="2664"/>
            <w:vAlign w:val="top"/>
          </w:tcPr>
          <w:p>
            <w:r>
              <w:rPr>
                <w:sz w:val="16"/>
              </w:rPr>
            </w:r>
            <w:r>
              <w:rPr>
                <w:b w:val="0"/>
                <w:sz w:val="16"/>
              </w:rPr>
              <w:t>1</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WRITE_MODE_MAP</w:t>
            </w:r>
          </w:p>
        </w:tc>
        <w:tc>
          <w:tcPr>
            <w:tcW w:type="dxa" w:w="2664"/>
            <w:vAlign w:val="top"/>
          </w:tcPr>
          <w:p>
            <w:r>
              <w:rPr>
                <w:sz w:val="16"/>
              </w:rPr>
            </w:r>
            <w:r>
              <w:rPr>
                <w:b w:val="0"/>
                <w:sz w:val="16"/>
              </w:rPr>
              <w:t>assignment</w:t>
            </w:r>
          </w:p>
        </w:tc>
        <w:tc>
          <w:tcPr>
            <w:tcW w:type="dxa" w:w="2664"/>
            <w:vAlign w:val="top"/>
          </w:tcPr>
          <w:p>
            <w:r>
              <w:rPr>
                <w:sz w:val="16"/>
              </w:rPr>
            </w:r>
            <w:r>
              <w:rPr>
                <w:b w:val="0"/>
                <w:sz w:val="16"/>
              </w:rPr>
              <w:t>{0: 'System automatic control mode', 1: 'Refrigeration / Cooling mode', 2: 'Heating mode', 3: 'Water</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READ_MODE_MAP</w:t>
            </w:r>
          </w:p>
        </w:tc>
        <w:tc>
          <w:tcPr>
            <w:tcW w:type="dxa" w:w="2664"/>
            <w:vAlign w:val="top"/>
          </w:tcPr>
          <w:p>
            <w:r>
              <w:rPr>
                <w:sz w:val="16"/>
              </w:rPr>
            </w:r>
            <w:r>
              <w:rPr>
                <w:b w:val="0"/>
                <w:sz w:val="16"/>
              </w:rPr>
              <w:t>assignment</w:t>
            </w:r>
          </w:p>
        </w:tc>
        <w:tc>
          <w:tcPr>
            <w:tcW w:type="dxa" w:w="2664"/>
            <w:vAlign w:val="top"/>
          </w:tcPr>
          <w:p>
            <w:r>
              <w:rPr>
                <w:sz w:val="16"/>
              </w:rPr>
            </w:r>
            <w:r>
              <w:rPr>
                <w:b w:val="0"/>
                <w:sz w:val="16"/>
              </w:rPr>
              <w:t xml:space="preserve">{1: 'Water pump circulation mode', 2: 'Refrigeration / Cooling mode', 3: 'Heating mode', 4: 'System </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MODE_NAME_TO_WRITE_VALUE</w:t>
            </w:r>
          </w:p>
        </w:tc>
        <w:tc>
          <w:tcPr>
            <w:tcW w:type="dxa" w:w="2664"/>
            <w:vAlign w:val="top"/>
          </w:tcPr>
          <w:p>
            <w:r>
              <w:rPr>
                <w:sz w:val="16"/>
              </w:rPr>
            </w:r>
            <w:r>
              <w:rPr>
                <w:b w:val="0"/>
                <w:sz w:val="16"/>
              </w:rPr>
              <w:t>assignment</w:t>
            </w:r>
          </w:p>
        </w:tc>
        <w:tc>
          <w:tcPr>
            <w:tcW w:type="dxa" w:w="2664"/>
            <w:vAlign w:val="top"/>
          </w:tcPr>
          <w:p>
            <w:r>
              <w:rPr>
                <w:sz w:val="16"/>
              </w:rPr>
            </w:r>
            <w:r>
              <w:rPr>
                <w:b w:val="0"/>
                <w:sz w:val="16"/>
              </w:rPr>
              <w:t>{'auto': 0, 'automatic': 0, 'system_auto': 0, 'system_automatic': 0, 'system automatic control mode'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WRITE_VALUE_TO_EXPECTED_READBACK</w:t>
            </w:r>
          </w:p>
        </w:tc>
        <w:tc>
          <w:tcPr>
            <w:tcW w:type="dxa" w:w="2664"/>
            <w:vAlign w:val="top"/>
          </w:tcPr>
          <w:p>
            <w:r>
              <w:rPr>
                <w:sz w:val="16"/>
              </w:rPr>
            </w:r>
            <w:r>
              <w:rPr>
                <w:b w:val="0"/>
                <w:sz w:val="16"/>
              </w:rPr>
              <w:t>assignment</w:t>
            </w:r>
          </w:p>
        </w:tc>
        <w:tc>
          <w:tcPr>
            <w:tcW w:type="dxa" w:w="2664"/>
            <w:vAlign w:val="top"/>
          </w:tcPr>
          <w:p>
            <w:r>
              <w:rPr>
                <w:sz w:val="16"/>
              </w:rPr>
            </w:r>
            <w:r>
              <w:rPr>
                <w:b w:val="0"/>
                <w:sz w:val="16"/>
              </w:rPr>
              <w:t>{0: 4, 1: 2, 2: 3, 3: 1}</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drivers/chiller_modbus_driver.py::dict_line_135</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drivers/chiller_modbus_driver.py::dict_line_147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drivers/chiller_modbus_driver.py::dict_line_154</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auto</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automatic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system_auto</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system_automatic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system automatic control 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cooling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refrigeration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refrigeration / cooling 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heat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heating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heating 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pump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water_pump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water_pump_circulation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water pump circulation 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drivers/chiller_modbus_driver.py::dict_line_176</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drivers/chiller_modbus_driver.py::dict_line_221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port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baudrate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bytesize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parity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stopbits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timeout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drivers/chiller_modbus_driver.py::dict_line_438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water_pump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compressor1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compressor2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electric_heater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condensate_fan</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outlet_water_temp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return_water_temp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outlet_water_pressure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return_water_pressure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ambient_temp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makeup_pump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fault_code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raw_registers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communication_status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drivers/chiller_modbus_driver.py::dict_line_628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raw_registers_200_to_208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control_mode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on_off_enable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reserved_202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reserved_203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reserved_204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set_temperature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reserved_206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reserved_207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reserved_208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drivers/chiller_modbus_driver.py::dict_line_671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register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written_value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drivers/chiller_modbus_driver.py::dict_line_697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register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written_value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drivers/chiller_modbus_driver.py::dict_line_746</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register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written_value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requested_mode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drivers/chiller_modbus_driver.py::dict_line_781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register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temperature_celsius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written_value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drivers/pcs_profiles/inpower_125kw_profile.py::dict_line_227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drivers/pcs_profiles/inpower_125kw_profile.py::dict_line_280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shutdown_status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standby_status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running_status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alarm_status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remote_local_status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emergency_stop_input_status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grid_connected_status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vf_offgrid_status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overload_derating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bms_dry_contact_input_status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positive_dc_main_breaker_status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negative_dc_main_breaker_status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sts_switch_status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drivers/pcs_profiles/inpower_125kw_profile.py::dict_line_339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vendor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phase_a_voltage_v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phase_b_voltage_v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phase_c_voltage_v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ab_voltage_v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ca_voltage_v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phase_a_current_a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phase_b_current_a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phase_c_current_a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frequency_hz</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phase_a_active_power_kw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phase_b_active_power_kw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phase_c_active_power_kw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phase_a_reactive_power_kvar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phase_b_reactive_power_kvar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phase_c_reactive_power_kvar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reactive_power_kvar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apparent_power_kva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power_factor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dc_power_kw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bus_voltage_v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battery_voltage_v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battery_current_a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dc_total_current_a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operating_status_raw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operating_status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grid_offgrid_status_raw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grid_offgrid_status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igbt_temperature_c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ambient_temperature_c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inductance_temperature_c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bms_operating_status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discrete_status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drivers/pcs_profiles/njoy_125kw_profile.py::dict_line_87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hardware_fault_word_1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hardware_fault_word_2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bus_fault_word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ac_capacitor_fault_word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system_fault_word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switch_fault_word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other_fault_word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drivers/pcs_profiles/njoy_125kw_profile.py::dict_line_88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drivers/pcs_profiles/njoy_125kw_profile.py::dict_line_95</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drivers/pcs_profiles/njoy_125kw_profile.py::dict_line_110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drivers/pcs_profiles/njoy_125kw_profile.py::dict_line_128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drivers/pcs_profiles/njoy_125kw_profile.py::dict_line_141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drivers/pcs_profiles/njoy_125kw_profile.py::dict_line_150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drivers/pcs_profiles/njoy_125kw_profile.py::dict_line_166</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7</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drivers/pcs_profiles/njoy_125kw_profile.py::dict_line_179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8</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9</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drivers/pcs_profiles/njoy_125kw_profile.py::dict_line_261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0</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3</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4</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5</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6</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drivers/pcs_profiles/njoy_125kw_profile.py::dict_line_329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vendor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ab_voltage_v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ca_voltage_v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phase_a_voltage_v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phase_b_voltage_v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phase_c_voltage_v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phase_a_current_a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phase_b_current_a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phase_c_current_a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frequency_hz</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reactive_power_kvar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apparent_power_kva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power_factor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bus_voltage_v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battery_voltage_v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battery_current_a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dc_power_kw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dc_total_current_a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operating_status_raw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operating_status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grid_offgrid_status_raw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grid_offgrid_status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igbt_temperature_c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ambient_temperature_c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inductance_temperature_c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drivers/pcs_profiles/njoy_125kw_profile.py::dict_line_373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hardware_fault_word_1</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hardware_fault_word_2</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bus_fault_word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ac_capacitor_fault_word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system_fault_word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switch_fault_word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other_fault_word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drivers/pcs_profiles/njoy_125kw_profile.py::dict_line_386</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hardware_fault_word_1_raw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hardware_fault_word_2_raw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bus_fault_word_raw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ac_capacitor_fault_word_raw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system_fault_word_raw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switch_fault_word_raw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other_fault_word_raw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fault_words_raw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fault_categories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active_faults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detailed_fault_status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fault_words_read_error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drivers/pcs_profiles/njoy_125kw_profile.py::dict_line_403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hardware_fault_word_1_raw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hardware_fault_word_2_raw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bus_fault_word_raw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ac_capacitor_fault_word_raw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system_fault_word_raw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switch_fault_word_raw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other_fault_word_raw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fault_words_raw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fault_categories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active_faults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detailed_fault_status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fault_words_read_error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models/bms_state.py::BmsState</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gateway_id</w:t>
            </w:r>
          </w:p>
        </w:tc>
        <w:tc>
          <w:tcPr>
            <w:tcW w:type="dxa" w:w="2664"/>
            <w:vAlign w:val="top"/>
          </w:tcPr>
          <w:p>
            <w:r>
              <w:rPr>
                <w:sz w:val="16"/>
              </w:rPr>
            </w:r>
            <w:r>
              <w:rPr>
                <w:b w:val="0"/>
                <w:sz w:val="16"/>
              </w:rPr>
              <w:t>str</w:t>
            </w:r>
          </w:p>
        </w:tc>
        <w:tc>
          <w:tcPr>
            <w:tcW w:type="dxa" w:w="2664"/>
            <w:vAlign w:val="top"/>
          </w:tcPr>
          <w:p>
            <w:r>
              <w:rPr>
                <w:sz w:val="16"/>
              </w:rPr>
            </w:r>
            <w:r>
              <w:rPr>
                <w:b w:val="0"/>
                <w:sz w:val="16"/>
              </w:rPr>
              <w:t>DEFAULT_GATEWAY_ID</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str</w:t>
            </w:r>
          </w:p>
        </w:tc>
        <w:tc>
          <w:tcPr>
            <w:tcW w:type="dxa" w:w="2664"/>
            <w:vAlign w:val="top"/>
          </w:tcPr>
          <w:p>
            <w:r>
              <w:rPr>
                <w:sz w:val="16"/>
              </w:rPr>
            </w:r>
            <w:r>
              <w:rPr>
                <w:b w:val="0"/>
                <w:sz w:val="16"/>
              </w:rPr>
              <w:t>BMS_ASSET_ID</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str</w:t>
            </w:r>
          </w:p>
        </w:tc>
        <w:tc>
          <w:tcPr>
            <w:tcW w:type="dxa" w:w="2664"/>
            <w:vAlign w:val="top"/>
          </w:tcPr>
          <w:p>
            <w:r>
              <w:rPr>
                <w:sz w:val="16"/>
              </w:rPr>
            </w:r>
            <w:r>
              <w:rPr>
                <w:b w:val="0"/>
                <w:sz w:val="16"/>
              </w:rPr>
              <w:t>field(default_factory=utc_now_iso)</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communication_status</w:t>
            </w:r>
          </w:p>
        </w:tc>
        <w:tc>
          <w:tcPr>
            <w:tcW w:type="dxa" w:w="2664"/>
            <w:vAlign w:val="top"/>
          </w:tcPr>
          <w:p>
            <w:r>
              <w:rPr>
                <w:sz w:val="16"/>
              </w:rPr>
            </w:r>
            <w:r>
              <w:rPr>
                <w:b w:val="0"/>
                <w:sz w:val="16"/>
              </w:rPr>
              <w:t>str</w:t>
            </w:r>
          </w:p>
        </w:tc>
        <w:tc>
          <w:tcPr>
            <w:tcW w:type="dxa" w:w="2664"/>
            <w:vAlign w:val="top"/>
          </w:tcPr>
          <w:p>
            <w:r>
              <w:rPr>
                <w:sz w:val="16"/>
              </w:rPr>
            </w:r>
            <w:r>
              <w:rPr>
                <w:b w:val="0"/>
                <w:sz w:val="16"/>
              </w:rPr>
              <w:t>'unknown'</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last_error</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last_success_ts</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soc_percent</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soh_percent</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rack_inner_soc_percent</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rack_voltage_v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rack_current_a</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power_kw</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max_allowed_charge_current_a</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max_allowed_discharge_current_a</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max_cell_voltage_mv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min_cell_voltage_mv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avg_cell_voltage_mv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cell_voltage_diff_mv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max_cell_temp_c</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min_cell_temp_c</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avg_temp_c</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max_temp_diff_c</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insulation_resistance_kohm</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positive_insulation_resistance_kohm</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negative_insulation_resistance_kohm</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precharge_stage</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bcu_state</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current_state</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heartbeat</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contactor_active_flags</w:t>
            </w:r>
          </w:p>
        </w:tc>
        <w:tc>
          <w:tcPr>
            <w:tcW w:type="dxa" w:w="2664"/>
            <w:vAlign w:val="top"/>
          </w:tcPr>
          <w:p>
            <w:r>
              <w:rPr>
                <w:sz w:val="16"/>
              </w:rPr>
            </w:r>
            <w:r>
              <w:rPr>
                <w:b w:val="0"/>
                <w:sz w:val="16"/>
              </w:rPr>
              <w:t>List[str]</w:t>
            </w:r>
          </w:p>
        </w:tc>
        <w:tc>
          <w:tcPr>
            <w:tcW w:type="dxa" w:w="2664"/>
            <w:vAlign w:val="top"/>
          </w:tcPr>
          <w:p>
            <w:r>
              <w:rPr>
                <w:sz w:val="16"/>
              </w:rPr>
            </w:r>
            <w:r>
              <w:rPr>
                <w:b w:val="0"/>
                <w:sz w:val="16"/>
              </w:rPr>
              <w:t>field(default_factory=list)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positive_contactor_closed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precharge_contactor_closed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negative_contactor_closed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active_alarms</w:t>
            </w:r>
          </w:p>
        </w:tc>
        <w:tc>
          <w:tcPr>
            <w:tcW w:type="dxa" w:w="2664"/>
            <w:vAlign w:val="top"/>
          </w:tcPr>
          <w:p>
            <w:r>
              <w:rPr>
                <w:sz w:val="16"/>
              </w:rPr>
            </w:r>
            <w:r>
              <w:rPr>
                <w:b w:val="0"/>
                <w:sz w:val="16"/>
              </w:rPr>
              <w:t>List[str]</w:t>
            </w:r>
          </w:p>
        </w:tc>
        <w:tc>
          <w:tcPr>
            <w:tcW w:type="dxa" w:w="2664"/>
            <w:vAlign w:val="top"/>
          </w:tcPr>
          <w:p>
            <w:r>
              <w:rPr>
                <w:sz w:val="16"/>
              </w:rPr>
            </w:r>
            <w:r>
              <w:rPr>
                <w:b w:val="0"/>
                <w:sz w:val="16"/>
              </w:rPr>
              <w:t>field(default_factory=list)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alarm_count</w:t>
            </w:r>
          </w:p>
        </w:tc>
        <w:tc>
          <w:tcPr>
            <w:tcW w:type="dxa" w:w="2664"/>
            <w:vAlign w:val="top"/>
          </w:tcPr>
          <w:p>
            <w:r>
              <w:rPr>
                <w:sz w:val="16"/>
              </w:rPr>
            </w:r>
            <w:r>
              <w:rPr>
                <w:b w:val="0"/>
                <w:sz w:val="16"/>
              </w:rPr>
              <w:t>int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raw</w:t>
            </w:r>
          </w:p>
        </w:tc>
        <w:tc>
          <w:tcPr>
            <w:tcW w:type="dxa" w:w="2664"/>
            <w:vAlign w:val="top"/>
          </w:tcPr>
          <w:p>
            <w:r>
              <w:rPr>
                <w:sz w:val="16"/>
              </w:rPr>
            </w:r>
            <w:r>
              <w:rPr>
                <w:b w:val="0"/>
                <w:sz w:val="16"/>
              </w:rPr>
              <w:t>Dict[str, Any]</w:t>
            </w:r>
          </w:p>
        </w:tc>
        <w:tc>
          <w:tcPr>
            <w:tcW w:type="dxa" w:w="2664"/>
            <w:vAlign w:val="top"/>
          </w:tcPr>
          <w:p>
            <w:r>
              <w:rPr>
                <w:sz w:val="16"/>
              </w:rPr>
            </w:r>
            <w:r>
              <w:rPr>
                <w:b w:val="0"/>
                <w:sz w:val="16"/>
              </w:rPr>
              <w:t>field(default_factory=dict)</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models/bms_state.py::dict_line_214</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gateway_id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communication_status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soc_percent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soh_percent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rack_inner_soc_percent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max_allowed_charge_current_a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max_allowed_discharge_current_a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max_cell_voltage_mv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min_cell_voltage_mv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avg_cell_voltage_mv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cell_voltage_diff_mv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max_cell_temp_c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min_cell_temp_c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avg_temp_c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insulation_resistance_kohm</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precharge_stage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current_state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positive_contactor_closed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precharge_contactor_closed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negative_contactor_closed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active_alarms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alarm_count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last_error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models/bms_state.py::dict_line_255</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communication_status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soc_percent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precharge_stage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current_state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alarm_count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models/chiller_state.py::ChillerState</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water_pump</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compressor1</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compressor2</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electric_heater</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condensate_fan</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makeup_pump</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outlet_water_temp</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return_water_temp</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outlet_water_pressure</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return_water_pressure</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ambient_temp</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fault_code</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control_mode</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set_temperature</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communication_status</w:t>
            </w:r>
          </w:p>
        </w:tc>
        <w:tc>
          <w:tcPr>
            <w:tcW w:type="dxa" w:w="2664"/>
            <w:vAlign w:val="top"/>
          </w:tcPr>
          <w:p>
            <w:r>
              <w:rPr>
                <w:sz w:val="16"/>
              </w:rPr>
            </w:r>
            <w:r>
              <w:rPr>
                <w:b w:val="0"/>
                <w:sz w:val="16"/>
              </w:rPr>
              <w:t>str</w:t>
            </w:r>
          </w:p>
        </w:tc>
        <w:tc>
          <w:tcPr>
            <w:tcW w:type="dxa" w:w="2664"/>
            <w:vAlign w:val="top"/>
          </w:tcPr>
          <w:p>
            <w:r>
              <w:rPr>
                <w:sz w:val="16"/>
              </w:rPr>
            </w:r>
            <w:r>
              <w:rPr>
                <w:b w:val="0"/>
                <w:sz w:val="16"/>
              </w:rPr>
              <w:t>'unknown'</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last_update_time</w:t>
            </w:r>
          </w:p>
        </w:tc>
        <w:tc>
          <w:tcPr>
            <w:tcW w:type="dxa" w:w="2664"/>
            <w:vAlign w:val="top"/>
          </w:tcPr>
          <w:p>
            <w:r>
              <w:rPr>
                <w:sz w:val="16"/>
              </w:rPr>
            </w:r>
            <w:r>
              <w:rPr>
                <w:b w:val="0"/>
                <w:sz w:val="16"/>
              </w:rPr>
              <w:t>Optional[str]</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models/chiller_state.py::dict_line_45</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gateway_id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data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models/pcs_state.py::PcsState</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asset_id</w:t>
            </w:r>
          </w:p>
        </w:tc>
        <w:tc>
          <w:tcPr>
            <w:tcW w:type="dxa" w:w="2664"/>
            <w:vAlign w:val="top"/>
          </w:tcPr>
          <w:p>
            <w:r>
              <w:rPr>
                <w:sz w:val="16"/>
              </w:rPr>
            </w:r>
            <w:r>
              <w:rPr>
                <w:b w:val="0"/>
                <w:sz w:val="16"/>
              </w:rPr>
              <w:t>str</w:t>
            </w:r>
          </w:p>
        </w:tc>
        <w:tc>
          <w:tcPr>
            <w:tcW w:type="dxa" w:w="2664"/>
            <w:vAlign w:val="top"/>
          </w:tcPr>
          <w:p>
            <w:r>
              <w:rPr>
                <w:sz w:val="16"/>
              </w:rPr>
            </w:r>
            <w:r>
              <w:rPr>
                <w:b w:val="0"/>
                <w:sz w:val="16"/>
              </w:rPr>
              <w:t>'pcs_1'</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vendor</w:t>
            </w:r>
          </w:p>
        </w:tc>
        <w:tc>
          <w:tcPr>
            <w:tcW w:type="dxa" w:w="2664"/>
            <w:vAlign w:val="top"/>
          </w:tcPr>
          <w:p>
            <w:r>
              <w:rPr>
                <w:sz w:val="16"/>
              </w:rPr>
            </w:r>
            <w:r>
              <w:rPr>
                <w:b w:val="0"/>
                <w:sz w:val="16"/>
              </w:rPr>
              <w:t>str</w:t>
            </w:r>
          </w:p>
        </w:tc>
        <w:tc>
          <w:tcPr>
            <w:tcW w:type="dxa" w:w="2664"/>
            <w:vAlign w:val="top"/>
          </w:tcPr>
          <w:p>
            <w:r>
              <w:rPr>
                <w:sz w:val="16"/>
              </w:rPr>
            </w:r>
            <w:r>
              <w:rPr>
                <w:b w:val="0"/>
                <w:sz w:val="16"/>
              </w:rPr>
              <w:t>'njoy'</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comm_status</w:t>
            </w:r>
          </w:p>
        </w:tc>
        <w:tc>
          <w:tcPr>
            <w:tcW w:type="dxa" w:w="2664"/>
            <w:vAlign w:val="top"/>
          </w:tcPr>
          <w:p>
            <w:r>
              <w:rPr>
                <w:sz w:val="16"/>
              </w:rPr>
            </w:r>
            <w:r>
              <w:rPr>
                <w:b w:val="0"/>
                <w:sz w:val="16"/>
              </w:rPr>
              <w:t>str</w:t>
            </w:r>
          </w:p>
        </w:tc>
        <w:tc>
          <w:tcPr>
            <w:tcW w:type="dxa" w:w="2664"/>
            <w:vAlign w:val="top"/>
          </w:tcPr>
          <w:p>
            <w:r>
              <w:rPr>
                <w:sz w:val="16"/>
              </w:rPr>
            </w:r>
            <w:r>
              <w:rPr>
                <w:b w:val="0"/>
                <w:sz w:val="16"/>
              </w:rPr>
              <w:t>'offline'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last_update_ts</w:t>
            </w:r>
          </w:p>
        </w:tc>
        <w:tc>
          <w:tcPr>
            <w:tcW w:type="dxa" w:w="2664"/>
            <w:vAlign w:val="top"/>
          </w:tcPr>
          <w:p>
            <w:r>
              <w:rPr>
                <w:sz w:val="16"/>
              </w:rPr>
            </w:r>
            <w:r>
              <w:rPr>
                <w:b w:val="0"/>
                <w:sz w:val="16"/>
              </w:rPr>
              <w:t>str</w:t>
            </w:r>
          </w:p>
        </w:tc>
        <w:tc>
          <w:tcPr>
            <w:tcW w:type="dxa" w:w="2664"/>
            <w:vAlign w:val="top"/>
          </w:tcPr>
          <w:p>
            <w:r>
              <w:rPr>
                <w:sz w:val="16"/>
              </w:rPr>
            </w:r>
            <w:r>
              <w:rPr>
                <w:b w:val="0"/>
                <w:sz w:val="16"/>
              </w:rPr>
              <w: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w:t>
            </w:r>
          </w:p>
        </w:tc>
        <w:tc>
          <w:tcPr>
            <w:tcW w:type="dxa" w:w="2664"/>
            <w:vAlign w:val="top"/>
          </w:tcPr>
          <w:p>
            <w:r>
              <w:rPr>
                <w:sz w:val="16"/>
              </w:rPr>
            </w:r>
            <w:r>
              <w:rPr>
                <w:b w:val="0"/>
                <w:sz w:val="16"/>
              </w:rPr>
              <w:t>str</w:t>
            </w:r>
          </w:p>
        </w:tc>
        <w:tc>
          <w:tcPr>
            <w:tcW w:type="dxa" w:w="2664"/>
            <w:vAlign w:val="top"/>
          </w:tcPr>
          <w:p>
            <w:r>
              <w:rPr>
                <w:sz w:val="16"/>
              </w:rPr>
            </w:r>
            <w:r>
              <w:rPr>
                <w:b w:val="0"/>
                <w:sz w:val="16"/>
              </w:rPr>
              <w: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ab_voltage_v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bc_voltage_v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ca_voltage_v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phase_a_voltage_v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phase_b_voltage_v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phase_c_voltage_v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phase_a_current_a</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phase_b_current_a</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phase_c_current_a</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frequency_hz</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active_power_kw</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reactive_power_kvar</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apparent_power_kva</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power_factor</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bus_voltage_v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battery_voltage_v</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battery_current_a</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dc_power_kw</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dc_total_current_a</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operating_status_raw</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operating_status</w:t>
            </w:r>
          </w:p>
        </w:tc>
        <w:tc>
          <w:tcPr>
            <w:tcW w:type="dxa" w:w="2664"/>
            <w:vAlign w:val="top"/>
          </w:tcPr>
          <w:p>
            <w:r>
              <w:rPr>
                <w:sz w:val="16"/>
              </w:rPr>
            </w:r>
            <w:r>
              <w:rPr>
                <w:b w:val="0"/>
                <w:sz w:val="16"/>
              </w:rPr>
              <w:t>str</w:t>
            </w:r>
          </w:p>
        </w:tc>
        <w:tc>
          <w:tcPr>
            <w:tcW w:type="dxa" w:w="2664"/>
            <w:vAlign w:val="top"/>
          </w:tcPr>
          <w:p>
            <w:r>
              <w:rPr>
                <w:sz w:val="16"/>
              </w:rPr>
            </w:r>
            <w:r>
              <w:rPr>
                <w:b w:val="0"/>
                <w:sz w:val="16"/>
              </w:rPr>
              <w:t>'unknown'</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grid_offgrid_status_raw</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grid_offgrid_status</w:t>
            </w:r>
          </w:p>
        </w:tc>
        <w:tc>
          <w:tcPr>
            <w:tcW w:type="dxa" w:w="2664"/>
            <w:vAlign w:val="top"/>
          </w:tcPr>
          <w:p>
            <w:r>
              <w:rPr>
                <w:sz w:val="16"/>
              </w:rPr>
            </w:r>
            <w:r>
              <w:rPr>
                <w:b w:val="0"/>
                <w:sz w:val="16"/>
              </w:rPr>
              <w:t>str</w:t>
            </w:r>
          </w:p>
        </w:tc>
        <w:tc>
          <w:tcPr>
            <w:tcW w:type="dxa" w:w="2664"/>
            <w:vAlign w:val="top"/>
          </w:tcPr>
          <w:p>
            <w:r>
              <w:rPr>
                <w:sz w:val="16"/>
              </w:rPr>
            </w:r>
            <w:r>
              <w:rPr>
                <w:b w:val="0"/>
                <w:sz w:val="16"/>
              </w:rPr>
              <w:t>'unknown'</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fault_status</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hardware_fault_word_1_raw</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hardware_fault_word_2_raw</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grid_fault_word_raw</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bus_fault_word_raw</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ac_capacitor_fault_word_raw</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system_fault_word_raw</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switch_fault_word_raw</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other_fault_word_raw</w:t>
            </w:r>
          </w:p>
        </w:tc>
        <w:tc>
          <w:tcPr>
            <w:tcW w:type="dxa" w:w="2664"/>
            <w:vAlign w:val="top"/>
          </w:tcPr>
          <w:p>
            <w:r>
              <w:rPr>
                <w:sz w:val="16"/>
              </w:rPr>
            </w:r>
            <w:r>
              <w:rPr>
                <w:b w:val="0"/>
                <w:sz w:val="16"/>
              </w:rPr>
              <w:t>Optional[int]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fault_words_raw</w:t>
            </w:r>
          </w:p>
        </w:tc>
        <w:tc>
          <w:tcPr>
            <w:tcW w:type="dxa" w:w="2664"/>
            <w:vAlign w:val="top"/>
          </w:tcPr>
          <w:p>
            <w:r>
              <w:rPr>
                <w:sz w:val="16"/>
              </w:rPr>
            </w:r>
            <w:r>
              <w:rPr>
                <w:b w:val="0"/>
                <w:sz w:val="16"/>
              </w:rPr>
              <w:t>Dict[str, Any]</w:t>
            </w:r>
          </w:p>
        </w:tc>
        <w:tc>
          <w:tcPr>
            <w:tcW w:type="dxa" w:w="2664"/>
            <w:vAlign w:val="top"/>
          </w:tcPr>
          <w:p>
            <w:r>
              <w:rPr>
                <w:sz w:val="16"/>
              </w:rPr>
            </w:r>
            <w:r>
              <w:rPr>
                <w:b w:val="0"/>
                <w:sz w:val="16"/>
              </w:rPr>
              <w:t>field(default_factory=dict)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fault_categories</w:t>
            </w:r>
          </w:p>
        </w:tc>
        <w:tc>
          <w:tcPr>
            <w:tcW w:type="dxa" w:w="2664"/>
            <w:vAlign w:val="top"/>
          </w:tcPr>
          <w:p>
            <w:r>
              <w:rPr>
                <w:sz w:val="16"/>
              </w:rPr>
            </w:r>
            <w:r>
              <w:rPr>
                <w:b w:val="0"/>
                <w:sz w:val="16"/>
              </w:rPr>
              <w:t>Dict[str, Any]</w:t>
            </w:r>
          </w:p>
        </w:tc>
        <w:tc>
          <w:tcPr>
            <w:tcW w:type="dxa" w:w="2664"/>
            <w:vAlign w:val="top"/>
          </w:tcPr>
          <w:p>
            <w:r>
              <w:rPr>
                <w:sz w:val="16"/>
              </w:rPr>
            </w:r>
            <w:r>
              <w:rPr>
                <w:b w:val="0"/>
                <w:sz w:val="16"/>
              </w:rPr>
              <w:t>field(default_factory=dict)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active_faults</w:t>
            </w:r>
          </w:p>
        </w:tc>
        <w:tc>
          <w:tcPr>
            <w:tcW w:type="dxa" w:w="2664"/>
            <w:vAlign w:val="top"/>
          </w:tcPr>
          <w:p>
            <w:r>
              <w:rPr>
                <w:sz w:val="16"/>
              </w:rPr>
            </w:r>
            <w:r>
              <w:rPr>
                <w:b w:val="0"/>
                <w:sz w:val="16"/>
              </w:rPr>
              <w:t>List[str]</w:t>
            </w:r>
          </w:p>
        </w:tc>
        <w:tc>
          <w:tcPr>
            <w:tcW w:type="dxa" w:w="2664"/>
            <w:vAlign w:val="top"/>
          </w:tcPr>
          <w:p>
            <w:r>
              <w:rPr>
                <w:sz w:val="16"/>
              </w:rPr>
            </w:r>
            <w:r>
              <w:rPr>
                <w:b w:val="0"/>
                <w:sz w:val="16"/>
              </w:rPr>
              <w:t>field(default_factory=list)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fault_count</w:t>
            </w:r>
          </w:p>
        </w:tc>
        <w:tc>
          <w:tcPr>
            <w:tcW w:type="dxa" w:w="2664"/>
            <w:vAlign w:val="top"/>
          </w:tcPr>
          <w:p>
            <w:r>
              <w:rPr>
                <w:sz w:val="16"/>
              </w:rPr>
            </w:r>
            <w:r>
              <w:rPr>
                <w:b w:val="0"/>
                <w:sz w:val="16"/>
              </w:rPr>
              <w:t>int</w:t>
            </w:r>
          </w:p>
        </w:tc>
        <w:tc>
          <w:tcPr>
            <w:tcW w:type="dxa" w:w="2664"/>
            <w:vAlign w:val="top"/>
          </w:tcPr>
          <w:p>
            <w:r>
              <w:rPr>
                <w:sz w:val="16"/>
              </w:rPr>
            </w:r>
            <w:r>
              <w:rPr>
                <w:b w:val="0"/>
                <w:sz w:val="16"/>
              </w:rPr>
              <w:t>0</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detailed_fault_status</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fault_words_read_error</w:t>
            </w:r>
          </w:p>
        </w:tc>
        <w:tc>
          <w:tcPr>
            <w:tcW w:type="dxa" w:w="2664"/>
            <w:vAlign w:val="top"/>
          </w:tcPr>
          <w:p>
            <w:r>
              <w:rPr>
                <w:sz w:val="16"/>
              </w:rPr>
            </w:r>
            <w:r>
              <w:rPr>
                <w:b w:val="0"/>
                <w:sz w:val="16"/>
              </w:rPr>
              <w:t>str</w:t>
            </w:r>
          </w:p>
        </w:tc>
        <w:tc>
          <w:tcPr>
            <w:tcW w:type="dxa" w:w="2664"/>
            <w:vAlign w:val="top"/>
          </w:tcPr>
          <w:p>
            <w:r>
              <w:rPr>
                <w:sz w:val="16"/>
              </w:rPr>
            </w:r>
            <w:r>
              <w:rPr>
                <w:b w:val="0"/>
                <w:sz w:val="16"/>
              </w:rPr>
              <w:t>''</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igbt_temperature_c</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ambient_temperature_c</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inductance_temperature_c</w:t>
            </w:r>
          </w:p>
        </w:tc>
        <w:tc>
          <w:tcPr>
            <w:tcW w:type="dxa" w:w="2664"/>
            <w:vAlign w:val="top"/>
          </w:tcPr>
          <w:p>
            <w:r>
              <w:rPr>
                <w:sz w:val="16"/>
              </w:rPr>
            </w:r>
            <w:r>
              <w:rPr>
                <w:b w:val="0"/>
                <w:sz w:val="16"/>
              </w:rPr>
              <w:t>Optional[float]</w:t>
            </w:r>
          </w:p>
        </w:tc>
        <w:tc>
          <w:tcPr>
            <w:tcW w:type="dxa" w:w="2664"/>
            <w:vAlign w:val="top"/>
          </w:tcPr>
          <w:p>
            <w:r>
              <w:rPr>
                <w:sz w:val="16"/>
              </w:rPr>
            </w:r>
            <w:r>
              <w:rPr>
                <w:b w:val="0"/>
                <w:sz w:val="16"/>
              </w:rPr>
              <w:t>None</w:t>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raw_telemetry</w:t>
            </w:r>
          </w:p>
        </w:tc>
        <w:tc>
          <w:tcPr>
            <w:tcW w:type="dxa" w:w="2664"/>
            <w:vAlign w:val="top"/>
          </w:tcPr>
          <w:p>
            <w:r>
              <w:rPr>
                <w:sz w:val="16"/>
              </w:rPr>
            </w:r>
            <w:r>
              <w:rPr>
                <w:b w:val="0"/>
                <w:sz w:val="16"/>
              </w:rPr>
              <w:t>Dict[str, Any]</w:t>
            </w:r>
          </w:p>
        </w:tc>
        <w:tc>
          <w:tcPr>
            <w:tcW w:type="dxa" w:w="2664"/>
            <w:vAlign w:val="top"/>
          </w:tcPr>
          <w:p>
            <w:r>
              <w:rPr>
                <w:sz w:val="16"/>
              </w:rPr>
            </w:r>
            <w:r>
              <w:rPr>
                <w:b w:val="0"/>
                <w:sz w:val="16"/>
              </w:rPr>
              <w:t>field(default_factory=dict)</w:t>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network/ems_web_api_server.py::dict_line_121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server_name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running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host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port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stream_interval_sec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auth_enabled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network/ems_web_api_server.py::dict_line_176</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error_code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network/ems_web_api_server.py::dict_line_350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keys_count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keys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groups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network/ems_web_api_server.py::dict_line_444</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startTs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endTs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keys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data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rows_count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source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raw_log_response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network/ems_web_api_server.py::dict_line_309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keys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groups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network/ems_web_api_server.py::dict_line_326</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stack_level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voltage_current_power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temperature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alarms_status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all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network/ems_web_api_server.py::dict_line_378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error_code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network/ems_web_api_server.py::dict_line_402</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error_code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network/ems_web_api_server.py::dict_line_454</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total_rows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filtered_rows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limit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network/ems_web_api_server.py::dict_line_693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request_id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result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network/ems_web_api_server.py::dict_line_334</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dc_side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ac_side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power_energy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status_faults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all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network/ems_web_api_server.py::dict_line_342</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temperature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pressure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control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status_faults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all</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network/ems_web_api_server.py::dict_line_478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server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endpoints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network/ems_web_api_server.py::dict_line_513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server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host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port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network/ems_web_api_server.py::dict_line_543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gateway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web_api_server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network/ems_web_api_server.py::dict_line_555</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network</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web_api_server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note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network/ems_web_api_server.py::dict_line_617</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asset_key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online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runtime_mode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network/log_http_server.py::dict_line_90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server_name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running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host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port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network/log_http_server.py::dict_line_171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server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endpoints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network/tcp_command_server.py::dict_line_238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request_id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data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network/tcp_command_server.py::dict_line_221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server_name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running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host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port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total_connections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total_commands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last_client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last_command_time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last_error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network/tcp_command_server.py::dict_line_172</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request_id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data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network/udp_telemetry_streamer.py::dict_line_133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gateway_id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mode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network/udp_telemetry_streamer.py::dict_line_104</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streamer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sequence_number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sent_timestamp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payload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network/udp_telemetry_streamer.py::dict_line_120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streamer_name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running</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pc_ip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pc_port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interval_sec</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sequence_number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last_sent_time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last_error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network/udp_telemetry_streamer.py::dict_line_150</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dc_power_kw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frequency_hz</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operating_status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network/udp_telemetry_streamer.py::dict_line_158</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communication_status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soc_percent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soh_percent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rack_voltage_v</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rack_current_a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power_kw</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alarm_count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active_alarms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network/udp_telemetry_streamer.py::dict_line_143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water_pump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outlet_water_temp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return_water_temp</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communication_status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services/log_query_service.py::dict_line_279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base_path</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assets_count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default_asset_id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services/log_query_service.py::dict_line_293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base_path</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exists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telemetry_dir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telemetry_dir_exists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events_file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events_file_exists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errors_file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errors_file_exists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metadata_file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metadata_file_exists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telemetry_files_count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telemetry_files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latest_telemetry_file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disk_total_bytes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disk_used_bytes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disk_free_bytes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log_total_bytes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telemetry_log_bytes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event_log_bytes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error_log_bytes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metadata_bytes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services/log_query_service.py::dict_line_353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base_path</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exists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telemetry_dir_exists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events_file_exists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errors_file_exists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metadata_file_exists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telemetry_files_count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latest_telemetry_file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disk_total_bytes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disk_used_bytes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disk_free_bytes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disk_used_percent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log_total_bytes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telemetry_log_bytes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event_log_bytes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error_log_bytes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services/log_query_service.py::dict_line_381</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directory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files_count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services/log_query_service.py::dict_line_379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directory</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files_count</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files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services/log_query_service.py::dict_line_493</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metadata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services/log_query_service.py::dict_line_409</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modbus_status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logger_status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vendor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operating_status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fault_status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communication_status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bcu_state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current_state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services/log_query_service.py::dict_line_452</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event_type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source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vendor</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command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services/log_query_service.py::dict_line_505</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message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metadata</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pPr>
        <w:pStyle w:val="Heading2"/>
      </w:pPr>
      <w:r>
        <w:t>services/storage_logger.py::dict_line_445</w:t>
      </w:r>
    </w:p>
    <w:p>
      <w:r>
        <w:t>The following field/key dictionary is extracted from dataclass annotations or dictionary literals in the source. Use this as the developer reference for payload schemas, telemetry rows, health structures, storage schemas, or API response fragments depending on the source file.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Field / key</w:t>
            </w:r>
          </w:p>
        </w:tc>
        <w:tc>
          <w:tcPr>
            <w:tcW w:type="dxa" w:w="2664"/>
            <w:vAlign w:val="top"/>
            <w:shd w:fill="D9EAF7"/>
          </w:tcPr>
          <w:p>
            <w:r>
              <w:rPr>
                <w:sz w:val="16"/>
              </w:rPr>
            </w:r>
            <w:r>
              <w:rPr>
                <w:b/>
                <w:sz w:val="16"/>
              </w:rPr>
              <w:t>Type/source</w:t>
            </w:r>
          </w:p>
        </w:tc>
        <w:tc>
          <w:tcPr>
            <w:tcW w:type="dxa" w:w="2664"/>
            <w:vAlign w:val="top"/>
            <w:shd w:fill="D9EAF7"/>
          </w:tcPr>
          <w:p>
            <w:r>
              <w:rPr>
                <w:sz w:val="16"/>
              </w:rPr>
            </w:r>
            <w:r>
              <w:rPr>
                <w:b/>
                <w:sz w:val="16"/>
              </w:rPr>
              <w:t>Default/expression</w:t>
            </w:r>
          </w:p>
        </w:tc>
        <w:tc>
          <w:tcPr>
            <w:tcW w:type="dxa" w:w="2664"/>
            <w:vAlign w:val="top"/>
            <w:shd w:fill="D9EAF7"/>
          </w:tcPr>
          <w:p>
            <w:r>
              <w:rPr>
                <w:sz w:val="16"/>
              </w:rPr>
            </w:r>
            <w:r>
              <w:rPr>
                <w:b/>
                <w:sz w:val="16"/>
              </w:rPr>
              <w:t>Integration note</w:t>
            </w:r>
          </w:p>
        </w:tc>
      </w:tr>
      <w:tr>
        <w:tc>
          <w:tcPr>
            <w:tcW w:type="dxa" w:w="2664"/>
            <w:vAlign w:val="top"/>
          </w:tcPr>
          <w:p>
            <w:r>
              <w:rPr>
                <w:sz w:val="16"/>
              </w:rPr>
            </w:r>
            <w:r>
              <w:rPr>
                <w:b w:val="0"/>
                <w:sz w:val="16"/>
              </w:rPr>
              <w:t>logger_status</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base_path</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asset_type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gateway_id</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sequence_no</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telemetry_file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event_file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r>
        <w:tc>
          <w:tcPr>
            <w:tcW w:type="dxa" w:w="2664"/>
            <w:vAlign w:val="top"/>
          </w:tcPr>
          <w:p>
            <w:r>
              <w:rPr>
                <w:sz w:val="16"/>
              </w:rPr>
            </w:r>
            <w:r>
              <w:rPr>
                <w:b w:val="0"/>
                <w:sz w:val="16"/>
              </w:rPr>
              <w:t>error_file</w:t>
            </w:r>
          </w:p>
        </w:tc>
        <w:tc>
          <w:tcPr>
            <w:tcW w:type="dxa" w:w="2664"/>
            <w:vAlign w:val="top"/>
          </w:tcPr>
          <w:p>
            <w:r>
              <w:rPr>
                <w:sz w:val="16"/>
              </w:rPr>
            </w:r>
            <w:r>
              <w:rPr>
                <w:b w:val="0"/>
                <w:sz w:val="16"/>
              </w:rPr>
              <w:t>dict_key</w:t>
            </w:r>
          </w:p>
        </w:tc>
        <w:tc>
          <w:tcPr>
            <w:tcW w:type="dxa" w:w="2664"/>
            <w:vAlign w:val="top"/>
          </w:tcPr>
          <w:p>
            <w:r>
              <w:rPr>
                <w:sz w:val="16"/>
              </w:rPr>
            </w:r>
            <w:r>
              <w:rPr>
                <w:b w:val="0"/>
                <w:sz w:val="16"/>
              </w:rPr>
            </w:r>
          </w:p>
        </w:tc>
        <w:tc>
          <w:tcPr>
            <w:tcW w:type="dxa" w:w="2664"/>
            <w:vAlign w:val="top"/>
          </w:tcPr>
          <w:p>
            <w:r>
              <w:rPr>
                <w:sz w:val="16"/>
              </w:rPr>
            </w:r>
            <w:r>
              <w:rPr>
                <w:b w:val="0"/>
                <w:sz w:val="16"/>
              </w:rPr>
              <w:t>Extracted from source. Map to dashboard/database only when this key appears in the corresponding API or log payload.</w:t>
            </w:r>
          </w:p>
        </w:tc>
      </w:tr>
    </w:tbl>
    <w:p>
      <w:r>
        <w:br w:type="page"/>
      </w:r>
    </w:p>
    <w:p>
      <w:pPr>
        <w:pStyle w:val="Heading1"/>
      </w:pPr>
      <w:r>
        <w:t>Part 10 - Runtime Configuration Profiles</w:t>
      </w:r>
    </w:p>
    <w:p>
      <w:pPr>
        <w:pStyle w:val="Heading2"/>
      </w:pPr>
      <w:r>
        <w:t>configs/actual_network_assets.json</w:t>
      </w:r>
    </w:p>
    <w:p>
      <w:r>
        <w:t>This JSON config is loaded through core/runtime_config.py and influences gateway runtime behavior without editing Python code.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Config path</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Value/example</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gateway.gateway_id</w:t>
            </w:r>
          </w:p>
        </w:tc>
        <w:tc>
          <w:tcPr>
            <w:tcW w:type="dxa" w:w="2664"/>
            <w:vAlign w:val="top"/>
          </w:tcPr>
          <w:p>
            <w:r>
              <w:rPr>
                <w:sz w:val="16"/>
              </w:rPr>
            </w:r>
            <w:r>
              <w:rPr>
                <w:b w:val="0"/>
                <w:sz w:val="16"/>
              </w:rPr>
              <w:t>str</w:t>
            </w:r>
          </w:p>
        </w:tc>
        <w:tc>
          <w:tcPr>
            <w:tcW w:type="dxa" w:w="2664"/>
            <w:vAlign w:val="top"/>
          </w:tcPr>
          <w:p>
            <w:r>
              <w:rPr>
                <w:sz w:val="16"/>
              </w:rPr>
            </w:r>
            <w:r>
              <w:rPr>
                <w:b w:val="0"/>
                <w:sz w:val="16"/>
              </w:rPr>
              <w:t>imx93_gateway_1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network.pc_telemetry_ip</w:t>
            </w:r>
          </w:p>
        </w:tc>
        <w:tc>
          <w:tcPr>
            <w:tcW w:type="dxa" w:w="2664"/>
            <w:vAlign w:val="top"/>
          </w:tcPr>
          <w:p>
            <w:r>
              <w:rPr>
                <w:sz w:val="16"/>
              </w:rPr>
            </w:r>
            <w:r>
              <w:rPr>
                <w:b w:val="0"/>
                <w:sz w:val="16"/>
              </w:rPr>
              <w:t>str</w:t>
            </w:r>
          </w:p>
        </w:tc>
        <w:tc>
          <w:tcPr>
            <w:tcW w:type="dxa" w:w="2664"/>
            <w:vAlign w:val="top"/>
          </w:tcPr>
          <w:p>
            <w:r>
              <w:rPr>
                <w:sz w:val="16"/>
              </w:rPr>
            </w:r>
            <w:r>
              <w:rPr>
                <w:b w:val="0"/>
                <w:sz w:val="16"/>
              </w:rPr>
              <w:t>192.168.10.1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network.udp_telemetry_port</w:t>
            </w:r>
          </w:p>
        </w:tc>
        <w:tc>
          <w:tcPr>
            <w:tcW w:type="dxa" w:w="2664"/>
            <w:vAlign w:val="top"/>
          </w:tcPr>
          <w:p>
            <w:r>
              <w:rPr>
                <w:sz w:val="16"/>
              </w:rPr>
            </w:r>
            <w:r>
              <w:rPr>
                <w:b w:val="0"/>
                <w:sz w:val="16"/>
              </w:rPr>
              <w:t>int</w:t>
            </w:r>
          </w:p>
        </w:tc>
        <w:tc>
          <w:tcPr>
            <w:tcW w:type="dxa" w:w="2664"/>
            <w:vAlign w:val="top"/>
          </w:tcPr>
          <w:p>
            <w:r>
              <w:rPr>
                <w:sz w:val="16"/>
              </w:rPr>
            </w:r>
            <w:r>
              <w:rPr>
                <w:b w:val="0"/>
                <w:sz w:val="16"/>
              </w:rPr>
              <w:t>5005</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network.tcp_command_host</w:t>
            </w:r>
          </w:p>
        </w:tc>
        <w:tc>
          <w:tcPr>
            <w:tcW w:type="dxa" w:w="2664"/>
            <w:vAlign w:val="top"/>
          </w:tcPr>
          <w:p>
            <w:r>
              <w:rPr>
                <w:sz w:val="16"/>
              </w:rPr>
            </w:r>
            <w:r>
              <w:rPr>
                <w:b w:val="0"/>
                <w:sz w:val="16"/>
              </w:rPr>
              <w:t>str</w:t>
            </w:r>
          </w:p>
        </w:tc>
        <w:tc>
          <w:tcPr>
            <w:tcW w:type="dxa" w:w="2664"/>
            <w:vAlign w:val="top"/>
          </w:tcPr>
          <w:p>
            <w:r>
              <w:rPr>
                <w:sz w:val="16"/>
              </w:rPr>
            </w:r>
            <w:r>
              <w:rPr>
                <w:b w:val="0"/>
                <w:sz w:val="16"/>
              </w:rPr>
              <w:t>0.0.0.0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network.tcp_command_port</w:t>
            </w:r>
          </w:p>
        </w:tc>
        <w:tc>
          <w:tcPr>
            <w:tcW w:type="dxa" w:w="2664"/>
            <w:vAlign w:val="top"/>
          </w:tcPr>
          <w:p>
            <w:r>
              <w:rPr>
                <w:sz w:val="16"/>
              </w:rPr>
            </w:r>
            <w:r>
              <w:rPr>
                <w:b w:val="0"/>
                <w:sz w:val="16"/>
              </w:rPr>
              <w:t>int</w:t>
            </w:r>
          </w:p>
        </w:tc>
        <w:tc>
          <w:tcPr>
            <w:tcW w:type="dxa" w:w="2664"/>
            <w:vAlign w:val="top"/>
          </w:tcPr>
          <w:p>
            <w:r>
              <w:rPr>
                <w:sz w:val="16"/>
              </w:rPr>
            </w:r>
            <w:r>
              <w:rPr>
                <w:b w:val="0"/>
                <w:sz w:val="16"/>
              </w:rPr>
              <w:t>6000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log_http.enabled</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log_http.host</w:t>
            </w:r>
          </w:p>
        </w:tc>
        <w:tc>
          <w:tcPr>
            <w:tcW w:type="dxa" w:w="2664"/>
            <w:vAlign w:val="top"/>
          </w:tcPr>
          <w:p>
            <w:r>
              <w:rPr>
                <w:sz w:val="16"/>
              </w:rPr>
            </w:r>
            <w:r>
              <w:rPr>
                <w:b w:val="0"/>
                <w:sz w:val="16"/>
              </w:rPr>
              <w:t>str</w:t>
            </w:r>
          </w:p>
        </w:tc>
        <w:tc>
          <w:tcPr>
            <w:tcW w:type="dxa" w:w="2664"/>
            <w:vAlign w:val="top"/>
          </w:tcPr>
          <w:p>
            <w:r>
              <w:rPr>
                <w:sz w:val="16"/>
              </w:rPr>
            </w:r>
            <w:r>
              <w:rPr>
                <w:b w:val="0"/>
                <w:sz w:val="16"/>
              </w:rPr>
              <w:t>0.0.0.0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log_http.port</w:t>
            </w:r>
          </w:p>
        </w:tc>
        <w:tc>
          <w:tcPr>
            <w:tcW w:type="dxa" w:w="2664"/>
            <w:vAlign w:val="top"/>
          </w:tcPr>
          <w:p>
            <w:r>
              <w:rPr>
                <w:sz w:val="16"/>
              </w:rPr>
            </w:r>
            <w:r>
              <w:rPr>
                <w:b w:val="0"/>
                <w:sz w:val="16"/>
              </w:rPr>
              <w:t>int</w:t>
            </w:r>
          </w:p>
        </w:tc>
        <w:tc>
          <w:tcPr>
            <w:tcW w:type="dxa" w:w="2664"/>
            <w:vAlign w:val="top"/>
          </w:tcPr>
          <w:p>
            <w:r>
              <w:rPr>
                <w:sz w:val="16"/>
              </w:rPr>
            </w:r>
            <w:r>
              <w:rPr>
                <w:b w:val="0"/>
                <w:sz w:val="16"/>
              </w:rPr>
              <w:t>7000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log_http.max_rows</w:t>
            </w:r>
          </w:p>
        </w:tc>
        <w:tc>
          <w:tcPr>
            <w:tcW w:type="dxa" w:w="2664"/>
            <w:vAlign w:val="top"/>
          </w:tcPr>
          <w:p>
            <w:r>
              <w:rPr>
                <w:sz w:val="16"/>
              </w:rPr>
            </w:r>
            <w:r>
              <w:rPr>
                <w:b w:val="0"/>
                <w:sz w:val="16"/>
              </w:rPr>
              <w:t>int</w:t>
            </w:r>
          </w:p>
        </w:tc>
        <w:tc>
          <w:tcPr>
            <w:tcW w:type="dxa" w:w="2664"/>
            <w:vAlign w:val="top"/>
          </w:tcPr>
          <w:p>
            <w:r>
              <w:rPr>
                <w:sz w:val="16"/>
              </w:rPr>
            </w:r>
            <w:r>
              <w:rPr>
                <w:b w:val="0"/>
                <w:sz w:val="16"/>
              </w:rPr>
              <w:t>500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logging.base_path</w:t>
            </w:r>
          </w:p>
        </w:tc>
        <w:tc>
          <w:tcPr>
            <w:tcW w:type="dxa" w:w="2664"/>
            <w:vAlign w:val="top"/>
          </w:tcPr>
          <w:p>
            <w:r>
              <w:rPr>
                <w:sz w:val="16"/>
              </w:rPr>
            </w:r>
            <w:r>
              <w:rPr>
                <w:b w:val="0"/>
                <w:sz w:val="16"/>
              </w:rPr>
              <w:t>str</w:t>
            </w:r>
          </w:p>
        </w:tc>
        <w:tc>
          <w:tcPr>
            <w:tcW w:type="dxa" w:w="2664"/>
            <w:vAlign w:val="top"/>
          </w:tcPr>
          <w:p>
            <w:r>
              <w:rPr>
                <w:sz w:val="16"/>
              </w:rPr>
            </w:r>
            <w:r>
              <w:rPr>
                <w:b w:val="0"/>
                <w:sz w:val="16"/>
              </w:rPr>
              <w:t>/home/root/ems_logs_test</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web_api.enabled</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web_api.host</w:t>
            </w:r>
          </w:p>
        </w:tc>
        <w:tc>
          <w:tcPr>
            <w:tcW w:type="dxa" w:w="2664"/>
            <w:vAlign w:val="top"/>
          </w:tcPr>
          <w:p>
            <w:r>
              <w:rPr>
                <w:sz w:val="16"/>
              </w:rPr>
            </w:r>
            <w:r>
              <w:rPr>
                <w:b w:val="0"/>
                <w:sz w:val="16"/>
              </w:rPr>
              <w:t>str</w:t>
            </w:r>
          </w:p>
        </w:tc>
        <w:tc>
          <w:tcPr>
            <w:tcW w:type="dxa" w:w="2664"/>
            <w:vAlign w:val="top"/>
          </w:tcPr>
          <w:p>
            <w:r>
              <w:rPr>
                <w:sz w:val="16"/>
              </w:rPr>
            </w:r>
            <w:r>
              <w:rPr>
                <w:b w:val="0"/>
                <w:sz w:val="16"/>
              </w:rPr>
              <w:t>0.0.0.0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web_api.port</w:t>
            </w:r>
          </w:p>
        </w:tc>
        <w:tc>
          <w:tcPr>
            <w:tcW w:type="dxa" w:w="2664"/>
            <w:vAlign w:val="top"/>
          </w:tcPr>
          <w:p>
            <w:r>
              <w:rPr>
                <w:sz w:val="16"/>
              </w:rPr>
            </w:r>
            <w:r>
              <w:rPr>
                <w:b w:val="0"/>
                <w:sz w:val="16"/>
              </w:rPr>
              <w:t>int</w:t>
            </w:r>
          </w:p>
        </w:tc>
        <w:tc>
          <w:tcPr>
            <w:tcW w:type="dxa" w:w="2664"/>
            <w:vAlign w:val="top"/>
          </w:tcPr>
          <w:p>
            <w:r>
              <w:rPr>
                <w:sz w:val="16"/>
              </w:rPr>
            </w:r>
            <w:r>
              <w:rPr>
                <w:b w:val="0"/>
                <w:sz w:val="16"/>
              </w:rPr>
              <w:t>8000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web_api.enable_auth</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web_api.cors_allow_origin</w:t>
            </w:r>
          </w:p>
        </w:tc>
        <w:tc>
          <w:tcPr>
            <w:tcW w:type="dxa" w:w="2664"/>
            <w:vAlign w:val="top"/>
          </w:tcPr>
          <w:p>
            <w:r>
              <w:rPr>
                <w:sz w:val="16"/>
              </w:rPr>
            </w:r>
            <w:r>
              <w:rPr>
                <w:b w:val="0"/>
                <w:sz w:val="16"/>
              </w:rPr>
              <w:t>str</w:t>
            </w:r>
          </w:p>
        </w:tc>
        <w:tc>
          <w:tcPr>
            <w:tcW w:type="dxa" w:w="2664"/>
            <w:vAlign w:val="top"/>
          </w:tcPr>
          <w:p>
            <w:r>
              <w:rPr>
                <w:sz w:val="16"/>
              </w:rPr>
            </w:r>
            <w:r>
              <w:rPr>
                <w:b w:val="0"/>
                <w:sz w:val="16"/>
              </w:rPr>
              <w:t>*</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w:t>
            </w:r>
          </w:p>
        </w:tc>
        <w:tc>
          <w:tcPr>
            <w:tcW w:type="dxa" w:w="2664"/>
            <w:vAlign w:val="top"/>
          </w:tcPr>
          <w:p>
            <w:r>
              <w:rPr>
                <w:sz w:val="16"/>
              </w:rPr>
            </w:r>
            <w:r>
              <w:rPr>
                <w:b w:val="0"/>
                <w:sz w:val="16"/>
              </w:rPr>
              <w:t>list</w:t>
            </w:r>
          </w:p>
        </w:tc>
        <w:tc>
          <w:tcPr>
            <w:tcW w:type="dxa" w:w="2664"/>
            <w:vAlign w:val="top"/>
          </w:tcPr>
          <w:p>
            <w:r>
              <w:rPr>
                <w:sz w:val="16"/>
              </w:rPr>
            </w:r>
            <w:r>
              <w:rPr>
                <w:b w:val="0"/>
                <w:sz w:val="16"/>
              </w:rPr>
              <w:t>3 item(s)</w:t>
            </w:r>
          </w:p>
        </w:tc>
        <w:tc>
          <w:tcPr>
            <w:tcW w:type="dxa" w:w="2664"/>
            <w:vAlign w:val="top"/>
          </w:tcPr>
          <w:p>
            <w:r>
              <w:rPr>
                <w:sz w:val="16"/>
              </w:rPr>
            </w:r>
            <w:r>
              <w:rPr>
                <w:b w:val="0"/>
                <w:sz w:val="16"/>
              </w:rPr>
              <w:t>Config list such as assets[] or recurrence.</w:t>
            </w:r>
          </w:p>
        </w:tc>
      </w:tr>
      <w:tr>
        <w:tc>
          <w:tcPr>
            <w:tcW w:type="dxa" w:w="2664"/>
            <w:vAlign w:val="top"/>
          </w:tcPr>
          <w:p>
            <w:r>
              <w:rPr>
                <w:sz w:val="16"/>
              </w:rPr>
            </w:r>
            <w:r>
              <w:rPr>
                <w:b w:val="0"/>
                <w:sz w:val="16"/>
              </w:rPr>
              <w:t>assets[0].asset_key</w:t>
            </w:r>
          </w:p>
        </w:tc>
        <w:tc>
          <w:tcPr>
            <w:tcW w:type="dxa" w:w="2664"/>
            <w:vAlign w:val="top"/>
          </w:tcPr>
          <w:p>
            <w:r>
              <w:rPr>
                <w:sz w:val="16"/>
              </w:rPr>
            </w:r>
            <w:r>
              <w:rPr>
                <w:b w:val="0"/>
                <w:sz w:val="16"/>
              </w:rPr>
              <w:t>str</w:t>
            </w:r>
          </w:p>
        </w:tc>
        <w:tc>
          <w:tcPr>
            <w:tcW w:type="dxa" w:w="2664"/>
            <w:vAlign w:val="top"/>
          </w:tcPr>
          <w:p>
            <w:r>
              <w:rPr>
                <w:sz w:val="16"/>
              </w:rPr>
            </w:r>
            <w:r>
              <w:rPr>
                <w:b w:val="0"/>
                <w:sz w:val="16"/>
              </w:rPr>
              <w:t>chiller</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assets[0].asset_id</w:t>
            </w:r>
          </w:p>
        </w:tc>
        <w:tc>
          <w:tcPr>
            <w:tcW w:type="dxa" w:w="2664"/>
            <w:vAlign w:val="top"/>
          </w:tcPr>
          <w:p>
            <w:r>
              <w:rPr>
                <w:sz w:val="16"/>
              </w:rPr>
            </w:r>
            <w:r>
              <w:rPr>
                <w:b w:val="0"/>
                <w:sz w:val="16"/>
              </w:rPr>
              <w:t>str</w:t>
            </w:r>
          </w:p>
        </w:tc>
        <w:tc>
          <w:tcPr>
            <w:tcW w:type="dxa" w:w="2664"/>
            <w:vAlign w:val="top"/>
          </w:tcPr>
          <w:p>
            <w:r>
              <w:rPr>
                <w:sz w:val="16"/>
              </w:rPr>
            </w:r>
            <w:r>
              <w:rPr>
                <w:b w:val="0"/>
                <w:sz w:val="16"/>
              </w:rPr>
              <w:t>chiller_1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assets[0].asset_type</w:t>
            </w:r>
          </w:p>
        </w:tc>
        <w:tc>
          <w:tcPr>
            <w:tcW w:type="dxa" w:w="2664"/>
            <w:vAlign w:val="top"/>
          </w:tcPr>
          <w:p>
            <w:r>
              <w:rPr>
                <w:sz w:val="16"/>
              </w:rPr>
            </w:r>
            <w:r>
              <w:rPr>
                <w:b w:val="0"/>
                <w:sz w:val="16"/>
              </w:rPr>
              <w:t>str</w:t>
            </w:r>
          </w:p>
        </w:tc>
        <w:tc>
          <w:tcPr>
            <w:tcW w:type="dxa" w:w="2664"/>
            <w:vAlign w:val="top"/>
          </w:tcPr>
          <w:p>
            <w:r>
              <w:rPr>
                <w:sz w:val="16"/>
              </w:rPr>
            </w:r>
            <w:r>
              <w:rPr>
                <w:b w:val="0"/>
                <w:sz w:val="16"/>
              </w:rPr>
              <w:t>chiller</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assets[0].enabled</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assets[0].vendor</w:t>
            </w:r>
          </w:p>
        </w:tc>
        <w:tc>
          <w:tcPr>
            <w:tcW w:type="dxa" w:w="2664"/>
            <w:vAlign w:val="top"/>
          </w:tcPr>
          <w:p>
            <w:r>
              <w:rPr>
                <w:sz w:val="16"/>
              </w:rPr>
            </w:r>
            <w:r>
              <w:rPr>
                <w:b w:val="0"/>
                <w:sz w:val="16"/>
              </w:rPr>
              <w:t>str</w:t>
            </w:r>
          </w:p>
        </w:tc>
        <w:tc>
          <w:tcPr>
            <w:tcW w:type="dxa" w:w="2664"/>
            <w:vAlign w:val="top"/>
          </w:tcPr>
          <w:p>
            <w:r>
              <w:rPr>
                <w:sz w:val="16"/>
              </w:rPr>
            </w:r>
            <w:r>
              <w:rPr>
                <w:b w:val="0"/>
                <w:sz w:val="16"/>
              </w:rPr>
              <w:t>current</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assets[0].protocol</w:t>
            </w:r>
          </w:p>
        </w:tc>
        <w:tc>
          <w:tcPr>
            <w:tcW w:type="dxa" w:w="2664"/>
            <w:vAlign w:val="top"/>
          </w:tcPr>
          <w:p>
            <w:r>
              <w:rPr>
                <w:sz w:val="16"/>
              </w:rPr>
            </w:r>
            <w:r>
              <w:rPr>
                <w:b w:val="0"/>
                <w:sz w:val="16"/>
              </w:rPr>
              <w:t>str</w:t>
            </w:r>
          </w:p>
        </w:tc>
        <w:tc>
          <w:tcPr>
            <w:tcW w:type="dxa" w:w="2664"/>
            <w:vAlign w:val="top"/>
          </w:tcPr>
          <w:p>
            <w:r>
              <w:rPr>
                <w:sz w:val="16"/>
              </w:rPr>
            </w:r>
            <w:r>
              <w:rPr>
                <w:b w:val="0"/>
                <w:sz w:val="16"/>
              </w:rPr>
              <w:t>modbus_rtu</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assets[0].profile</w:t>
            </w:r>
          </w:p>
        </w:tc>
        <w:tc>
          <w:tcPr>
            <w:tcW w:type="dxa" w:w="2664"/>
            <w:vAlign w:val="top"/>
          </w:tcPr>
          <w:p>
            <w:r>
              <w:rPr>
                <w:sz w:val="16"/>
              </w:rPr>
            </w:r>
            <w:r>
              <w:rPr>
                <w:b w:val="0"/>
                <w:sz w:val="16"/>
              </w:rPr>
              <w:t>str</w:t>
            </w:r>
          </w:p>
        </w:tc>
        <w:tc>
          <w:tcPr>
            <w:tcW w:type="dxa" w:w="2664"/>
            <w:vAlign w:val="top"/>
          </w:tcPr>
          <w:p>
            <w:r>
              <w:rPr>
                <w:sz w:val="16"/>
              </w:rPr>
            </w:r>
            <w:r>
              <w:rPr>
                <w:b w:val="0"/>
                <w:sz w:val="16"/>
              </w:rPr>
              <w:t>current_chiller_modbus_rtu</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assets[0].connection.serial_port</w:t>
            </w:r>
          </w:p>
        </w:tc>
        <w:tc>
          <w:tcPr>
            <w:tcW w:type="dxa" w:w="2664"/>
            <w:vAlign w:val="top"/>
          </w:tcPr>
          <w:p>
            <w:r>
              <w:rPr>
                <w:sz w:val="16"/>
              </w:rPr>
            </w:r>
            <w:r>
              <w:rPr>
                <w:b w:val="0"/>
                <w:sz w:val="16"/>
              </w:rPr>
              <w:t>str</w:t>
            </w:r>
          </w:p>
        </w:tc>
        <w:tc>
          <w:tcPr>
            <w:tcW w:type="dxa" w:w="2664"/>
            <w:vAlign w:val="top"/>
          </w:tcPr>
          <w:p>
            <w:r>
              <w:rPr>
                <w:sz w:val="16"/>
              </w:rPr>
            </w:r>
            <w:r>
              <w:rPr>
                <w:b w:val="0"/>
                <w:sz w:val="16"/>
              </w:rPr>
              <w:t>/dev/ttyUSB0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assets[0].connection.baudrate</w:t>
            </w:r>
          </w:p>
        </w:tc>
        <w:tc>
          <w:tcPr>
            <w:tcW w:type="dxa" w:w="2664"/>
            <w:vAlign w:val="top"/>
          </w:tcPr>
          <w:p>
            <w:r>
              <w:rPr>
                <w:sz w:val="16"/>
              </w:rPr>
            </w:r>
            <w:r>
              <w:rPr>
                <w:b w:val="0"/>
                <w:sz w:val="16"/>
              </w:rPr>
              <w:t>int</w:t>
            </w:r>
          </w:p>
        </w:tc>
        <w:tc>
          <w:tcPr>
            <w:tcW w:type="dxa" w:w="2664"/>
            <w:vAlign w:val="top"/>
          </w:tcPr>
          <w:p>
            <w:r>
              <w:rPr>
                <w:sz w:val="16"/>
              </w:rPr>
            </w:r>
            <w:r>
              <w:rPr>
                <w:b w:val="0"/>
                <w:sz w:val="16"/>
              </w:rPr>
              <w:t>9600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assets[0].connection.bytesize</w:t>
            </w:r>
          </w:p>
        </w:tc>
        <w:tc>
          <w:tcPr>
            <w:tcW w:type="dxa" w:w="2664"/>
            <w:vAlign w:val="top"/>
          </w:tcPr>
          <w:p>
            <w:r>
              <w:rPr>
                <w:sz w:val="16"/>
              </w:rPr>
            </w:r>
            <w:r>
              <w:rPr>
                <w:b w:val="0"/>
                <w:sz w:val="16"/>
              </w:rPr>
              <w:t>int</w:t>
            </w:r>
          </w:p>
        </w:tc>
        <w:tc>
          <w:tcPr>
            <w:tcW w:type="dxa" w:w="2664"/>
            <w:vAlign w:val="top"/>
          </w:tcPr>
          <w:p>
            <w:r>
              <w:rPr>
                <w:sz w:val="16"/>
              </w:rPr>
            </w:r>
            <w:r>
              <w:rPr>
                <w:b w:val="0"/>
                <w:sz w:val="16"/>
              </w:rPr>
              <w:t>8</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assets[0].connection.parity</w:t>
            </w:r>
          </w:p>
        </w:tc>
        <w:tc>
          <w:tcPr>
            <w:tcW w:type="dxa" w:w="2664"/>
            <w:vAlign w:val="top"/>
          </w:tcPr>
          <w:p>
            <w:r>
              <w:rPr>
                <w:sz w:val="16"/>
              </w:rPr>
            </w:r>
            <w:r>
              <w:rPr>
                <w:b w:val="0"/>
                <w:sz w:val="16"/>
              </w:rPr>
              <w:t>str</w:t>
            </w:r>
          </w:p>
        </w:tc>
        <w:tc>
          <w:tcPr>
            <w:tcW w:type="dxa" w:w="2664"/>
            <w:vAlign w:val="top"/>
          </w:tcPr>
          <w:p>
            <w:r>
              <w:rPr>
                <w:sz w:val="16"/>
              </w:rPr>
            </w:r>
            <w:r>
              <w:rPr>
                <w:b w:val="0"/>
                <w:sz w:val="16"/>
              </w:rPr>
              <w:t>N</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assets[0].connection.stopbits</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assets[0].connection.slave_id</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assets[0].poll_interval_sec</w:t>
            </w:r>
          </w:p>
        </w:tc>
        <w:tc>
          <w:tcPr>
            <w:tcW w:type="dxa" w:w="2664"/>
            <w:vAlign w:val="top"/>
          </w:tcPr>
          <w:p>
            <w:r>
              <w:rPr>
                <w:sz w:val="16"/>
              </w:rPr>
            </w:r>
            <w:r>
              <w:rPr>
                <w:b w:val="0"/>
                <w:sz w:val="16"/>
              </w:rPr>
              <w:t>float</w:t>
            </w:r>
          </w:p>
        </w:tc>
        <w:tc>
          <w:tcPr>
            <w:tcW w:type="dxa" w:w="2664"/>
            <w:vAlign w:val="top"/>
          </w:tcPr>
          <w:p>
            <w:r>
              <w:rPr>
                <w:sz w:val="16"/>
              </w:rPr>
            </w:r>
            <w:r>
              <w:rPr>
                <w:b w:val="0"/>
                <w:sz w:val="16"/>
              </w:rPr>
              <w:t>1.0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assets[0].timeout_sec</w:t>
            </w:r>
          </w:p>
        </w:tc>
        <w:tc>
          <w:tcPr>
            <w:tcW w:type="dxa" w:w="2664"/>
            <w:vAlign w:val="top"/>
          </w:tcPr>
          <w:p>
            <w:r>
              <w:rPr>
                <w:sz w:val="16"/>
              </w:rPr>
            </w:r>
            <w:r>
              <w:rPr>
                <w:b w:val="0"/>
                <w:sz w:val="16"/>
              </w:rPr>
              <w:t>float</w:t>
            </w:r>
          </w:p>
        </w:tc>
        <w:tc>
          <w:tcPr>
            <w:tcW w:type="dxa" w:w="2664"/>
            <w:vAlign w:val="top"/>
          </w:tcPr>
          <w:p>
            <w:r>
              <w:rPr>
                <w:sz w:val="16"/>
              </w:rPr>
            </w:r>
            <w:r>
              <w:rPr>
                <w:b w:val="0"/>
                <w:sz w:val="16"/>
              </w:rPr>
              <w:t>2.0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assets[1].asset_key</w:t>
            </w:r>
          </w:p>
        </w:tc>
        <w:tc>
          <w:tcPr>
            <w:tcW w:type="dxa" w:w="2664"/>
            <w:vAlign w:val="top"/>
          </w:tcPr>
          <w:p>
            <w:r>
              <w:rPr>
                <w:sz w:val="16"/>
              </w:rPr>
            </w:r>
            <w:r>
              <w:rPr>
                <w:b w:val="0"/>
                <w:sz w:val="16"/>
              </w:rPr>
              <w:t>str</w:t>
            </w:r>
          </w:p>
        </w:tc>
        <w:tc>
          <w:tcPr>
            <w:tcW w:type="dxa" w:w="2664"/>
            <w:vAlign w:val="top"/>
          </w:tcPr>
          <w:p>
            <w:r>
              <w:rPr>
                <w:sz w:val="16"/>
              </w:rPr>
            </w:r>
            <w:r>
              <w:rPr>
                <w:b w:val="0"/>
                <w:sz w:val="16"/>
              </w:rPr>
              <w:t>pcs</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assets[1].asset_id</w:t>
            </w:r>
          </w:p>
        </w:tc>
        <w:tc>
          <w:tcPr>
            <w:tcW w:type="dxa" w:w="2664"/>
            <w:vAlign w:val="top"/>
          </w:tcPr>
          <w:p>
            <w:r>
              <w:rPr>
                <w:sz w:val="16"/>
              </w:rPr>
            </w:r>
            <w:r>
              <w:rPr>
                <w:b w:val="0"/>
                <w:sz w:val="16"/>
              </w:rPr>
              <w:t>str</w:t>
            </w:r>
          </w:p>
        </w:tc>
        <w:tc>
          <w:tcPr>
            <w:tcW w:type="dxa" w:w="2664"/>
            <w:vAlign w:val="top"/>
          </w:tcPr>
          <w:p>
            <w:r>
              <w:rPr>
                <w:sz w:val="16"/>
              </w:rPr>
            </w:r>
            <w:r>
              <w:rPr>
                <w:b w:val="0"/>
                <w:sz w:val="16"/>
              </w:rPr>
              <w:t>pcs_1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assets[1].asset_type</w:t>
            </w:r>
          </w:p>
        </w:tc>
        <w:tc>
          <w:tcPr>
            <w:tcW w:type="dxa" w:w="2664"/>
            <w:vAlign w:val="top"/>
          </w:tcPr>
          <w:p>
            <w:r>
              <w:rPr>
                <w:sz w:val="16"/>
              </w:rPr>
            </w:r>
            <w:r>
              <w:rPr>
                <w:b w:val="0"/>
                <w:sz w:val="16"/>
              </w:rPr>
              <w:t>str</w:t>
            </w:r>
          </w:p>
        </w:tc>
        <w:tc>
          <w:tcPr>
            <w:tcW w:type="dxa" w:w="2664"/>
            <w:vAlign w:val="top"/>
          </w:tcPr>
          <w:p>
            <w:r>
              <w:rPr>
                <w:sz w:val="16"/>
              </w:rPr>
            </w:r>
            <w:r>
              <w:rPr>
                <w:b w:val="0"/>
                <w:sz w:val="16"/>
              </w:rPr>
              <w:t>pcs</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assets[1].enabled</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assets[1].vendor</w:t>
            </w:r>
          </w:p>
        </w:tc>
        <w:tc>
          <w:tcPr>
            <w:tcW w:type="dxa" w:w="2664"/>
            <w:vAlign w:val="top"/>
          </w:tcPr>
          <w:p>
            <w:r>
              <w:rPr>
                <w:sz w:val="16"/>
              </w:rPr>
            </w:r>
            <w:r>
              <w:rPr>
                <w:b w:val="0"/>
                <w:sz w:val="16"/>
              </w:rPr>
              <w:t>str</w:t>
            </w:r>
          </w:p>
        </w:tc>
        <w:tc>
          <w:tcPr>
            <w:tcW w:type="dxa" w:w="2664"/>
            <w:vAlign w:val="top"/>
          </w:tcPr>
          <w:p>
            <w:r>
              <w:rPr>
                <w:sz w:val="16"/>
              </w:rPr>
            </w:r>
            <w:r>
              <w:rPr>
                <w:b w:val="0"/>
                <w:sz w:val="16"/>
              </w:rPr>
              <w:t>njoy</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assets[1].protocol</w:t>
            </w:r>
          </w:p>
        </w:tc>
        <w:tc>
          <w:tcPr>
            <w:tcW w:type="dxa" w:w="2664"/>
            <w:vAlign w:val="top"/>
          </w:tcPr>
          <w:p>
            <w:r>
              <w:rPr>
                <w:sz w:val="16"/>
              </w:rPr>
            </w:r>
            <w:r>
              <w:rPr>
                <w:b w:val="0"/>
                <w:sz w:val="16"/>
              </w:rPr>
              <w:t>str</w:t>
            </w:r>
          </w:p>
        </w:tc>
        <w:tc>
          <w:tcPr>
            <w:tcW w:type="dxa" w:w="2664"/>
            <w:vAlign w:val="top"/>
          </w:tcPr>
          <w:p>
            <w:r>
              <w:rPr>
                <w:sz w:val="16"/>
              </w:rPr>
            </w:r>
            <w:r>
              <w:rPr>
                <w:b w:val="0"/>
                <w:sz w:val="16"/>
              </w:rPr>
              <w:t>modbus_tcp</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assets[1].profile</w:t>
            </w:r>
          </w:p>
        </w:tc>
        <w:tc>
          <w:tcPr>
            <w:tcW w:type="dxa" w:w="2664"/>
            <w:vAlign w:val="top"/>
          </w:tcPr>
          <w:p>
            <w:r>
              <w:rPr>
                <w:sz w:val="16"/>
              </w:rPr>
            </w:r>
            <w:r>
              <w:rPr>
                <w:b w:val="0"/>
                <w:sz w:val="16"/>
              </w:rPr>
              <w:t>str</w:t>
            </w:r>
          </w:p>
        </w:tc>
        <w:tc>
          <w:tcPr>
            <w:tcW w:type="dxa" w:w="2664"/>
            <w:vAlign w:val="top"/>
          </w:tcPr>
          <w:p>
            <w:r>
              <w:rPr>
                <w:sz w:val="16"/>
              </w:rPr>
            </w:r>
            <w:r>
              <w:rPr>
                <w:b w:val="0"/>
                <w:sz w:val="16"/>
              </w:rPr>
              <w:t>njoy_125kw</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assets[1].connection.host</w:t>
            </w:r>
          </w:p>
        </w:tc>
        <w:tc>
          <w:tcPr>
            <w:tcW w:type="dxa" w:w="2664"/>
            <w:vAlign w:val="top"/>
          </w:tcPr>
          <w:p>
            <w:r>
              <w:rPr>
                <w:sz w:val="16"/>
              </w:rPr>
            </w:r>
            <w:r>
              <w:rPr>
                <w:b w:val="0"/>
                <w:sz w:val="16"/>
              </w:rPr>
              <w:t>str</w:t>
            </w:r>
          </w:p>
        </w:tc>
        <w:tc>
          <w:tcPr>
            <w:tcW w:type="dxa" w:w="2664"/>
            <w:vAlign w:val="top"/>
          </w:tcPr>
          <w:p>
            <w:r>
              <w:rPr>
                <w:sz w:val="16"/>
              </w:rPr>
            </w:r>
            <w:r>
              <w:rPr>
                <w:b w:val="0"/>
                <w:sz w:val="16"/>
              </w:rPr>
              <w:t>192.168.1.200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assets[1].connection.port</w:t>
            </w:r>
          </w:p>
        </w:tc>
        <w:tc>
          <w:tcPr>
            <w:tcW w:type="dxa" w:w="2664"/>
            <w:vAlign w:val="top"/>
          </w:tcPr>
          <w:p>
            <w:r>
              <w:rPr>
                <w:sz w:val="16"/>
              </w:rPr>
            </w:r>
            <w:r>
              <w:rPr>
                <w:b w:val="0"/>
                <w:sz w:val="16"/>
              </w:rPr>
              <w:t>int</w:t>
            </w:r>
          </w:p>
        </w:tc>
        <w:tc>
          <w:tcPr>
            <w:tcW w:type="dxa" w:w="2664"/>
            <w:vAlign w:val="top"/>
          </w:tcPr>
          <w:p>
            <w:r>
              <w:rPr>
                <w:sz w:val="16"/>
              </w:rPr>
            </w:r>
            <w:r>
              <w:rPr>
                <w:b w:val="0"/>
                <w:sz w:val="16"/>
              </w:rPr>
              <w:t>502</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assets[1].connection.unit_id</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assets[1].poll_interval_sec</w:t>
            </w:r>
          </w:p>
        </w:tc>
        <w:tc>
          <w:tcPr>
            <w:tcW w:type="dxa" w:w="2664"/>
            <w:vAlign w:val="top"/>
          </w:tcPr>
          <w:p>
            <w:r>
              <w:rPr>
                <w:sz w:val="16"/>
              </w:rPr>
            </w:r>
            <w:r>
              <w:rPr>
                <w:b w:val="0"/>
                <w:sz w:val="16"/>
              </w:rPr>
              <w:t>float</w:t>
            </w:r>
          </w:p>
        </w:tc>
        <w:tc>
          <w:tcPr>
            <w:tcW w:type="dxa" w:w="2664"/>
            <w:vAlign w:val="top"/>
          </w:tcPr>
          <w:p>
            <w:r>
              <w:rPr>
                <w:sz w:val="16"/>
              </w:rPr>
            </w:r>
            <w:r>
              <w:rPr>
                <w:b w:val="0"/>
                <w:sz w:val="16"/>
              </w:rPr>
              <w:t>5.0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assets[1].timeout_sec</w:t>
            </w:r>
          </w:p>
        </w:tc>
        <w:tc>
          <w:tcPr>
            <w:tcW w:type="dxa" w:w="2664"/>
            <w:vAlign w:val="top"/>
          </w:tcPr>
          <w:p>
            <w:r>
              <w:rPr>
                <w:sz w:val="16"/>
              </w:rPr>
            </w:r>
            <w:r>
              <w:rPr>
                <w:b w:val="0"/>
                <w:sz w:val="16"/>
              </w:rPr>
              <w:t>float</w:t>
            </w:r>
          </w:p>
        </w:tc>
        <w:tc>
          <w:tcPr>
            <w:tcW w:type="dxa" w:w="2664"/>
            <w:vAlign w:val="top"/>
          </w:tcPr>
          <w:p>
            <w:r>
              <w:rPr>
                <w:sz w:val="16"/>
              </w:rPr>
            </w:r>
            <w:r>
              <w:rPr>
                <w:b w:val="0"/>
                <w:sz w:val="16"/>
              </w:rPr>
              <w:t>3.0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assets[1].retries</w:t>
            </w:r>
          </w:p>
        </w:tc>
        <w:tc>
          <w:tcPr>
            <w:tcW w:type="dxa" w:w="2664"/>
            <w:vAlign w:val="top"/>
          </w:tcPr>
          <w:p>
            <w:r>
              <w:rPr>
                <w:sz w:val="16"/>
              </w:rPr>
            </w:r>
            <w:r>
              <w:rPr>
                <w:b w:val="0"/>
                <w:sz w:val="16"/>
              </w:rPr>
              <w:t>int</w:t>
            </w:r>
          </w:p>
        </w:tc>
        <w:tc>
          <w:tcPr>
            <w:tcW w:type="dxa" w:w="2664"/>
            <w:vAlign w:val="top"/>
          </w:tcPr>
          <w:p>
            <w:r>
              <w:rPr>
                <w:sz w:val="16"/>
              </w:rPr>
            </w:r>
            <w:r>
              <w:rPr>
                <w:b w:val="0"/>
                <w:sz w:val="16"/>
              </w:rPr>
              <w:t>2</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assets[2].asset_key</w:t>
            </w:r>
          </w:p>
        </w:tc>
        <w:tc>
          <w:tcPr>
            <w:tcW w:type="dxa" w:w="2664"/>
            <w:vAlign w:val="top"/>
          </w:tcPr>
          <w:p>
            <w:r>
              <w:rPr>
                <w:sz w:val="16"/>
              </w:rPr>
            </w:r>
            <w:r>
              <w:rPr>
                <w:b w:val="0"/>
                <w:sz w:val="16"/>
              </w:rPr>
              <w:t>str</w:t>
            </w:r>
          </w:p>
        </w:tc>
        <w:tc>
          <w:tcPr>
            <w:tcW w:type="dxa" w:w="2664"/>
            <w:vAlign w:val="top"/>
          </w:tcPr>
          <w:p>
            <w:r>
              <w:rPr>
                <w:sz w:val="16"/>
              </w:rPr>
            </w:r>
            <w:r>
              <w:rPr>
                <w:b w:val="0"/>
                <w:sz w:val="16"/>
              </w:rPr>
              <w:t>bms</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assets[2].asset_id</w:t>
            </w:r>
          </w:p>
        </w:tc>
        <w:tc>
          <w:tcPr>
            <w:tcW w:type="dxa" w:w="2664"/>
            <w:vAlign w:val="top"/>
          </w:tcPr>
          <w:p>
            <w:r>
              <w:rPr>
                <w:sz w:val="16"/>
              </w:rPr>
            </w:r>
            <w:r>
              <w:rPr>
                <w:b w:val="0"/>
                <w:sz w:val="16"/>
              </w:rPr>
              <w:t>str</w:t>
            </w:r>
          </w:p>
        </w:tc>
        <w:tc>
          <w:tcPr>
            <w:tcW w:type="dxa" w:w="2664"/>
            <w:vAlign w:val="top"/>
          </w:tcPr>
          <w:p>
            <w:r>
              <w:rPr>
                <w:sz w:val="16"/>
              </w:rPr>
            </w:r>
            <w:r>
              <w:rPr>
                <w:b w:val="0"/>
                <w:sz w:val="16"/>
              </w:rPr>
              <w:t>bms_1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assets[2].asset_type</w:t>
            </w:r>
          </w:p>
        </w:tc>
        <w:tc>
          <w:tcPr>
            <w:tcW w:type="dxa" w:w="2664"/>
            <w:vAlign w:val="top"/>
          </w:tcPr>
          <w:p>
            <w:r>
              <w:rPr>
                <w:sz w:val="16"/>
              </w:rPr>
            </w:r>
            <w:r>
              <w:rPr>
                <w:b w:val="0"/>
                <w:sz w:val="16"/>
              </w:rPr>
              <w:t>str</w:t>
            </w:r>
          </w:p>
        </w:tc>
        <w:tc>
          <w:tcPr>
            <w:tcW w:type="dxa" w:w="2664"/>
            <w:vAlign w:val="top"/>
          </w:tcPr>
          <w:p>
            <w:r>
              <w:rPr>
                <w:sz w:val="16"/>
              </w:rPr>
            </w:r>
            <w:r>
              <w:rPr>
                <w:b w:val="0"/>
                <w:sz w:val="16"/>
              </w:rPr>
              <w:t>bms</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assets[2].enabled</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assets[2].vendor</w:t>
            </w:r>
          </w:p>
        </w:tc>
        <w:tc>
          <w:tcPr>
            <w:tcW w:type="dxa" w:w="2664"/>
            <w:vAlign w:val="top"/>
          </w:tcPr>
          <w:p>
            <w:r>
              <w:rPr>
                <w:sz w:val="16"/>
              </w:rPr>
            </w:r>
            <w:r>
              <w:rPr>
                <w:b w:val="0"/>
                <w:sz w:val="16"/>
              </w:rPr>
              <w:t>str</w:t>
            </w:r>
          </w:p>
        </w:tc>
        <w:tc>
          <w:tcPr>
            <w:tcW w:type="dxa" w:w="2664"/>
            <w:vAlign w:val="top"/>
          </w:tcPr>
          <w:p>
            <w:r>
              <w:rPr>
                <w:sz w:val="16"/>
              </w:rPr>
            </w:r>
            <w:r>
              <w:rPr>
                <w:b w:val="0"/>
                <w:sz w:val="16"/>
              </w:rPr>
              <w:t>simulator</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assets[2].protocol</w:t>
            </w:r>
          </w:p>
        </w:tc>
        <w:tc>
          <w:tcPr>
            <w:tcW w:type="dxa" w:w="2664"/>
            <w:vAlign w:val="top"/>
          </w:tcPr>
          <w:p>
            <w:r>
              <w:rPr>
                <w:sz w:val="16"/>
              </w:rPr>
            </w:r>
            <w:r>
              <w:rPr>
                <w:b w:val="0"/>
                <w:sz w:val="16"/>
              </w:rPr>
              <w:t>str</w:t>
            </w:r>
          </w:p>
        </w:tc>
        <w:tc>
          <w:tcPr>
            <w:tcW w:type="dxa" w:w="2664"/>
            <w:vAlign w:val="top"/>
          </w:tcPr>
          <w:p>
            <w:r>
              <w:rPr>
                <w:sz w:val="16"/>
              </w:rPr>
            </w:r>
            <w:r>
              <w:rPr>
                <w:b w:val="0"/>
                <w:sz w:val="16"/>
              </w:rPr>
              <w:t>modbus_tcp</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assets[2].profile</w:t>
            </w:r>
          </w:p>
        </w:tc>
        <w:tc>
          <w:tcPr>
            <w:tcW w:type="dxa" w:w="2664"/>
            <w:vAlign w:val="top"/>
          </w:tcPr>
          <w:p>
            <w:r>
              <w:rPr>
                <w:sz w:val="16"/>
              </w:rPr>
            </w:r>
            <w:r>
              <w:rPr>
                <w:b w:val="0"/>
                <w:sz w:val="16"/>
              </w:rPr>
              <w:t>str</w:t>
            </w:r>
          </w:p>
        </w:tc>
        <w:tc>
          <w:tcPr>
            <w:tcW w:type="dxa" w:w="2664"/>
            <w:vAlign w:val="top"/>
          </w:tcPr>
          <w:p>
            <w:r>
              <w:rPr>
                <w:sz w:val="16"/>
              </w:rPr>
            </w:r>
            <w:r>
              <w:rPr>
                <w:b w:val="0"/>
                <w:sz w:val="16"/>
              </w:rPr>
              <w:t>simulator_modbus_tcp</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assets[2].connection.host</w:t>
            </w:r>
          </w:p>
        </w:tc>
        <w:tc>
          <w:tcPr>
            <w:tcW w:type="dxa" w:w="2664"/>
            <w:vAlign w:val="top"/>
          </w:tcPr>
          <w:p>
            <w:r>
              <w:rPr>
                <w:sz w:val="16"/>
              </w:rPr>
            </w:r>
            <w:r>
              <w:rPr>
                <w:b w:val="0"/>
                <w:sz w:val="16"/>
              </w:rPr>
              <w:t>str</w:t>
            </w:r>
          </w:p>
        </w:tc>
        <w:tc>
          <w:tcPr>
            <w:tcW w:type="dxa" w:w="2664"/>
            <w:vAlign w:val="top"/>
          </w:tcPr>
          <w:p>
            <w:r>
              <w:rPr>
                <w:sz w:val="16"/>
              </w:rPr>
            </w:r>
            <w:r>
              <w:rPr>
                <w:b w:val="0"/>
                <w:sz w:val="16"/>
              </w:rPr>
              <w:t>192.168.10.1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assets[2].connection.port</w:t>
            </w:r>
          </w:p>
        </w:tc>
        <w:tc>
          <w:tcPr>
            <w:tcW w:type="dxa" w:w="2664"/>
            <w:vAlign w:val="top"/>
          </w:tcPr>
          <w:p>
            <w:r>
              <w:rPr>
                <w:sz w:val="16"/>
              </w:rPr>
            </w:r>
            <w:r>
              <w:rPr>
                <w:b w:val="0"/>
                <w:sz w:val="16"/>
              </w:rPr>
              <w:t>int</w:t>
            </w:r>
          </w:p>
        </w:tc>
        <w:tc>
          <w:tcPr>
            <w:tcW w:type="dxa" w:w="2664"/>
            <w:vAlign w:val="top"/>
          </w:tcPr>
          <w:p>
            <w:r>
              <w:rPr>
                <w:sz w:val="16"/>
              </w:rPr>
            </w:r>
            <w:r>
              <w:rPr>
                <w:b w:val="0"/>
                <w:sz w:val="16"/>
              </w:rPr>
              <w:t>502</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assets[2].connection.unit_id</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assets[2].poll_interval_sec</w:t>
            </w:r>
          </w:p>
        </w:tc>
        <w:tc>
          <w:tcPr>
            <w:tcW w:type="dxa" w:w="2664"/>
            <w:vAlign w:val="top"/>
          </w:tcPr>
          <w:p>
            <w:r>
              <w:rPr>
                <w:sz w:val="16"/>
              </w:rPr>
            </w:r>
            <w:r>
              <w:rPr>
                <w:b w:val="0"/>
                <w:sz w:val="16"/>
              </w:rPr>
              <w:t>float</w:t>
            </w:r>
          </w:p>
        </w:tc>
        <w:tc>
          <w:tcPr>
            <w:tcW w:type="dxa" w:w="2664"/>
            <w:vAlign w:val="top"/>
          </w:tcPr>
          <w:p>
            <w:r>
              <w:rPr>
                <w:sz w:val="16"/>
              </w:rPr>
            </w:r>
            <w:r>
              <w:rPr>
                <w:b w:val="0"/>
                <w:sz w:val="16"/>
              </w:rPr>
              <w:t>1.0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assets[2].timeout_sec</w:t>
            </w:r>
          </w:p>
        </w:tc>
        <w:tc>
          <w:tcPr>
            <w:tcW w:type="dxa" w:w="2664"/>
            <w:vAlign w:val="top"/>
          </w:tcPr>
          <w:p>
            <w:r>
              <w:rPr>
                <w:sz w:val="16"/>
              </w:rPr>
            </w:r>
            <w:r>
              <w:rPr>
                <w:b w:val="0"/>
                <w:sz w:val="16"/>
              </w:rPr>
              <w:t>float</w:t>
            </w:r>
          </w:p>
        </w:tc>
        <w:tc>
          <w:tcPr>
            <w:tcW w:type="dxa" w:w="2664"/>
            <w:vAlign w:val="top"/>
          </w:tcPr>
          <w:p>
            <w:r>
              <w:rPr>
                <w:sz w:val="16"/>
              </w:rPr>
            </w:r>
            <w:r>
              <w:rPr>
                <w:b w:val="0"/>
                <w:sz w:val="16"/>
              </w:rPr>
              <w:t>2.0</w:t>
            </w:r>
          </w:p>
        </w:tc>
        <w:tc>
          <w:tcPr>
            <w:tcW w:type="dxa" w:w="2664"/>
            <w:vAlign w:val="top"/>
          </w:tcPr>
          <w:p>
            <w:r>
              <w:rPr>
                <w:sz w:val="16"/>
              </w:rPr>
            </w:r>
            <w:r>
              <w:rPr>
                <w:b w:val="0"/>
                <w:sz w:val="16"/>
              </w:rPr>
              <w:t>Runtime configuration value</w:t>
            </w:r>
          </w:p>
        </w:tc>
      </w:tr>
    </w:tbl>
    <w:p>
      <w:pPr>
        <w:pStyle w:val="Heading2"/>
      </w:pPr>
      <w:r>
        <w:t>configs/future_asset_protocol_examples.json</w:t>
      </w:r>
    </w:p>
    <w:p>
      <w:r>
        <w:t>This JSON config is loaded through core/runtime_config.py and influences gateway runtime behavior without editing Python code.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Config path</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Value/example</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note</w:t>
            </w:r>
          </w:p>
        </w:tc>
        <w:tc>
          <w:tcPr>
            <w:tcW w:type="dxa" w:w="2664"/>
            <w:vAlign w:val="top"/>
          </w:tcPr>
          <w:p>
            <w:r>
              <w:rPr>
                <w:sz w:val="16"/>
              </w:rPr>
            </w:r>
            <w:r>
              <w:rPr>
                <w:b w:val="0"/>
                <w:sz w:val="16"/>
              </w:rPr>
              <w:t>str</w:t>
            </w:r>
          </w:p>
        </w:tc>
        <w:tc>
          <w:tcPr>
            <w:tcW w:type="dxa" w:w="2664"/>
            <w:vAlign w:val="top"/>
          </w:tcPr>
          <w:p>
            <w:r>
              <w:rPr>
                <w:sz w:val="16"/>
              </w:rPr>
            </w:r>
            <w:r>
              <w:rPr>
                <w:b w:val="0"/>
                <w:sz w:val="16"/>
              </w:rPr>
              <w:t>Documentation-only example. Do not use this file to start the gateway until the matching protocol drivers/services are implemented.</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w:t>
            </w:r>
          </w:p>
        </w:tc>
        <w:tc>
          <w:tcPr>
            <w:tcW w:type="dxa" w:w="2664"/>
            <w:vAlign w:val="top"/>
          </w:tcPr>
          <w:p>
            <w:r>
              <w:rPr>
                <w:sz w:val="16"/>
              </w:rPr>
            </w:r>
            <w:r>
              <w:rPr>
                <w:b w:val="0"/>
                <w:sz w:val="16"/>
              </w:rPr>
              <w:t>list</w:t>
            </w:r>
          </w:p>
        </w:tc>
        <w:tc>
          <w:tcPr>
            <w:tcW w:type="dxa" w:w="2664"/>
            <w:vAlign w:val="top"/>
          </w:tcPr>
          <w:p>
            <w:r>
              <w:rPr>
                <w:sz w:val="16"/>
              </w:rPr>
            </w:r>
            <w:r>
              <w:rPr>
                <w:b w:val="0"/>
                <w:sz w:val="16"/>
              </w:rPr>
              <w:t>3 item(s)</w:t>
            </w:r>
          </w:p>
        </w:tc>
        <w:tc>
          <w:tcPr>
            <w:tcW w:type="dxa" w:w="2664"/>
            <w:vAlign w:val="top"/>
          </w:tcPr>
          <w:p>
            <w:r>
              <w:rPr>
                <w:sz w:val="16"/>
              </w:rPr>
            </w:r>
            <w:r>
              <w:rPr>
                <w:b w:val="0"/>
                <w:sz w:val="16"/>
              </w:rPr>
              <w:t>Config list such as assets[] or recurrence.</w:t>
            </w:r>
          </w:p>
        </w:tc>
      </w:tr>
      <w:tr>
        <w:tc>
          <w:tcPr>
            <w:tcW w:type="dxa" w:w="2664"/>
            <w:vAlign w:val="top"/>
          </w:tcPr>
          <w:p>
            <w:r>
              <w:rPr>
                <w:sz w:val="16"/>
              </w:rPr>
            </w:r>
            <w:r>
              <w:rPr>
                <w:b w:val="0"/>
                <w:sz w:val="16"/>
              </w:rPr>
              <w:t>assets[0].asset_key</w:t>
            </w:r>
          </w:p>
        </w:tc>
        <w:tc>
          <w:tcPr>
            <w:tcW w:type="dxa" w:w="2664"/>
            <w:vAlign w:val="top"/>
          </w:tcPr>
          <w:p>
            <w:r>
              <w:rPr>
                <w:sz w:val="16"/>
              </w:rPr>
            </w:r>
            <w:r>
              <w:rPr>
                <w:b w:val="0"/>
                <w:sz w:val="16"/>
              </w:rPr>
              <w:t>str</w:t>
            </w:r>
          </w:p>
        </w:tc>
        <w:tc>
          <w:tcPr>
            <w:tcW w:type="dxa" w:w="2664"/>
            <w:vAlign w:val="top"/>
          </w:tcPr>
          <w:p>
            <w:r>
              <w:rPr>
                <w:sz w:val="16"/>
              </w:rPr>
            </w:r>
            <w:r>
              <w:rPr>
                <w:b w:val="0"/>
                <w:sz w:val="16"/>
              </w:rPr>
              <w:t>bms_rtu_demo</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assets[0].asset_id</w:t>
            </w:r>
          </w:p>
        </w:tc>
        <w:tc>
          <w:tcPr>
            <w:tcW w:type="dxa" w:w="2664"/>
            <w:vAlign w:val="top"/>
          </w:tcPr>
          <w:p>
            <w:r>
              <w:rPr>
                <w:sz w:val="16"/>
              </w:rPr>
            </w:r>
            <w:r>
              <w:rPr>
                <w:b w:val="0"/>
                <w:sz w:val="16"/>
              </w:rPr>
              <w:t>str</w:t>
            </w:r>
          </w:p>
        </w:tc>
        <w:tc>
          <w:tcPr>
            <w:tcW w:type="dxa" w:w="2664"/>
            <w:vAlign w:val="top"/>
          </w:tcPr>
          <w:p>
            <w:r>
              <w:rPr>
                <w:sz w:val="16"/>
              </w:rPr>
            </w:r>
            <w:r>
              <w:rPr>
                <w:b w:val="0"/>
                <w:sz w:val="16"/>
              </w:rPr>
              <w:t>bms_2</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assets[0].asset_type</w:t>
            </w:r>
          </w:p>
        </w:tc>
        <w:tc>
          <w:tcPr>
            <w:tcW w:type="dxa" w:w="2664"/>
            <w:vAlign w:val="top"/>
          </w:tcPr>
          <w:p>
            <w:r>
              <w:rPr>
                <w:sz w:val="16"/>
              </w:rPr>
            </w:r>
            <w:r>
              <w:rPr>
                <w:b w:val="0"/>
                <w:sz w:val="16"/>
              </w:rPr>
              <w:t>str</w:t>
            </w:r>
          </w:p>
        </w:tc>
        <w:tc>
          <w:tcPr>
            <w:tcW w:type="dxa" w:w="2664"/>
            <w:vAlign w:val="top"/>
          </w:tcPr>
          <w:p>
            <w:r>
              <w:rPr>
                <w:sz w:val="16"/>
              </w:rPr>
            </w:r>
            <w:r>
              <w:rPr>
                <w:b w:val="0"/>
                <w:sz w:val="16"/>
              </w:rPr>
              <w:t>bms</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assets[0].enabled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assets[0].vendor</w:t>
            </w:r>
          </w:p>
        </w:tc>
        <w:tc>
          <w:tcPr>
            <w:tcW w:type="dxa" w:w="2664"/>
            <w:vAlign w:val="top"/>
          </w:tcPr>
          <w:p>
            <w:r>
              <w:rPr>
                <w:sz w:val="16"/>
              </w:rPr>
            </w:r>
            <w:r>
              <w:rPr>
                <w:b w:val="0"/>
                <w:sz w:val="16"/>
              </w:rPr>
              <w:t>str</w:t>
            </w:r>
          </w:p>
        </w:tc>
        <w:tc>
          <w:tcPr>
            <w:tcW w:type="dxa" w:w="2664"/>
            <w:vAlign w:val="top"/>
          </w:tcPr>
          <w:p>
            <w:r>
              <w:rPr>
                <w:sz w:val="16"/>
              </w:rPr>
            </w:r>
            <w:r>
              <w:rPr>
                <w:b w:val="0"/>
                <w:sz w:val="16"/>
              </w:rPr>
              <w:t>future_vendor_a</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assets[0].protocol</w:t>
            </w:r>
          </w:p>
        </w:tc>
        <w:tc>
          <w:tcPr>
            <w:tcW w:type="dxa" w:w="2664"/>
            <w:vAlign w:val="top"/>
          </w:tcPr>
          <w:p>
            <w:r>
              <w:rPr>
                <w:sz w:val="16"/>
              </w:rPr>
            </w:r>
            <w:r>
              <w:rPr>
                <w:b w:val="0"/>
                <w:sz w:val="16"/>
              </w:rPr>
              <w:t>str</w:t>
            </w:r>
          </w:p>
        </w:tc>
        <w:tc>
          <w:tcPr>
            <w:tcW w:type="dxa" w:w="2664"/>
            <w:vAlign w:val="top"/>
          </w:tcPr>
          <w:p>
            <w:r>
              <w:rPr>
                <w:sz w:val="16"/>
              </w:rPr>
            </w:r>
            <w:r>
              <w:rPr>
                <w:b w:val="0"/>
                <w:sz w:val="16"/>
              </w:rPr>
              <w:t>modbus_rtu</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assets[0].profile</w:t>
            </w:r>
          </w:p>
        </w:tc>
        <w:tc>
          <w:tcPr>
            <w:tcW w:type="dxa" w:w="2664"/>
            <w:vAlign w:val="top"/>
          </w:tcPr>
          <w:p>
            <w:r>
              <w:rPr>
                <w:sz w:val="16"/>
              </w:rPr>
            </w:r>
            <w:r>
              <w:rPr>
                <w:b w:val="0"/>
                <w:sz w:val="16"/>
              </w:rPr>
              <w:t>str</w:t>
            </w:r>
          </w:p>
        </w:tc>
        <w:tc>
          <w:tcPr>
            <w:tcW w:type="dxa" w:w="2664"/>
            <w:vAlign w:val="top"/>
          </w:tcPr>
          <w:p>
            <w:r>
              <w:rPr>
                <w:sz w:val="16"/>
              </w:rPr>
            </w:r>
            <w:r>
              <w:rPr>
                <w:b w:val="0"/>
                <w:sz w:val="16"/>
              </w:rPr>
              <w:t>future_vendor_a_bms_rtu</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assets[0].connection.serial_port</w:t>
            </w:r>
          </w:p>
        </w:tc>
        <w:tc>
          <w:tcPr>
            <w:tcW w:type="dxa" w:w="2664"/>
            <w:vAlign w:val="top"/>
          </w:tcPr>
          <w:p>
            <w:r>
              <w:rPr>
                <w:sz w:val="16"/>
              </w:rPr>
            </w:r>
            <w:r>
              <w:rPr>
                <w:b w:val="0"/>
                <w:sz w:val="16"/>
              </w:rPr>
              <w:t>str</w:t>
            </w:r>
          </w:p>
        </w:tc>
        <w:tc>
          <w:tcPr>
            <w:tcW w:type="dxa" w:w="2664"/>
            <w:vAlign w:val="top"/>
          </w:tcPr>
          <w:p>
            <w:r>
              <w:rPr>
                <w:sz w:val="16"/>
              </w:rPr>
            </w:r>
            <w:r>
              <w:rPr>
                <w:b w:val="0"/>
                <w:sz w:val="16"/>
              </w:rPr>
              <w:t>/dev/ttyUSB1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assets[0].connection.baudrate</w:t>
            </w:r>
          </w:p>
        </w:tc>
        <w:tc>
          <w:tcPr>
            <w:tcW w:type="dxa" w:w="2664"/>
            <w:vAlign w:val="top"/>
          </w:tcPr>
          <w:p>
            <w:r>
              <w:rPr>
                <w:sz w:val="16"/>
              </w:rPr>
            </w:r>
            <w:r>
              <w:rPr>
                <w:b w:val="0"/>
                <w:sz w:val="16"/>
              </w:rPr>
              <w:t>int</w:t>
            </w:r>
          </w:p>
        </w:tc>
        <w:tc>
          <w:tcPr>
            <w:tcW w:type="dxa" w:w="2664"/>
            <w:vAlign w:val="top"/>
          </w:tcPr>
          <w:p>
            <w:r>
              <w:rPr>
                <w:sz w:val="16"/>
              </w:rPr>
            </w:r>
            <w:r>
              <w:rPr>
                <w:b w:val="0"/>
                <w:sz w:val="16"/>
              </w:rPr>
              <w:t>9600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assets[0].connection.bytesize</w:t>
            </w:r>
          </w:p>
        </w:tc>
        <w:tc>
          <w:tcPr>
            <w:tcW w:type="dxa" w:w="2664"/>
            <w:vAlign w:val="top"/>
          </w:tcPr>
          <w:p>
            <w:r>
              <w:rPr>
                <w:sz w:val="16"/>
              </w:rPr>
            </w:r>
            <w:r>
              <w:rPr>
                <w:b w:val="0"/>
                <w:sz w:val="16"/>
              </w:rPr>
              <w:t>int</w:t>
            </w:r>
          </w:p>
        </w:tc>
        <w:tc>
          <w:tcPr>
            <w:tcW w:type="dxa" w:w="2664"/>
            <w:vAlign w:val="top"/>
          </w:tcPr>
          <w:p>
            <w:r>
              <w:rPr>
                <w:sz w:val="16"/>
              </w:rPr>
            </w:r>
            <w:r>
              <w:rPr>
                <w:b w:val="0"/>
                <w:sz w:val="16"/>
              </w:rPr>
              <w:t>8</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assets[0].connection.parity</w:t>
            </w:r>
          </w:p>
        </w:tc>
        <w:tc>
          <w:tcPr>
            <w:tcW w:type="dxa" w:w="2664"/>
            <w:vAlign w:val="top"/>
          </w:tcPr>
          <w:p>
            <w:r>
              <w:rPr>
                <w:sz w:val="16"/>
              </w:rPr>
            </w:r>
            <w:r>
              <w:rPr>
                <w:b w:val="0"/>
                <w:sz w:val="16"/>
              </w:rPr>
              <w:t>str</w:t>
            </w:r>
          </w:p>
        </w:tc>
        <w:tc>
          <w:tcPr>
            <w:tcW w:type="dxa" w:w="2664"/>
            <w:vAlign w:val="top"/>
          </w:tcPr>
          <w:p>
            <w:r>
              <w:rPr>
                <w:sz w:val="16"/>
              </w:rPr>
            </w:r>
            <w:r>
              <w:rPr>
                <w:b w:val="0"/>
                <w:sz w:val="16"/>
              </w:rPr>
              <w:t>N</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assets[0].connection.stopbits</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assets[0].connection.slave_id</w:t>
            </w:r>
          </w:p>
        </w:tc>
        <w:tc>
          <w:tcPr>
            <w:tcW w:type="dxa" w:w="2664"/>
            <w:vAlign w:val="top"/>
          </w:tcPr>
          <w:p>
            <w:r>
              <w:rPr>
                <w:sz w:val="16"/>
              </w:rPr>
            </w:r>
            <w:r>
              <w:rPr>
                <w:b w:val="0"/>
                <w:sz w:val="16"/>
              </w:rPr>
              <w:t>int</w:t>
            </w:r>
          </w:p>
        </w:tc>
        <w:tc>
          <w:tcPr>
            <w:tcW w:type="dxa" w:w="2664"/>
            <w:vAlign w:val="top"/>
          </w:tcPr>
          <w:p>
            <w:r>
              <w:rPr>
                <w:sz w:val="16"/>
              </w:rPr>
            </w:r>
            <w:r>
              <w:rPr>
                <w:b w:val="0"/>
                <w:sz w:val="16"/>
              </w:rPr>
              <w:t>2</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assets[1].asset_key</w:t>
            </w:r>
          </w:p>
        </w:tc>
        <w:tc>
          <w:tcPr>
            <w:tcW w:type="dxa" w:w="2664"/>
            <w:vAlign w:val="top"/>
          </w:tcPr>
          <w:p>
            <w:r>
              <w:rPr>
                <w:sz w:val="16"/>
              </w:rPr>
            </w:r>
            <w:r>
              <w:rPr>
                <w:b w:val="0"/>
                <w:sz w:val="16"/>
              </w:rPr>
              <w:t>str</w:t>
            </w:r>
          </w:p>
        </w:tc>
        <w:tc>
          <w:tcPr>
            <w:tcW w:type="dxa" w:w="2664"/>
            <w:vAlign w:val="top"/>
          </w:tcPr>
          <w:p>
            <w:r>
              <w:rPr>
                <w:sz w:val="16"/>
              </w:rPr>
            </w:r>
            <w:r>
              <w:rPr>
                <w:b w:val="0"/>
                <w:sz w:val="16"/>
              </w:rPr>
              <w:t>bms_can_demo</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assets[1].asset_id</w:t>
            </w:r>
          </w:p>
        </w:tc>
        <w:tc>
          <w:tcPr>
            <w:tcW w:type="dxa" w:w="2664"/>
            <w:vAlign w:val="top"/>
          </w:tcPr>
          <w:p>
            <w:r>
              <w:rPr>
                <w:sz w:val="16"/>
              </w:rPr>
            </w:r>
            <w:r>
              <w:rPr>
                <w:b w:val="0"/>
                <w:sz w:val="16"/>
              </w:rPr>
              <w:t>str</w:t>
            </w:r>
          </w:p>
        </w:tc>
        <w:tc>
          <w:tcPr>
            <w:tcW w:type="dxa" w:w="2664"/>
            <w:vAlign w:val="top"/>
          </w:tcPr>
          <w:p>
            <w:r>
              <w:rPr>
                <w:sz w:val="16"/>
              </w:rPr>
            </w:r>
            <w:r>
              <w:rPr>
                <w:b w:val="0"/>
                <w:sz w:val="16"/>
              </w:rPr>
              <w:t>bms_3</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assets[1].asset_type</w:t>
            </w:r>
          </w:p>
        </w:tc>
        <w:tc>
          <w:tcPr>
            <w:tcW w:type="dxa" w:w="2664"/>
            <w:vAlign w:val="top"/>
          </w:tcPr>
          <w:p>
            <w:r>
              <w:rPr>
                <w:sz w:val="16"/>
              </w:rPr>
            </w:r>
            <w:r>
              <w:rPr>
                <w:b w:val="0"/>
                <w:sz w:val="16"/>
              </w:rPr>
              <w:t>str</w:t>
            </w:r>
          </w:p>
        </w:tc>
        <w:tc>
          <w:tcPr>
            <w:tcW w:type="dxa" w:w="2664"/>
            <w:vAlign w:val="top"/>
          </w:tcPr>
          <w:p>
            <w:r>
              <w:rPr>
                <w:sz w:val="16"/>
              </w:rPr>
            </w:r>
            <w:r>
              <w:rPr>
                <w:b w:val="0"/>
                <w:sz w:val="16"/>
              </w:rPr>
              <w:t>bms</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assets[1].enabled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assets[1].vendor</w:t>
            </w:r>
          </w:p>
        </w:tc>
        <w:tc>
          <w:tcPr>
            <w:tcW w:type="dxa" w:w="2664"/>
            <w:vAlign w:val="top"/>
          </w:tcPr>
          <w:p>
            <w:r>
              <w:rPr>
                <w:sz w:val="16"/>
              </w:rPr>
            </w:r>
            <w:r>
              <w:rPr>
                <w:b w:val="0"/>
                <w:sz w:val="16"/>
              </w:rPr>
              <w:t>str</w:t>
            </w:r>
          </w:p>
        </w:tc>
        <w:tc>
          <w:tcPr>
            <w:tcW w:type="dxa" w:w="2664"/>
            <w:vAlign w:val="top"/>
          </w:tcPr>
          <w:p>
            <w:r>
              <w:rPr>
                <w:sz w:val="16"/>
              </w:rPr>
            </w:r>
            <w:r>
              <w:rPr>
                <w:b w:val="0"/>
                <w:sz w:val="16"/>
              </w:rPr>
              <w:t>future_vendor_b</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assets[1].protocol</w:t>
            </w:r>
          </w:p>
        </w:tc>
        <w:tc>
          <w:tcPr>
            <w:tcW w:type="dxa" w:w="2664"/>
            <w:vAlign w:val="top"/>
          </w:tcPr>
          <w:p>
            <w:r>
              <w:rPr>
                <w:sz w:val="16"/>
              </w:rPr>
            </w:r>
            <w:r>
              <w:rPr>
                <w:b w:val="0"/>
                <w:sz w:val="16"/>
              </w:rPr>
              <w:t>str</w:t>
            </w:r>
          </w:p>
        </w:tc>
        <w:tc>
          <w:tcPr>
            <w:tcW w:type="dxa" w:w="2664"/>
            <w:vAlign w:val="top"/>
          </w:tcPr>
          <w:p>
            <w:r>
              <w:rPr>
                <w:sz w:val="16"/>
              </w:rPr>
            </w:r>
            <w:r>
              <w:rPr>
                <w:b w:val="0"/>
                <w:sz w:val="16"/>
              </w:rPr>
              <w:t>can</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assets[1].profile</w:t>
            </w:r>
          </w:p>
        </w:tc>
        <w:tc>
          <w:tcPr>
            <w:tcW w:type="dxa" w:w="2664"/>
            <w:vAlign w:val="top"/>
          </w:tcPr>
          <w:p>
            <w:r>
              <w:rPr>
                <w:sz w:val="16"/>
              </w:rPr>
            </w:r>
            <w:r>
              <w:rPr>
                <w:b w:val="0"/>
                <w:sz w:val="16"/>
              </w:rPr>
              <w:t>str</w:t>
            </w:r>
          </w:p>
        </w:tc>
        <w:tc>
          <w:tcPr>
            <w:tcW w:type="dxa" w:w="2664"/>
            <w:vAlign w:val="top"/>
          </w:tcPr>
          <w:p>
            <w:r>
              <w:rPr>
                <w:sz w:val="16"/>
              </w:rPr>
            </w:r>
            <w:r>
              <w:rPr>
                <w:b w:val="0"/>
                <w:sz w:val="16"/>
              </w:rPr>
              <w:t>future_vendor_b_bms_can</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assets[1].connection.interface</w:t>
            </w:r>
          </w:p>
        </w:tc>
        <w:tc>
          <w:tcPr>
            <w:tcW w:type="dxa" w:w="2664"/>
            <w:vAlign w:val="top"/>
          </w:tcPr>
          <w:p>
            <w:r>
              <w:rPr>
                <w:sz w:val="16"/>
              </w:rPr>
            </w:r>
            <w:r>
              <w:rPr>
                <w:b w:val="0"/>
                <w:sz w:val="16"/>
              </w:rPr>
              <w:t>str</w:t>
            </w:r>
          </w:p>
        </w:tc>
        <w:tc>
          <w:tcPr>
            <w:tcW w:type="dxa" w:w="2664"/>
            <w:vAlign w:val="top"/>
          </w:tcPr>
          <w:p>
            <w:r>
              <w:rPr>
                <w:sz w:val="16"/>
              </w:rPr>
            </w:r>
            <w:r>
              <w:rPr>
                <w:b w:val="0"/>
                <w:sz w:val="16"/>
              </w:rPr>
              <w:t>can0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assets[1].connection.bitrate</w:t>
            </w:r>
          </w:p>
        </w:tc>
        <w:tc>
          <w:tcPr>
            <w:tcW w:type="dxa" w:w="2664"/>
            <w:vAlign w:val="top"/>
          </w:tcPr>
          <w:p>
            <w:r>
              <w:rPr>
                <w:sz w:val="16"/>
              </w:rPr>
            </w:r>
            <w:r>
              <w:rPr>
                <w:b w:val="0"/>
                <w:sz w:val="16"/>
              </w:rPr>
              <w:t>int</w:t>
            </w:r>
          </w:p>
        </w:tc>
        <w:tc>
          <w:tcPr>
            <w:tcW w:type="dxa" w:w="2664"/>
            <w:vAlign w:val="top"/>
          </w:tcPr>
          <w:p>
            <w:r>
              <w:rPr>
                <w:sz w:val="16"/>
              </w:rPr>
            </w:r>
            <w:r>
              <w:rPr>
                <w:b w:val="0"/>
                <w:sz w:val="16"/>
              </w:rPr>
              <w:t>500000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assets[2].asset_key</w:t>
            </w:r>
          </w:p>
        </w:tc>
        <w:tc>
          <w:tcPr>
            <w:tcW w:type="dxa" w:w="2664"/>
            <w:vAlign w:val="top"/>
          </w:tcPr>
          <w:p>
            <w:r>
              <w:rPr>
                <w:sz w:val="16"/>
              </w:rPr>
            </w:r>
            <w:r>
              <w:rPr>
                <w:b w:val="0"/>
                <w:sz w:val="16"/>
              </w:rPr>
              <w:t>str</w:t>
            </w:r>
          </w:p>
        </w:tc>
        <w:tc>
          <w:tcPr>
            <w:tcW w:type="dxa" w:w="2664"/>
            <w:vAlign w:val="top"/>
          </w:tcPr>
          <w:p>
            <w:r>
              <w:rPr>
                <w:sz w:val="16"/>
              </w:rPr>
            </w:r>
            <w:r>
              <w:rPr>
                <w:b w:val="0"/>
                <w:sz w:val="16"/>
              </w:rPr>
              <w:t>meter_1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assets[2].asset_id</w:t>
            </w:r>
          </w:p>
        </w:tc>
        <w:tc>
          <w:tcPr>
            <w:tcW w:type="dxa" w:w="2664"/>
            <w:vAlign w:val="top"/>
          </w:tcPr>
          <w:p>
            <w:r>
              <w:rPr>
                <w:sz w:val="16"/>
              </w:rPr>
            </w:r>
            <w:r>
              <w:rPr>
                <w:b w:val="0"/>
                <w:sz w:val="16"/>
              </w:rPr>
              <w:t>str</w:t>
            </w:r>
          </w:p>
        </w:tc>
        <w:tc>
          <w:tcPr>
            <w:tcW w:type="dxa" w:w="2664"/>
            <w:vAlign w:val="top"/>
          </w:tcPr>
          <w:p>
            <w:r>
              <w:rPr>
                <w:sz w:val="16"/>
              </w:rPr>
            </w:r>
            <w:r>
              <w:rPr>
                <w:b w:val="0"/>
                <w:sz w:val="16"/>
              </w:rPr>
              <w:t>meter_1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assets[2].asset_type</w:t>
            </w:r>
          </w:p>
        </w:tc>
        <w:tc>
          <w:tcPr>
            <w:tcW w:type="dxa" w:w="2664"/>
            <w:vAlign w:val="top"/>
          </w:tcPr>
          <w:p>
            <w:r>
              <w:rPr>
                <w:sz w:val="16"/>
              </w:rPr>
            </w:r>
            <w:r>
              <w:rPr>
                <w:b w:val="0"/>
                <w:sz w:val="16"/>
              </w:rPr>
              <w:t>str</w:t>
            </w:r>
          </w:p>
        </w:tc>
        <w:tc>
          <w:tcPr>
            <w:tcW w:type="dxa" w:w="2664"/>
            <w:vAlign w:val="top"/>
          </w:tcPr>
          <w:p>
            <w:r>
              <w:rPr>
                <w:sz w:val="16"/>
              </w:rPr>
            </w:r>
            <w:r>
              <w:rPr>
                <w:b w:val="0"/>
                <w:sz w:val="16"/>
              </w:rPr>
              <w:t>energy_meter</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assets[2].enabled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assets[2].vendor</w:t>
            </w:r>
          </w:p>
        </w:tc>
        <w:tc>
          <w:tcPr>
            <w:tcW w:type="dxa" w:w="2664"/>
            <w:vAlign w:val="top"/>
          </w:tcPr>
          <w:p>
            <w:r>
              <w:rPr>
                <w:sz w:val="16"/>
              </w:rPr>
            </w:r>
            <w:r>
              <w:rPr>
                <w:b w:val="0"/>
                <w:sz w:val="16"/>
              </w:rPr>
              <w:t>str</w:t>
            </w:r>
          </w:p>
        </w:tc>
        <w:tc>
          <w:tcPr>
            <w:tcW w:type="dxa" w:w="2664"/>
            <w:vAlign w:val="top"/>
          </w:tcPr>
          <w:p>
            <w:r>
              <w:rPr>
                <w:sz w:val="16"/>
              </w:rPr>
            </w:r>
            <w:r>
              <w:rPr>
                <w:b w:val="0"/>
                <w:sz w:val="16"/>
              </w:rPr>
              <w:t>kew</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assets[2].protocol</w:t>
            </w:r>
          </w:p>
        </w:tc>
        <w:tc>
          <w:tcPr>
            <w:tcW w:type="dxa" w:w="2664"/>
            <w:vAlign w:val="top"/>
          </w:tcPr>
          <w:p>
            <w:r>
              <w:rPr>
                <w:sz w:val="16"/>
              </w:rPr>
            </w:r>
            <w:r>
              <w:rPr>
                <w:b w:val="0"/>
                <w:sz w:val="16"/>
              </w:rPr>
              <w:t>str</w:t>
            </w:r>
          </w:p>
        </w:tc>
        <w:tc>
          <w:tcPr>
            <w:tcW w:type="dxa" w:w="2664"/>
            <w:vAlign w:val="top"/>
          </w:tcPr>
          <w:p>
            <w:r>
              <w:rPr>
                <w:sz w:val="16"/>
              </w:rPr>
            </w:r>
            <w:r>
              <w:rPr>
                <w:b w:val="0"/>
                <w:sz w:val="16"/>
              </w:rPr>
              <w:t>modbus_rtu</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assets[2].profile</w:t>
            </w:r>
          </w:p>
        </w:tc>
        <w:tc>
          <w:tcPr>
            <w:tcW w:type="dxa" w:w="2664"/>
            <w:vAlign w:val="top"/>
          </w:tcPr>
          <w:p>
            <w:r>
              <w:rPr>
                <w:sz w:val="16"/>
              </w:rPr>
            </w:r>
            <w:r>
              <w:rPr>
                <w:b w:val="0"/>
                <w:sz w:val="16"/>
              </w:rPr>
              <w:t>str</w:t>
            </w:r>
          </w:p>
        </w:tc>
        <w:tc>
          <w:tcPr>
            <w:tcW w:type="dxa" w:w="2664"/>
            <w:vAlign w:val="top"/>
          </w:tcPr>
          <w:p>
            <w:r>
              <w:rPr>
                <w:sz w:val="16"/>
              </w:rPr>
            </w:r>
            <w:r>
              <w:rPr>
                <w:b w:val="0"/>
                <w:sz w:val="16"/>
              </w:rPr>
              <w:t>kew_meter_modbus_rtu_v1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assets[2].connection.serial_port</w:t>
            </w:r>
          </w:p>
        </w:tc>
        <w:tc>
          <w:tcPr>
            <w:tcW w:type="dxa" w:w="2664"/>
            <w:vAlign w:val="top"/>
          </w:tcPr>
          <w:p>
            <w:r>
              <w:rPr>
                <w:sz w:val="16"/>
              </w:rPr>
            </w:r>
            <w:r>
              <w:rPr>
                <w:b w:val="0"/>
                <w:sz w:val="16"/>
              </w:rPr>
              <w:t>str</w:t>
            </w:r>
          </w:p>
        </w:tc>
        <w:tc>
          <w:tcPr>
            <w:tcW w:type="dxa" w:w="2664"/>
            <w:vAlign w:val="top"/>
          </w:tcPr>
          <w:p>
            <w:r>
              <w:rPr>
                <w:sz w:val="16"/>
              </w:rPr>
            </w:r>
            <w:r>
              <w:rPr>
                <w:b w:val="0"/>
                <w:sz w:val="16"/>
              </w:rPr>
              <w:t>/dev/ttyUSB2</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assets[2].connection.baudrate</w:t>
            </w:r>
          </w:p>
        </w:tc>
        <w:tc>
          <w:tcPr>
            <w:tcW w:type="dxa" w:w="2664"/>
            <w:vAlign w:val="top"/>
          </w:tcPr>
          <w:p>
            <w:r>
              <w:rPr>
                <w:sz w:val="16"/>
              </w:rPr>
            </w:r>
            <w:r>
              <w:rPr>
                <w:b w:val="0"/>
                <w:sz w:val="16"/>
              </w:rPr>
              <w:t>int</w:t>
            </w:r>
          </w:p>
        </w:tc>
        <w:tc>
          <w:tcPr>
            <w:tcW w:type="dxa" w:w="2664"/>
            <w:vAlign w:val="top"/>
          </w:tcPr>
          <w:p>
            <w:r>
              <w:rPr>
                <w:sz w:val="16"/>
              </w:rPr>
            </w:r>
            <w:r>
              <w:rPr>
                <w:b w:val="0"/>
                <w:sz w:val="16"/>
              </w:rPr>
              <w:t>9600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assets[2].connection.bytesize</w:t>
            </w:r>
          </w:p>
        </w:tc>
        <w:tc>
          <w:tcPr>
            <w:tcW w:type="dxa" w:w="2664"/>
            <w:vAlign w:val="top"/>
          </w:tcPr>
          <w:p>
            <w:r>
              <w:rPr>
                <w:sz w:val="16"/>
              </w:rPr>
            </w:r>
            <w:r>
              <w:rPr>
                <w:b w:val="0"/>
                <w:sz w:val="16"/>
              </w:rPr>
              <w:t>int</w:t>
            </w:r>
          </w:p>
        </w:tc>
        <w:tc>
          <w:tcPr>
            <w:tcW w:type="dxa" w:w="2664"/>
            <w:vAlign w:val="top"/>
          </w:tcPr>
          <w:p>
            <w:r>
              <w:rPr>
                <w:sz w:val="16"/>
              </w:rPr>
            </w:r>
            <w:r>
              <w:rPr>
                <w:b w:val="0"/>
                <w:sz w:val="16"/>
              </w:rPr>
              <w:t>8</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assets[2].connection.parity</w:t>
            </w:r>
          </w:p>
        </w:tc>
        <w:tc>
          <w:tcPr>
            <w:tcW w:type="dxa" w:w="2664"/>
            <w:vAlign w:val="top"/>
          </w:tcPr>
          <w:p>
            <w:r>
              <w:rPr>
                <w:sz w:val="16"/>
              </w:rPr>
            </w:r>
            <w:r>
              <w:rPr>
                <w:b w:val="0"/>
                <w:sz w:val="16"/>
              </w:rPr>
              <w:t>str</w:t>
            </w:r>
          </w:p>
        </w:tc>
        <w:tc>
          <w:tcPr>
            <w:tcW w:type="dxa" w:w="2664"/>
            <w:vAlign w:val="top"/>
          </w:tcPr>
          <w:p>
            <w:r>
              <w:rPr>
                <w:sz w:val="16"/>
              </w:rPr>
            </w:r>
            <w:r>
              <w:rPr>
                <w:b w:val="0"/>
                <w:sz w:val="16"/>
              </w:rPr>
              <w:t>N</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assets[2].connection.stopbits</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assets[2].connection.slave_id</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bl>
    <w:p>
      <w:pPr>
        <w:pStyle w:val="Heading2"/>
      </w:pPr>
      <w:r>
        <w:t>configs/lab_pc_simulators.json</w:t>
      </w:r>
    </w:p>
    <w:p>
      <w:r>
        <w:t>This JSON config is loaded through core/runtime_config.py and influences gateway runtime behavior without editing Python code.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Config path</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Value/example</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gateway.gateway_id</w:t>
            </w:r>
          </w:p>
        </w:tc>
        <w:tc>
          <w:tcPr>
            <w:tcW w:type="dxa" w:w="2664"/>
            <w:vAlign w:val="top"/>
          </w:tcPr>
          <w:p>
            <w:r>
              <w:rPr>
                <w:sz w:val="16"/>
              </w:rPr>
            </w:r>
            <w:r>
              <w:rPr>
                <w:b w:val="0"/>
                <w:sz w:val="16"/>
              </w:rPr>
              <w:t>str</w:t>
            </w:r>
          </w:p>
        </w:tc>
        <w:tc>
          <w:tcPr>
            <w:tcW w:type="dxa" w:w="2664"/>
            <w:vAlign w:val="top"/>
          </w:tcPr>
          <w:p>
            <w:r>
              <w:rPr>
                <w:sz w:val="16"/>
              </w:rPr>
            </w:r>
            <w:r>
              <w:rPr>
                <w:b w:val="0"/>
                <w:sz w:val="16"/>
              </w:rPr>
              <w:t>imx93_gateway_1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network.pc_telemetry_ip</w:t>
            </w:r>
          </w:p>
        </w:tc>
        <w:tc>
          <w:tcPr>
            <w:tcW w:type="dxa" w:w="2664"/>
            <w:vAlign w:val="top"/>
          </w:tcPr>
          <w:p>
            <w:r>
              <w:rPr>
                <w:sz w:val="16"/>
              </w:rPr>
            </w:r>
            <w:r>
              <w:rPr>
                <w:b w:val="0"/>
                <w:sz w:val="16"/>
              </w:rPr>
              <w:t>str</w:t>
            </w:r>
          </w:p>
        </w:tc>
        <w:tc>
          <w:tcPr>
            <w:tcW w:type="dxa" w:w="2664"/>
            <w:vAlign w:val="top"/>
          </w:tcPr>
          <w:p>
            <w:r>
              <w:rPr>
                <w:sz w:val="16"/>
              </w:rPr>
            </w:r>
            <w:r>
              <w:rPr>
                <w:b w:val="0"/>
                <w:sz w:val="16"/>
              </w:rPr>
              <w:t>192.168.10.1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network.udp_telemetry_port</w:t>
            </w:r>
          </w:p>
        </w:tc>
        <w:tc>
          <w:tcPr>
            <w:tcW w:type="dxa" w:w="2664"/>
            <w:vAlign w:val="top"/>
          </w:tcPr>
          <w:p>
            <w:r>
              <w:rPr>
                <w:sz w:val="16"/>
              </w:rPr>
            </w:r>
            <w:r>
              <w:rPr>
                <w:b w:val="0"/>
                <w:sz w:val="16"/>
              </w:rPr>
              <w:t>int</w:t>
            </w:r>
          </w:p>
        </w:tc>
        <w:tc>
          <w:tcPr>
            <w:tcW w:type="dxa" w:w="2664"/>
            <w:vAlign w:val="top"/>
          </w:tcPr>
          <w:p>
            <w:r>
              <w:rPr>
                <w:sz w:val="16"/>
              </w:rPr>
            </w:r>
            <w:r>
              <w:rPr>
                <w:b w:val="0"/>
                <w:sz w:val="16"/>
              </w:rPr>
              <w:t>5005</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network.tcp_command_host</w:t>
            </w:r>
          </w:p>
        </w:tc>
        <w:tc>
          <w:tcPr>
            <w:tcW w:type="dxa" w:w="2664"/>
            <w:vAlign w:val="top"/>
          </w:tcPr>
          <w:p>
            <w:r>
              <w:rPr>
                <w:sz w:val="16"/>
              </w:rPr>
            </w:r>
            <w:r>
              <w:rPr>
                <w:b w:val="0"/>
                <w:sz w:val="16"/>
              </w:rPr>
              <w:t>str</w:t>
            </w:r>
          </w:p>
        </w:tc>
        <w:tc>
          <w:tcPr>
            <w:tcW w:type="dxa" w:w="2664"/>
            <w:vAlign w:val="top"/>
          </w:tcPr>
          <w:p>
            <w:r>
              <w:rPr>
                <w:sz w:val="16"/>
              </w:rPr>
            </w:r>
            <w:r>
              <w:rPr>
                <w:b w:val="0"/>
                <w:sz w:val="16"/>
              </w:rPr>
              <w:t>0.0.0.0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network.tcp_command_port</w:t>
            </w:r>
          </w:p>
        </w:tc>
        <w:tc>
          <w:tcPr>
            <w:tcW w:type="dxa" w:w="2664"/>
            <w:vAlign w:val="top"/>
          </w:tcPr>
          <w:p>
            <w:r>
              <w:rPr>
                <w:sz w:val="16"/>
              </w:rPr>
            </w:r>
            <w:r>
              <w:rPr>
                <w:b w:val="0"/>
                <w:sz w:val="16"/>
              </w:rPr>
              <w:t>int</w:t>
            </w:r>
          </w:p>
        </w:tc>
        <w:tc>
          <w:tcPr>
            <w:tcW w:type="dxa" w:w="2664"/>
            <w:vAlign w:val="top"/>
          </w:tcPr>
          <w:p>
            <w:r>
              <w:rPr>
                <w:sz w:val="16"/>
              </w:rPr>
            </w:r>
            <w:r>
              <w:rPr>
                <w:b w:val="0"/>
                <w:sz w:val="16"/>
              </w:rPr>
              <w:t>6000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log_http.enabled</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log_http.host</w:t>
            </w:r>
          </w:p>
        </w:tc>
        <w:tc>
          <w:tcPr>
            <w:tcW w:type="dxa" w:w="2664"/>
            <w:vAlign w:val="top"/>
          </w:tcPr>
          <w:p>
            <w:r>
              <w:rPr>
                <w:sz w:val="16"/>
              </w:rPr>
            </w:r>
            <w:r>
              <w:rPr>
                <w:b w:val="0"/>
                <w:sz w:val="16"/>
              </w:rPr>
              <w:t>str</w:t>
            </w:r>
          </w:p>
        </w:tc>
        <w:tc>
          <w:tcPr>
            <w:tcW w:type="dxa" w:w="2664"/>
            <w:vAlign w:val="top"/>
          </w:tcPr>
          <w:p>
            <w:r>
              <w:rPr>
                <w:sz w:val="16"/>
              </w:rPr>
            </w:r>
            <w:r>
              <w:rPr>
                <w:b w:val="0"/>
                <w:sz w:val="16"/>
              </w:rPr>
              <w:t>0.0.0.0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log_http.port</w:t>
            </w:r>
          </w:p>
        </w:tc>
        <w:tc>
          <w:tcPr>
            <w:tcW w:type="dxa" w:w="2664"/>
            <w:vAlign w:val="top"/>
          </w:tcPr>
          <w:p>
            <w:r>
              <w:rPr>
                <w:sz w:val="16"/>
              </w:rPr>
            </w:r>
            <w:r>
              <w:rPr>
                <w:b w:val="0"/>
                <w:sz w:val="16"/>
              </w:rPr>
              <w:t>int</w:t>
            </w:r>
          </w:p>
        </w:tc>
        <w:tc>
          <w:tcPr>
            <w:tcW w:type="dxa" w:w="2664"/>
            <w:vAlign w:val="top"/>
          </w:tcPr>
          <w:p>
            <w:r>
              <w:rPr>
                <w:sz w:val="16"/>
              </w:rPr>
            </w:r>
            <w:r>
              <w:rPr>
                <w:b w:val="0"/>
                <w:sz w:val="16"/>
              </w:rPr>
              <w:t>7000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log_http.max_rows</w:t>
            </w:r>
          </w:p>
        </w:tc>
        <w:tc>
          <w:tcPr>
            <w:tcW w:type="dxa" w:w="2664"/>
            <w:vAlign w:val="top"/>
          </w:tcPr>
          <w:p>
            <w:r>
              <w:rPr>
                <w:sz w:val="16"/>
              </w:rPr>
            </w:r>
            <w:r>
              <w:rPr>
                <w:b w:val="0"/>
                <w:sz w:val="16"/>
              </w:rPr>
              <w:t>int</w:t>
            </w:r>
          </w:p>
        </w:tc>
        <w:tc>
          <w:tcPr>
            <w:tcW w:type="dxa" w:w="2664"/>
            <w:vAlign w:val="top"/>
          </w:tcPr>
          <w:p>
            <w:r>
              <w:rPr>
                <w:sz w:val="16"/>
              </w:rPr>
            </w:r>
            <w:r>
              <w:rPr>
                <w:b w:val="0"/>
                <w:sz w:val="16"/>
              </w:rPr>
              <w:t>500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logging.base_path</w:t>
            </w:r>
          </w:p>
        </w:tc>
        <w:tc>
          <w:tcPr>
            <w:tcW w:type="dxa" w:w="2664"/>
            <w:vAlign w:val="top"/>
          </w:tcPr>
          <w:p>
            <w:r>
              <w:rPr>
                <w:sz w:val="16"/>
              </w:rPr>
            </w:r>
            <w:r>
              <w:rPr>
                <w:b w:val="0"/>
                <w:sz w:val="16"/>
              </w:rPr>
              <w:t>str</w:t>
            </w:r>
          </w:p>
        </w:tc>
        <w:tc>
          <w:tcPr>
            <w:tcW w:type="dxa" w:w="2664"/>
            <w:vAlign w:val="top"/>
          </w:tcPr>
          <w:p>
            <w:r>
              <w:rPr>
                <w:sz w:val="16"/>
              </w:rPr>
            </w:r>
            <w:r>
              <w:rPr>
                <w:b w:val="0"/>
                <w:sz w:val="16"/>
              </w:rPr>
              <w:t>/home/root/ems_logs_test</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web_api.enabled</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web_api.host</w:t>
            </w:r>
          </w:p>
        </w:tc>
        <w:tc>
          <w:tcPr>
            <w:tcW w:type="dxa" w:w="2664"/>
            <w:vAlign w:val="top"/>
          </w:tcPr>
          <w:p>
            <w:r>
              <w:rPr>
                <w:sz w:val="16"/>
              </w:rPr>
            </w:r>
            <w:r>
              <w:rPr>
                <w:b w:val="0"/>
                <w:sz w:val="16"/>
              </w:rPr>
              <w:t>str</w:t>
            </w:r>
          </w:p>
        </w:tc>
        <w:tc>
          <w:tcPr>
            <w:tcW w:type="dxa" w:w="2664"/>
            <w:vAlign w:val="top"/>
          </w:tcPr>
          <w:p>
            <w:r>
              <w:rPr>
                <w:sz w:val="16"/>
              </w:rPr>
            </w:r>
            <w:r>
              <w:rPr>
                <w:b w:val="0"/>
                <w:sz w:val="16"/>
              </w:rPr>
              <w:t>0.0.0.0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web_api.port</w:t>
            </w:r>
          </w:p>
        </w:tc>
        <w:tc>
          <w:tcPr>
            <w:tcW w:type="dxa" w:w="2664"/>
            <w:vAlign w:val="top"/>
          </w:tcPr>
          <w:p>
            <w:r>
              <w:rPr>
                <w:sz w:val="16"/>
              </w:rPr>
            </w:r>
            <w:r>
              <w:rPr>
                <w:b w:val="0"/>
                <w:sz w:val="16"/>
              </w:rPr>
              <w:t>int</w:t>
            </w:r>
          </w:p>
        </w:tc>
        <w:tc>
          <w:tcPr>
            <w:tcW w:type="dxa" w:w="2664"/>
            <w:vAlign w:val="top"/>
          </w:tcPr>
          <w:p>
            <w:r>
              <w:rPr>
                <w:sz w:val="16"/>
              </w:rPr>
            </w:r>
            <w:r>
              <w:rPr>
                <w:b w:val="0"/>
                <w:sz w:val="16"/>
              </w:rPr>
              <w:t>8000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web_api.enable_auth</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web_api.cors_allow_origin</w:t>
            </w:r>
          </w:p>
        </w:tc>
        <w:tc>
          <w:tcPr>
            <w:tcW w:type="dxa" w:w="2664"/>
            <w:vAlign w:val="top"/>
          </w:tcPr>
          <w:p>
            <w:r>
              <w:rPr>
                <w:sz w:val="16"/>
              </w:rPr>
            </w:r>
            <w:r>
              <w:rPr>
                <w:b w:val="0"/>
                <w:sz w:val="16"/>
              </w:rPr>
              <w:t>str</w:t>
            </w:r>
          </w:p>
        </w:tc>
        <w:tc>
          <w:tcPr>
            <w:tcW w:type="dxa" w:w="2664"/>
            <w:vAlign w:val="top"/>
          </w:tcPr>
          <w:p>
            <w:r>
              <w:rPr>
                <w:sz w:val="16"/>
              </w:rPr>
            </w:r>
            <w:r>
              <w:rPr>
                <w:b w:val="0"/>
                <w:sz w:val="16"/>
              </w:rPr>
              <w:t>*</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w:t>
            </w:r>
          </w:p>
        </w:tc>
        <w:tc>
          <w:tcPr>
            <w:tcW w:type="dxa" w:w="2664"/>
            <w:vAlign w:val="top"/>
          </w:tcPr>
          <w:p>
            <w:r>
              <w:rPr>
                <w:sz w:val="16"/>
              </w:rPr>
            </w:r>
            <w:r>
              <w:rPr>
                <w:b w:val="0"/>
                <w:sz w:val="16"/>
              </w:rPr>
              <w:t>list</w:t>
            </w:r>
          </w:p>
        </w:tc>
        <w:tc>
          <w:tcPr>
            <w:tcW w:type="dxa" w:w="2664"/>
            <w:vAlign w:val="top"/>
          </w:tcPr>
          <w:p>
            <w:r>
              <w:rPr>
                <w:sz w:val="16"/>
              </w:rPr>
            </w:r>
            <w:r>
              <w:rPr>
                <w:b w:val="0"/>
                <w:sz w:val="16"/>
              </w:rPr>
              <w:t>3 item(s)</w:t>
            </w:r>
          </w:p>
        </w:tc>
        <w:tc>
          <w:tcPr>
            <w:tcW w:type="dxa" w:w="2664"/>
            <w:vAlign w:val="top"/>
          </w:tcPr>
          <w:p>
            <w:r>
              <w:rPr>
                <w:sz w:val="16"/>
              </w:rPr>
            </w:r>
            <w:r>
              <w:rPr>
                <w:b w:val="0"/>
                <w:sz w:val="16"/>
              </w:rPr>
              <w:t>Config list such as assets[] or recurrence.</w:t>
            </w:r>
          </w:p>
        </w:tc>
      </w:tr>
      <w:tr>
        <w:tc>
          <w:tcPr>
            <w:tcW w:type="dxa" w:w="2664"/>
            <w:vAlign w:val="top"/>
          </w:tcPr>
          <w:p>
            <w:r>
              <w:rPr>
                <w:sz w:val="16"/>
              </w:rPr>
            </w:r>
            <w:r>
              <w:rPr>
                <w:b w:val="0"/>
                <w:sz w:val="16"/>
              </w:rPr>
              <w:t>assets[0].asset_key</w:t>
            </w:r>
          </w:p>
        </w:tc>
        <w:tc>
          <w:tcPr>
            <w:tcW w:type="dxa" w:w="2664"/>
            <w:vAlign w:val="top"/>
          </w:tcPr>
          <w:p>
            <w:r>
              <w:rPr>
                <w:sz w:val="16"/>
              </w:rPr>
            </w:r>
            <w:r>
              <w:rPr>
                <w:b w:val="0"/>
                <w:sz w:val="16"/>
              </w:rPr>
              <w:t>str</w:t>
            </w:r>
          </w:p>
        </w:tc>
        <w:tc>
          <w:tcPr>
            <w:tcW w:type="dxa" w:w="2664"/>
            <w:vAlign w:val="top"/>
          </w:tcPr>
          <w:p>
            <w:r>
              <w:rPr>
                <w:sz w:val="16"/>
              </w:rPr>
            </w:r>
            <w:r>
              <w:rPr>
                <w:b w:val="0"/>
                <w:sz w:val="16"/>
              </w:rPr>
              <w:t>chiller</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assets[0].asset_id</w:t>
            </w:r>
          </w:p>
        </w:tc>
        <w:tc>
          <w:tcPr>
            <w:tcW w:type="dxa" w:w="2664"/>
            <w:vAlign w:val="top"/>
          </w:tcPr>
          <w:p>
            <w:r>
              <w:rPr>
                <w:sz w:val="16"/>
              </w:rPr>
            </w:r>
            <w:r>
              <w:rPr>
                <w:b w:val="0"/>
                <w:sz w:val="16"/>
              </w:rPr>
              <w:t>str</w:t>
            </w:r>
          </w:p>
        </w:tc>
        <w:tc>
          <w:tcPr>
            <w:tcW w:type="dxa" w:w="2664"/>
            <w:vAlign w:val="top"/>
          </w:tcPr>
          <w:p>
            <w:r>
              <w:rPr>
                <w:sz w:val="16"/>
              </w:rPr>
            </w:r>
            <w:r>
              <w:rPr>
                <w:b w:val="0"/>
                <w:sz w:val="16"/>
              </w:rPr>
              <w:t>chiller_1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assets[0].asset_type</w:t>
            </w:r>
          </w:p>
        </w:tc>
        <w:tc>
          <w:tcPr>
            <w:tcW w:type="dxa" w:w="2664"/>
            <w:vAlign w:val="top"/>
          </w:tcPr>
          <w:p>
            <w:r>
              <w:rPr>
                <w:sz w:val="16"/>
              </w:rPr>
            </w:r>
            <w:r>
              <w:rPr>
                <w:b w:val="0"/>
                <w:sz w:val="16"/>
              </w:rPr>
              <w:t>str</w:t>
            </w:r>
          </w:p>
        </w:tc>
        <w:tc>
          <w:tcPr>
            <w:tcW w:type="dxa" w:w="2664"/>
            <w:vAlign w:val="top"/>
          </w:tcPr>
          <w:p>
            <w:r>
              <w:rPr>
                <w:sz w:val="16"/>
              </w:rPr>
            </w:r>
            <w:r>
              <w:rPr>
                <w:b w:val="0"/>
                <w:sz w:val="16"/>
              </w:rPr>
              <w:t>chiller</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assets[0].enabled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assets[0].vendor</w:t>
            </w:r>
          </w:p>
        </w:tc>
        <w:tc>
          <w:tcPr>
            <w:tcW w:type="dxa" w:w="2664"/>
            <w:vAlign w:val="top"/>
          </w:tcPr>
          <w:p>
            <w:r>
              <w:rPr>
                <w:sz w:val="16"/>
              </w:rPr>
            </w:r>
            <w:r>
              <w:rPr>
                <w:b w:val="0"/>
                <w:sz w:val="16"/>
              </w:rPr>
              <w:t>str</w:t>
            </w:r>
          </w:p>
        </w:tc>
        <w:tc>
          <w:tcPr>
            <w:tcW w:type="dxa" w:w="2664"/>
            <w:vAlign w:val="top"/>
          </w:tcPr>
          <w:p>
            <w:r>
              <w:rPr>
                <w:sz w:val="16"/>
              </w:rPr>
            </w:r>
            <w:r>
              <w:rPr>
                <w:b w:val="0"/>
                <w:sz w:val="16"/>
              </w:rPr>
              <w:t>current</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assets[0].protocol</w:t>
            </w:r>
          </w:p>
        </w:tc>
        <w:tc>
          <w:tcPr>
            <w:tcW w:type="dxa" w:w="2664"/>
            <w:vAlign w:val="top"/>
          </w:tcPr>
          <w:p>
            <w:r>
              <w:rPr>
                <w:sz w:val="16"/>
              </w:rPr>
            </w:r>
            <w:r>
              <w:rPr>
                <w:b w:val="0"/>
                <w:sz w:val="16"/>
              </w:rPr>
              <w:t>str</w:t>
            </w:r>
          </w:p>
        </w:tc>
        <w:tc>
          <w:tcPr>
            <w:tcW w:type="dxa" w:w="2664"/>
            <w:vAlign w:val="top"/>
          </w:tcPr>
          <w:p>
            <w:r>
              <w:rPr>
                <w:sz w:val="16"/>
              </w:rPr>
            </w:r>
            <w:r>
              <w:rPr>
                <w:b w:val="0"/>
                <w:sz w:val="16"/>
              </w:rPr>
              <w:t>modbus_rtu</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assets[0].profile</w:t>
            </w:r>
          </w:p>
        </w:tc>
        <w:tc>
          <w:tcPr>
            <w:tcW w:type="dxa" w:w="2664"/>
            <w:vAlign w:val="top"/>
          </w:tcPr>
          <w:p>
            <w:r>
              <w:rPr>
                <w:sz w:val="16"/>
              </w:rPr>
            </w:r>
            <w:r>
              <w:rPr>
                <w:b w:val="0"/>
                <w:sz w:val="16"/>
              </w:rPr>
              <w:t>str</w:t>
            </w:r>
          </w:p>
        </w:tc>
        <w:tc>
          <w:tcPr>
            <w:tcW w:type="dxa" w:w="2664"/>
            <w:vAlign w:val="top"/>
          </w:tcPr>
          <w:p>
            <w:r>
              <w:rPr>
                <w:sz w:val="16"/>
              </w:rPr>
            </w:r>
            <w:r>
              <w:rPr>
                <w:b w:val="0"/>
                <w:sz w:val="16"/>
              </w:rPr>
              <w:t>current_chiller_modbus_rtu</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assets[0].connection.serial_port</w:t>
            </w:r>
          </w:p>
        </w:tc>
        <w:tc>
          <w:tcPr>
            <w:tcW w:type="dxa" w:w="2664"/>
            <w:vAlign w:val="top"/>
          </w:tcPr>
          <w:p>
            <w:r>
              <w:rPr>
                <w:sz w:val="16"/>
              </w:rPr>
            </w:r>
            <w:r>
              <w:rPr>
                <w:b w:val="0"/>
                <w:sz w:val="16"/>
              </w:rPr>
              <w:t>str</w:t>
            </w:r>
          </w:p>
        </w:tc>
        <w:tc>
          <w:tcPr>
            <w:tcW w:type="dxa" w:w="2664"/>
            <w:vAlign w:val="top"/>
          </w:tcPr>
          <w:p>
            <w:r>
              <w:rPr>
                <w:sz w:val="16"/>
              </w:rPr>
            </w:r>
            <w:r>
              <w:rPr>
                <w:b w:val="0"/>
                <w:sz w:val="16"/>
              </w:rPr>
              <w:t>/dev/ttyUSB0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assets[0].connection.baudrate</w:t>
            </w:r>
          </w:p>
        </w:tc>
        <w:tc>
          <w:tcPr>
            <w:tcW w:type="dxa" w:w="2664"/>
            <w:vAlign w:val="top"/>
          </w:tcPr>
          <w:p>
            <w:r>
              <w:rPr>
                <w:sz w:val="16"/>
              </w:rPr>
            </w:r>
            <w:r>
              <w:rPr>
                <w:b w:val="0"/>
                <w:sz w:val="16"/>
              </w:rPr>
              <w:t>int</w:t>
            </w:r>
          </w:p>
        </w:tc>
        <w:tc>
          <w:tcPr>
            <w:tcW w:type="dxa" w:w="2664"/>
            <w:vAlign w:val="top"/>
          </w:tcPr>
          <w:p>
            <w:r>
              <w:rPr>
                <w:sz w:val="16"/>
              </w:rPr>
            </w:r>
            <w:r>
              <w:rPr>
                <w:b w:val="0"/>
                <w:sz w:val="16"/>
              </w:rPr>
              <w:t>9600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assets[0].connection.bytesize</w:t>
            </w:r>
          </w:p>
        </w:tc>
        <w:tc>
          <w:tcPr>
            <w:tcW w:type="dxa" w:w="2664"/>
            <w:vAlign w:val="top"/>
          </w:tcPr>
          <w:p>
            <w:r>
              <w:rPr>
                <w:sz w:val="16"/>
              </w:rPr>
            </w:r>
            <w:r>
              <w:rPr>
                <w:b w:val="0"/>
                <w:sz w:val="16"/>
              </w:rPr>
              <w:t>int</w:t>
            </w:r>
          </w:p>
        </w:tc>
        <w:tc>
          <w:tcPr>
            <w:tcW w:type="dxa" w:w="2664"/>
            <w:vAlign w:val="top"/>
          </w:tcPr>
          <w:p>
            <w:r>
              <w:rPr>
                <w:sz w:val="16"/>
              </w:rPr>
            </w:r>
            <w:r>
              <w:rPr>
                <w:b w:val="0"/>
                <w:sz w:val="16"/>
              </w:rPr>
              <w:t>8</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assets[0].connection.parity</w:t>
            </w:r>
          </w:p>
        </w:tc>
        <w:tc>
          <w:tcPr>
            <w:tcW w:type="dxa" w:w="2664"/>
            <w:vAlign w:val="top"/>
          </w:tcPr>
          <w:p>
            <w:r>
              <w:rPr>
                <w:sz w:val="16"/>
              </w:rPr>
            </w:r>
            <w:r>
              <w:rPr>
                <w:b w:val="0"/>
                <w:sz w:val="16"/>
              </w:rPr>
              <w:t>str</w:t>
            </w:r>
          </w:p>
        </w:tc>
        <w:tc>
          <w:tcPr>
            <w:tcW w:type="dxa" w:w="2664"/>
            <w:vAlign w:val="top"/>
          </w:tcPr>
          <w:p>
            <w:r>
              <w:rPr>
                <w:sz w:val="16"/>
              </w:rPr>
            </w:r>
            <w:r>
              <w:rPr>
                <w:b w:val="0"/>
                <w:sz w:val="16"/>
              </w:rPr>
              <w:t>N</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assets[0].connection.stopbits</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assets[0].connection.slave_id</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assets[1].asset_key</w:t>
            </w:r>
          </w:p>
        </w:tc>
        <w:tc>
          <w:tcPr>
            <w:tcW w:type="dxa" w:w="2664"/>
            <w:vAlign w:val="top"/>
          </w:tcPr>
          <w:p>
            <w:r>
              <w:rPr>
                <w:sz w:val="16"/>
              </w:rPr>
            </w:r>
            <w:r>
              <w:rPr>
                <w:b w:val="0"/>
                <w:sz w:val="16"/>
              </w:rPr>
              <w:t>str</w:t>
            </w:r>
          </w:p>
        </w:tc>
        <w:tc>
          <w:tcPr>
            <w:tcW w:type="dxa" w:w="2664"/>
            <w:vAlign w:val="top"/>
          </w:tcPr>
          <w:p>
            <w:r>
              <w:rPr>
                <w:sz w:val="16"/>
              </w:rPr>
            </w:r>
            <w:r>
              <w:rPr>
                <w:b w:val="0"/>
                <w:sz w:val="16"/>
              </w:rPr>
              <w:t>pcs</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assets[1].asset_id</w:t>
            </w:r>
          </w:p>
        </w:tc>
        <w:tc>
          <w:tcPr>
            <w:tcW w:type="dxa" w:w="2664"/>
            <w:vAlign w:val="top"/>
          </w:tcPr>
          <w:p>
            <w:r>
              <w:rPr>
                <w:sz w:val="16"/>
              </w:rPr>
            </w:r>
            <w:r>
              <w:rPr>
                <w:b w:val="0"/>
                <w:sz w:val="16"/>
              </w:rPr>
              <w:t>str</w:t>
            </w:r>
          </w:p>
        </w:tc>
        <w:tc>
          <w:tcPr>
            <w:tcW w:type="dxa" w:w="2664"/>
            <w:vAlign w:val="top"/>
          </w:tcPr>
          <w:p>
            <w:r>
              <w:rPr>
                <w:sz w:val="16"/>
              </w:rPr>
            </w:r>
            <w:r>
              <w:rPr>
                <w:b w:val="0"/>
                <w:sz w:val="16"/>
              </w:rPr>
              <w:t>pcs_1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assets[1].asset_type</w:t>
            </w:r>
          </w:p>
        </w:tc>
        <w:tc>
          <w:tcPr>
            <w:tcW w:type="dxa" w:w="2664"/>
            <w:vAlign w:val="top"/>
          </w:tcPr>
          <w:p>
            <w:r>
              <w:rPr>
                <w:sz w:val="16"/>
              </w:rPr>
            </w:r>
            <w:r>
              <w:rPr>
                <w:b w:val="0"/>
                <w:sz w:val="16"/>
              </w:rPr>
              <w:t>str</w:t>
            </w:r>
          </w:p>
        </w:tc>
        <w:tc>
          <w:tcPr>
            <w:tcW w:type="dxa" w:w="2664"/>
            <w:vAlign w:val="top"/>
          </w:tcPr>
          <w:p>
            <w:r>
              <w:rPr>
                <w:sz w:val="16"/>
              </w:rPr>
            </w:r>
            <w:r>
              <w:rPr>
                <w:b w:val="0"/>
                <w:sz w:val="16"/>
              </w:rPr>
              <w:t>pcs</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assets[1].enabled</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assets[1].vendor</w:t>
            </w:r>
          </w:p>
        </w:tc>
        <w:tc>
          <w:tcPr>
            <w:tcW w:type="dxa" w:w="2664"/>
            <w:vAlign w:val="top"/>
          </w:tcPr>
          <w:p>
            <w:r>
              <w:rPr>
                <w:sz w:val="16"/>
              </w:rPr>
            </w:r>
            <w:r>
              <w:rPr>
                <w:b w:val="0"/>
                <w:sz w:val="16"/>
              </w:rPr>
              <w:t>str</w:t>
            </w:r>
          </w:p>
        </w:tc>
        <w:tc>
          <w:tcPr>
            <w:tcW w:type="dxa" w:w="2664"/>
            <w:vAlign w:val="top"/>
          </w:tcPr>
          <w:p>
            <w:r>
              <w:rPr>
                <w:sz w:val="16"/>
              </w:rPr>
            </w:r>
            <w:r>
              <w:rPr>
                <w:b w:val="0"/>
                <w:sz w:val="16"/>
              </w:rPr>
              <w:t>njoy</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assets[1].protocol</w:t>
            </w:r>
          </w:p>
        </w:tc>
        <w:tc>
          <w:tcPr>
            <w:tcW w:type="dxa" w:w="2664"/>
            <w:vAlign w:val="top"/>
          </w:tcPr>
          <w:p>
            <w:r>
              <w:rPr>
                <w:sz w:val="16"/>
              </w:rPr>
            </w:r>
            <w:r>
              <w:rPr>
                <w:b w:val="0"/>
                <w:sz w:val="16"/>
              </w:rPr>
              <w:t>str</w:t>
            </w:r>
          </w:p>
        </w:tc>
        <w:tc>
          <w:tcPr>
            <w:tcW w:type="dxa" w:w="2664"/>
            <w:vAlign w:val="top"/>
          </w:tcPr>
          <w:p>
            <w:r>
              <w:rPr>
                <w:sz w:val="16"/>
              </w:rPr>
            </w:r>
            <w:r>
              <w:rPr>
                <w:b w:val="0"/>
                <w:sz w:val="16"/>
              </w:rPr>
              <w:t>modbus_tcp</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assets[1].profile</w:t>
            </w:r>
          </w:p>
        </w:tc>
        <w:tc>
          <w:tcPr>
            <w:tcW w:type="dxa" w:w="2664"/>
            <w:vAlign w:val="top"/>
          </w:tcPr>
          <w:p>
            <w:r>
              <w:rPr>
                <w:sz w:val="16"/>
              </w:rPr>
            </w:r>
            <w:r>
              <w:rPr>
                <w:b w:val="0"/>
                <w:sz w:val="16"/>
              </w:rPr>
              <w:t>str</w:t>
            </w:r>
          </w:p>
        </w:tc>
        <w:tc>
          <w:tcPr>
            <w:tcW w:type="dxa" w:w="2664"/>
            <w:vAlign w:val="top"/>
          </w:tcPr>
          <w:p>
            <w:r>
              <w:rPr>
                <w:sz w:val="16"/>
              </w:rPr>
            </w:r>
            <w:r>
              <w:rPr>
                <w:b w:val="0"/>
                <w:sz w:val="16"/>
              </w:rPr>
              <w:t>njoy_125kw</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assets[1].connection.host</w:t>
            </w:r>
          </w:p>
        </w:tc>
        <w:tc>
          <w:tcPr>
            <w:tcW w:type="dxa" w:w="2664"/>
            <w:vAlign w:val="top"/>
          </w:tcPr>
          <w:p>
            <w:r>
              <w:rPr>
                <w:sz w:val="16"/>
              </w:rPr>
            </w:r>
            <w:r>
              <w:rPr>
                <w:b w:val="0"/>
                <w:sz w:val="16"/>
              </w:rPr>
              <w:t>str</w:t>
            </w:r>
          </w:p>
        </w:tc>
        <w:tc>
          <w:tcPr>
            <w:tcW w:type="dxa" w:w="2664"/>
            <w:vAlign w:val="top"/>
          </w:tcPr>
          <w:p>
            <w:r>
              <w:rPr>
                <w:sz w:val="16"/>
              </w:rPr>
            </w:r>
            <w:r>
              <w:rPr>
                <w:b w:val="0"/>
                <w:sz w:val="16"/>
              </w:rPr>
              <w:t>192.168.10.1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assets[1].connection.port</w:t>
            </w:r>
          </w:p>
        </w:tc>
        <w:tc>
          <w:tcPr>
            <w:tcW w:type="dxa" w:w="2664"/>
            <w:vAlign w:val="top"/>
          </w:tcPr>
          <w:p>
            <w:r>
              <w:rPr>
                <w:sz w:val="16"/>
              </w:rPr>
            </w:r>
            <w:r>
              <w:rPr>
                <w:b w:val="0"/>
                <w:sz w:val="16"/>
              </w:rPr>
              <w:t>int</w:t>
            </w:r>
          </w:p>
        </w:tc>
        <w:tc>
          <w:tcPr>
            <w:tcW w:type="dxa" w:w="2664"/>
            <w:vAlign w:val="top"/>
          </w:tcPr>
          <w:p>
            <w:r>
              <w:rPr>
                <w:sz w:val="16"/>
              </w:rPr>
            </w:r>
            <w:r>
              <w:rPr>
                <w:b w:val="0"/>
                <w:sz w:val="16"/>
              </w:rPr>
              <w:t>1502</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assets[1].connection.unit_id</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assets[1].poll_interval_sec</w:t>
            </w:r>
          </w:p>
        </w:tc>
        <w:tc>
          <w:tcPr>
            <w:tcW w:type="dxa" w:w="2664"/>
            <w:vAlign w:val="top"/>
          </w:tcPr>
          <w:p>
            <w:r>
              <w:rPr>
                <w:sz w:val="16"/>
              </w:rPr>
            </w:r>
            <w:r>
              <w:rPr>
                <w:b w:val="0"/>
                <w:sz w:val="16"/>
              </w:rPr>
              <w:t>float</w:t>
            </w:r>
          </w:p>
        </w:tc>
        <w:tc>
          <w:tcPr>
            <w:tcW w:type="dxa" w:w="2664"/>
            <w:vAlign w:val="top"/>
          </w:tcPr>
          <w:p>
            <w:r>
              <w:rPr>
                <w:sz w:val="16"/>
              </w:rPr>
            </w:r>
            <w:r>
              <w:rPr>
                <w:b w:val="0"/>
                <w:sz w:val="16"/>
              </w:rPr>
              <w:t>5.0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assets[1].timeout_sec</w:t>
            </w:r>
          </w:p>
        </w:tc>
        <w:tc>
          <w:tcPr>
            <w:tcW w:type="dxa" w:w="2664"/>
            <w:vAlign w:val="top"/>
          </w:tcPr>
          <w:p>
            <w:r>
              <w:rPr>
                <w:sz w:val="16"/>
              </w:rPr>
            </w:r>
            <w:r>
              <w:rPr>
                <w:b w:val="0"/>
                <w:sz w:val="16"/>
              </w:rPr>
              <w:t>float</w:t>
            </w:r>
          </w:p>
        </w:tc>
        <w:tc>
          <w:tcPr>
            <w:tcW w:type="dxa" w:w="2664"/>
            <w:vAlign w:val="top"/>
          </w:tcPr>
          <w:p>
            <w:r>
              <w:rPr>
                <w:sz w:val="16"/>
              </w:rPr>
            </w:r>
            <w:r>
              <w:rPr>
                <w:b w:val="0"/>
                <w:sz w:val="16"/>
              </w:rPr>
              <w:t>3.0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assets[1].retries</w:t>
            </w:r>
          </w:p>
        </w:tc>
        <w:tc>
          <w:tcPr>
            <w:tcW w:type="dxa" w:w="2664"/>
            <w:vAlign w:val="top"/>
          </w:tcPr>
          <w:p>
            <w:r>
              <w:rPr>
                <w:sz w:val="16"/>
              </w:rPr>
            </w:r>
            <w:r>
              <w:rPr>
                <w:b w:val="0"/>
                <w:sz w:val="16"/>
              </w:rPr>
              <w:t>int</w:t>
            </w:r>
          </w:p>
        </w:tc>
        <w:tc>
          <w:tcPr>
            <w:tcW w:type="dxa" w:w="2664"/>
            <w:vAlign w:val="top"/>
          </w:tcPr>
          <w:p>
            <w:r>
              <w:rPr>
                <w:sz w:val="16"/>
              </w:rPr>
            </w:r>
            <w:r>
              <w:rPr>
                <w:b w:val="0"/>
                <w:sz w:val="16"/>
              </w:rPr>
              <w:t>2</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assets[2].asset_key</w:t>
            </w:r>
          </w:p>
        </w:tc>
        <w:tc>
          <w:tcPr>
            <w:tcW w:type="dxa" w:w="2664"/>
            <w:vAlign w:val="top"/>
          </w:tcPr>
          <w:p>
            <w:r>
              <w:rPr>
                <w:sz w:val="16"/>
              </w:rPr>
            </w:r>
            <w:r>
              <w:rPr>
                <w:b w:val="0"/>
                <w:sz w:val="16"/>
              </w:rPr>
              <w:t>str</w:t>
            </w:r>
          </w:p>
        </w:tc>
        <w:tc>
          <w:tcPr>
            <w:tcW w:type="dxa" w:w="2664"/>
            <w:vAlign w:val="top"/>
          </w:tcPr>
          <w:p>
            <w:r>
              <w:rPr>
                <w:sz w:val="16"/>
              </w:rPr>
            </w:r>
            <w:r>
              <w:rPr>
                <w:b w:val="0"/>
                <w:sz w:val="16"/>
              </w:rPr>
              <w:t>bms</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assets[2].asset_id</w:t>
            </w:r>
          </w:p>
        </w:tc>
        <w:tc>
          <w:tcPr>
            <w:tcW w:type="dxa" w:w="2664"/>
            <w:vAlign w:val="top"/>
          </w:tcPr>
          <w:p>
            <w:r>
              <w:rPr>
                <w:sz w:val="16"/>
              </w:rPr>
            </w:r>
            <w:r>
              <w:rPr>
                <w:b w:val="0"/>
                <w:sz w:val="16"/>
              </w:rPr>
              <w:t>str</w:t>
            </w:r>
          </w:p>
        </w:tc>
        <w:tc>
          <w:tcPr>
            <w:tcW w:type="dxa" w:w="2664"/>
            <w:vAlign w:val="top"/>
          </w:tcPr>
          <w:p>
            <w:r>
              <w:rPr>
                <w:sz w:val="16"/>
              </w:rPr>
            </w:r>
            <w:r>
              <w:rPr>
                <w:b w:val="0"/>
                <w:sz w:val="16"/>
              </w:rPr>
              <w:t>bms_1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assets[2].asset_type</w:t>
            </w:r>
          </w:p>
        </w:tc>
        <w:tc>
          <w:tcPr>
            <w:tcW w:type="dxa" w:w="2664"/>
            <w:vAlign w:val="top"/>
          </w:tcPr>
          <w:p>
            <w:r>
              <w:rPr>
                <w:sz w:val="16"/>
              </w:rPr>
            </w:r>
            <w:r>
              <w:rPr>
                <w:b w:val="0"/>
                <w:sz w:val="16"/>
              </w:rPr>
              <w:t>str</w:t>
            </w:r>
          </w:p>
        </w:tc>
        <w:tc>
          <w:tcPr>
            <w:tcW w:type="dxa" w:w="2664"/>
            <w:vAlign w:val="top"/>
          </w:tcPr>
          <w:p>
            <w:r>
              <w:rPr>
                <w:sz w:val="16"/>
              </w:rPr>
            </w:r>
            <w:r>
              <w:rPr>
                <w:b w:val="0"/>
                <w:sz w:val="16"/>
              </w:rPr>
              <w:t>bms</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assets[2].enabled</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assets[2].vendor</w:t>
            </w:r>
          </w:p>
        </w:tc>
        <w:tc>
          <w:tcPr>
            <w:tcW w:type="dxa" w:w="2664"/>
            <w:vAlign w:val="top"/>
          </w:tcPr>
          <w:p>
            <w:r>
              <w:rPr>
                <w:sz w:val="16"/>
              </w:rPr>
            </w:r>
            <w:r>
              <w:rPr>
                <w:b w:val="0"/>
                <w:sz w:val="16"/>
              </w:rPr>
              <w:t>str</w:t>
            </w:r>
          </w:p>
        </w:tc>
        <w:tc>
          <w:tcPr>
            <w:tcW w:type="dxa" w:w="2664"/>
            <w:vAlign w:val="top"/>
          </w:tcPr>
          <w:p>
            <w:r>
              <w:rPr>
                <w:sz w:val="16"/>
              </w:rPr>
            </w:r>
            <w:r>
              <w:rPr>
                <w:b w:val="0"/>
                <w:sz w:val="16"/>
              </w:rPr>
              <w:t>simulator</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assets[2].protocol</w:t>
            </w:r>
          </w:p>
        </w:tc>
        <w:tc>
          <w:tcPr>
            <w:tcW w:type="dxa" w:w="2664"/>
            <w:vAlign w:val="top"/>
          </w:tcPr>
          <w:p>
            <w:r>
              <w:rPr>
                <w:sz w:val="16"/>
              </w:rPr>
            </w:r>
            <w:r>
              <w:rPr>
                <w:b w:val="0"/>
                <w:sz w:val="16"/>
              </w:rPr>
              <w:t>str</w:t>
            </w:r>
          </w:p>
        </w:tc>
        <w:tc>
          <w:tcPr>
            <w:tcW w:type="dxa" w:w="2664"/>
            <w:vAlign w:val="top"/>
          </w:tcPr>
          <w:p>
            <w:r>
              <w:rPr>
                <w:sz w:val="16"/>
              </w:rPr>
            </w:r>
            <w:r>
              <w:rPr>
                <w:b w:val="0"/>
                <w:sz w:val="16"/>
              </w:rPr>
              <w:t>modbus_tcp</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assets[2].profile</w:t>
            </w:r>
          </w:p>
        </w:tc>
        <w:tc>
          <w:tcPr>
            <w:tcW w:type="dxa" w:w="2664"/>
            <w:vAlign w:val="top"/>
          </w:tcPr>
          <w:p>
            <w:r>
              <w:rPr>
                <w:sz w:val="16"/>
              </w:rPr>
            </w:r>
            <w:r>
              <w:rPr>
                <w:b w:val="0"/>
                <w:sz w:val="16"/>
              </w:rPr>
              <w:t>str</w:t>
            </w:r>
          </w:p>
        </w:tc>
        <w:tc>
          <w:tcPr>
            <w:tcW w:type="dxa" w:w="2664"/>
            <w:vAlign w:val="top"/>
          </w:tcPr>
          <w:p>
            <w:r>
              <w:rPr>
                <w:sz w:val="16"/>
              </w:rPr>
            </w:r>
            <w:r>
              <w:rPr>
                <w:b w:val="0"/>
                <w:sz w:val="16"/>
              </w:rPr>
              <w:t>simulator_modbus_tcp</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assets[2].connection.host</w:t>
            </w:r>
          </w:p>
        </w:tc>
        <w:tc>
          <w:tcPr>
            <w:tcW w:type="dxa" w:w="2664"/>
            <w:vAlign w:val="top"/>
          </w:tcPr>
          <w:p>
            <w:r>
              <w:rPr>
                <w:sz w:val="16"/>
              </w:rPr>
            </w:r>
            <w:r>
              <w:rPr>
                <w:b w:val="0"/>
                <w:sz w:val="16"/>
              </w:rPr>
              <w:t>str</w:t>
            </w:r>
          </w:p>
        </w:tc>
        <w:tc>
          <w:tcPr>
            <w:tcW w:type="dxa" w:w="2664"/>
            <w:vAlign w:val="top"/>
          </w:tcPr>
          <w:p>
            <w:r>
              <w:rPr>
                <w:sz w:val="16"/>
              </w:rPr>
            </w:r>
            <w:r>
              <w:rPr>
                <w:b w:val="0"/>
                <w:sz w:val="16"/>
              </w:rPr>
              <w:t>192.168.10.1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assets[2].connection.port</w:t>
            </w:r>
          </w:p>
        </w:tc>
        <w:tc>
          <w:tcPr>
            <w:tcW w:type="dxa" w:w="2664"/>
            <w:vAlign w:val="top"/>
          </w:tcPr>
          <w:p>
            <w:r>
              <w:rPr>
                <w:sz w:val="16"/>
              </w:rPr>
            </w:r>
            <w:r>
              <w:rPr>
                <w:b w:val="0"/>
                <w:sz w:val="16"/>
              </w:rPr>
              <w:t>int</w:t>
            </w:r>
          </w:p>
        </w:tc>
        <w:tc>
          <w:tcPr>
            <w:tcW w:type="dxa" w:w="2664"/>
            <w:vAlign w:val="top"/>
          </w:tcPr>
          <w:p>
            <w:r>
              <w:rPr>
                <w:sz w:val="16"/>
              </w:rPr>
            </w:r>
            <w:r>
              <w:rPr>
                <w:b w:val="0"/>
                <w:sz w:val="16"/>
              </w:rPr>
              <w:t>2502</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assets[2].connection.unit_id</w:t>
            </w:r>
          </w:p>
        </w:tc>
        <w:tc>
          <w:tcPr>
            <w:tcW w:type="dxa" w:w="2664"/>
            <w:vAlign w:val="top"/>
          </w:tcPr>
          <w:p>
            <w:r>
              <w:rPr>
                <w:sz w:val="16"/>
              </w:rPr>
            </w:r>
            <w:r>
              <w:rPr>
                <w:b w:val="0"/>
                <w:sz w:val="16"/>
              </w:rPr>
              <w:t>int</w:t>
            </w:r>
          </w:p>
        </w:tc>
        <w:tc>
          <w:tcPr>
            <w:tcW w:type="dxa" w:w="2664"/>
            <w:vAlign w:val="top"/>
          </w:tcPr>
          <w:p>
            <w:r>
              <w:rPr>
                <w:sz w:val="16"/>
              </w:rPr>
            </w:r>
            <w:r>
              <w:rPr>
                <w:b w:val="0"/>
                <w:sz w:val="16"/>
              </w:rPr>
              <w:t>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assets[2].poll_interval_sec</w:t>
            </w:r>
          </w:p>
        </w:tc>
        <w:tc>
          <w:tcPr>
            <w:tcW w:type="dxa" w:w="2664"/>
            <w:vAlign w:val="top"/>
          </w:tcPr>
          <w:p>
            <w:r>
              <w:rPr>
                <w:sz w:val="16"/>
              </w:rPr>
            </w:r>
            <w:r>
              <w:rPr>
                <w:b w:val="0"/>
                <w:sz w:val="16"/>
              </w:rPr>
              <w:t>float</w:t>
            </w:r>
          </w:p>
        </w:tc>
        <w:tc>
          <w:tcPr>
            <w:tcW w:type="dxa" w:w="2664"/>
            <w:vAlign w:val="top"/>
          </w:tcPr>
          <w:p>
            <w:r>
              <w:rPr>
                <w:sz w:val="16"/>
              </w:rPr>
            </w:r>
            <w:r>
              <w:rPr>
                <w:b w:val="0"/>
                <w:sz w:val="16"/>
              </w:rPr>
              <w:t>1.0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assets[2].timeout_sec</w:t>
            </w:r>
          </w:p>
        </w:tc>
        <w:tc>
          <w:tcPr>
            <w:tcW w:type="dxa" w:w="2664"/>
            <w:vAlign w:val="top"/>
          </w:tcPr>
          <w:p>
            <w:r>
              <w:rPr>
                <w:sz w:val="16"/>
              </w:rPr>
            </w:r>
            <w:r>
              <w:rPr>
                <w:b w:val="0"/>
                <w:sz w:val="16"/>
              </w:rPr>
              <w:t>float</w:t>
            </w:r>
          </w:p>
        </w:tc>
        <w:tc>
          <w:tcPr>
            <w:tcW w:type="dxa" w:w="2664"/>
            <w:vAlign w:val="top"/>
          </w:tcPr>
          <w:p>
            <w:r>
              <w:rPr>
                <w:sz w:val="16"/>
              </w:rPr>
            </w:r>
            <w:r>
              <w:rPr>
                <w:b w:val="0"/>
                <w:sz w:val="16"/>
              </w:rPr>
              <w:t>2.0</w:t>
            </w:r>
          </w:p>
        </w:tc>
        <w:tc>
          <w:tcPr>
            <w:tcW w:type="dxa" w:w="2664"/>
            <w:vAlign w:val="top"/>
          </w:tcPr>
          <w:p>
            <w:r>
              <w:rPr>
                <w:sz w:val="16"/>
              </w:rPr>
            </w:r>
            <w:r>
              <w:rPr>
                <w:b w:val="0"/>
                <w:sz w:val="16"/>
              </w:rPr>
              <w:t>Runtime configuration value</w:t>
            </w:r>
          </w:p>
        </w:tc>
      </w:tr>
    </w:tbl>
    <w:p>
      <w:pPr>
        <w:pStyle w:val="Heading2"/>
      </w:pPr>
      <w:r>
        <w:t>configs/mock_local.json</w:t>
      </w:r>
    </w:p>
    <w:p>
      <w:r>
        <w:t>This JSON config is loaded through core/runtime_config.py and influences gateway runtime behavior without editing Python code.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Config path</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Value/example</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GATEWAY_ID</w:t>
            </w:r>
          </w:p>
        </w:tc>
        <w:tc>
          <w:tcPr>
            <w:tcW w:type="dxa" w:w="2664"/>
            <w:vAlign w:val="top"/>
          </w:tcPr>
          <w:p>
            <w:r>
              <w:rPr>
                <w:sz w:val="16"/>
              </w:rPr>
            </w:r>
            <w:r>
              <w:rPr>
                <w:b w:val="0"/>
                <w:sz w:val="16"/>
              </w:rPr>
              <w:t>str</w:t>
            </w:r>
          </w:p>
        </w:tc>
        <w:tc>
          <w:tcPr>
            <w:tcW w:type="dxa" w:w="2664"/>
            <w:vAlign w:val="top"/>
          </w:tcPr>
          <w:p>
            <w:r>
              <w:rPr>
                <w:sz w:val="16"/>
              </w:rPr>
            </w:r>
            <w:r>
              <w:rPr>
                <w:b w:val="0"/>
                <w:sz w:val="16"/>
              </w:rPr>
              <w:t>imx93_gateway_1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ASSET_ID</w:t>
            </w:r>
          </w:p>
        </w:tc>
        <w:tc>
          <w:tcPr>
            <w:tcW w:type="dxa" w:w="2664"/>
            <w:vAlign w:val="top"/>
          </w:tcPr>
          <w:p>
            <w:r>
              <w:rPr>
                <w:sz w:val="16"/>
              </w:rPr>
            </w:r>
            <w:r>
              <w:rPr>
                <w:b w:val="0"/>
                <w:sz w:val="16"/>
              </w:rPr>
              <w:t>str</w:t>
            </w:r>
          </w:p>
        </w:tc>
        <w:tc>
          <w:tcPr>
            <w:tcW w:type="dxa" w:w="2664"/>
            <w:vAlign w:val="top"/>
          </w:tcPr>
          <w:p>
            <w:r>
              <w:rPr>
                <w:sz w:val="16"/>
              </w:rPr>
            </w:r>
            <w:r>
              <w:rPr>
                <w:b w:val="0"/>
                <w:sz w:val="16"/>
              </w:rPr>
              <w:t>chiller_1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CHILLER_ENABLED</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PCS_ENABLED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BMS_ENABLED</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PC_TELEMETRY_IP</w:t>
            </w:r>
          </w:p>
        </w:tc>
        <w:tc>
          <w:tcPr>
            <w:tcW w:type="dxa" w:w="2664"/>
            <w:vAlign w:val="top"/>
          </w:tcPr>
          <w:p>
            <w:r>
              <w:rPr>
                <w:sz w:val="16"/>
              </w:rPr>
            </w:r>
            <w:r>
              <w:rPr>
                <w:b w:val="0"/>
                <w:sz w:val="16"/>
              </w:rPr>
              <w:t>str</w:t>
            </w:r>
          </w:p>
        </w:tc>
        <w:tc>
          <w:tcPr>
            <w:tcW w:type="dxa" w:w="2664"/>
            <w:vAlign w:val="top"/>
          </w:tcPr>
          <w:p>
            <w:r>
              <w:rPr>
                <w:sz w:val="16"/>
              </w:rPr>
            </w:r>
            <w:r>
              <w:rPr>
                <w:b w:val="0"/>
                <w:sz w:val="16"/>
              </w:rPr>
              <w:t>127.0.0.1</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UDP_TELEMETRY_PORT</w:t>
            </w:r>
          </w:p>
        </w:tc>
        <w:tc>
          <w:tcPr>
            <w:tcW w:type="dxa" w:w="2664"/>
            <w:vAlign w:val="top"/>
          </w:tcPr>
          <w:p>
            <w:r>
              <w:rPr>
                <w:sz w:val="16"/>
              </w:rPr>
            </w:r>
            <w:r>
              <w:rPr>
                <w:b w:val="0"/>
                <w:sz w:val="16"/>
              </w:rPr>
              <w:t>int</w:t>
            </w:r>
          </w:p>
        </w:tc>
        <w:tc>
          <w:tcPr>
            <w:tcW w:type="dxa" w:w="2664"/>
            <w:vAlign w:val="top"/>
          </w:tcPr>
          <w:p>
            <w:r>
              <w:rPr>
                <w:sz w:val="16"/>
              </w:rPr>
            </w:r>
            <w:r>
              <w:rPr>
                <w:b w:val="0"/>
                <w:sz w:val="16"/>
              </w:rPr>
              <w:t>5005</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TCP_COMMAND_HOST</w:t>
            </w:r>
          </w:p>
        </w:tc>
        <w:tc>
          <w:tcPr>
            <w:tcW w:type="dxa" w:w="2664"/>
            <w:vAlign w:val="top"/>
          </w:tcPr>
          <w:p>
            <w:r>
              <w:rPr>
                <w:sz w:val="16"/>
              </w:rPr>
            </w:r>
            <w:r>
              <w:rPr>
                <w:b w:val="0"/>
                <w:sz w:val="16"/>
              </w:rPr>
              <w:t>str</w:t>
            </w:r>
          </w:p>
        </w:tc>
        <w:tc>
          <w:tcPr>
            <w:tcW w:type="dxa" w:w="2664"/>
            <w:vAlign w:val="top"/>
          </w:tcPr>
          <w:p>
            <w:r>
              <w:rPr>
                <w:sz w:val="16"/>
              </w:rPr>
            </w:r>
            <w:r>
              <w:rPr>
                <w:b w:val="0"/>
                <w:sz w:val="16"/>
              </w:rPr>
              <w:t>0.0.0.0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TCP_COMMAND_PORT</w:t>
            </w:r>
          </w:p>
        </w:tc>
        <w:tc>
          <w:tcPr>
            <w:tcW w:type="dxa" w:w="2664"/>
            <w:vAlign w:val="top"/>
          </w:tcPr>
          <w:p>
            <w:r>
              <w:rPr>
                <w:sz w:val="16"/>
              </w:rPr>
            </w:r>
            <w:r>
              <w:rPr>
                <w:b w:val="0"/>
                <w:sz w:val="16"/>
              </w:rPr>
              <w:t>int</w:t>
            </w:r>
          </w:p>
        </w:tc>
        <w:tc>
          <w:tcPr>
            <w:tcW w:type="dxa" w:w="2664"/>
            <w:vAlign w:val="top"/>
          </w:tcPr>
          <w:p>
            <w:r>
              <w:rPr>
                <w:sz w:val="16"/>
              </w:rPr>
            </w:r>
            <w:r>
              <w:rPr>
                <w:b w:val="0"/>
                <w:sz w:val="16"/>
              </w:rPr>
              <w:t>6000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ENABLE_LOG_HTTP_SERVER</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LOG_HTTP_HOST</w:t>
            </w:r>
          </w:p>
        </w:tc>
        <w:tc>
          <w:tcPr>
            <w:tcW w:type="dxa" w:w="2664"/>
            <w:vAlign w:val="top"/>
          </w:tcPr>
          <w:p>
            <w:r>
              <w:rPr>
                <w:sz w:val="16"/>
              </w:rPr>
            </w:r>
            <w:r>
              <w:rPr>
                <w:b w:val="0"/>
                <w:sz w:val="16"/>
              </w:rPr>
              <w:t>str</w:t>
            </w:r>
          </w:p>
        </w:tc>
        <w:tc>
          <w:tcPr>
            <w:tcW w:type="dxa" w:w="2664"/>
            <w:vAlign w:val="top"/>
          </w:tcPr>
          <w:p>
            <w:r>
              <w:rPr>
                <w:sz w:val="16"/>
              </w:rPr>
            </w:r>
            <w:r>
              <w:rPr>
                <w:b w:val="0"/>
                <w:sz w:val="16"/>
              </w:rPr>
              <w:t>0.0.0.0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LOG_HTTP_PORT</w:t>
            </w:r>
          </w:p>
        </w:tc>
        <w:tc>
          <w:tcPr>
            <w:tcW w:type="dxa" w:w="2664"/>
            <w:vAlign w:val="top"/>
          </w:tcPr>
          <w:p>
            <w:r>
              <w:rPr>
                <w:sz w:val="16"/>
              </w:rPr>
            </w:r>
            <w:r>
              <w:rPr>
                <w:b w:val="0"/>
                <w:sz w:val="16"/>
              </w:rPr>
              <w:t>int</w:t>
            </w:r>
          </w:p>
        </w:tc>
        <w:tc>
          <w:tcPr>
            <w:tcW w:type="dxa" w:w="2664"/>
            <w:vAlign w:val="top"/>
          </w:tcPr>
          <w:p>
            <w:r>
              <w:rPr>
                <w:sz w:val="16"/>
              </w:rPr>
            </w:r>
            <w:r>
              <w:rPr>
                <w:b w:val="0"/>
                <w:sz w:val="16"/>
              </w:rPr>
              <w:t>7000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ENABLE_WEB_API_SERVER</w:t>
            </w:r>
          </w:p>
        </w:tc>
        <w:tc>
          <w:tcPr>
            <w:tcW w:type="dxa" w:w="2664"/>
            <w:vAlign w:val="top"/>
          </w:tcPr>
          <w:p>
            <w:r>
              <w:rPr>
                <w:sz w:val="16"/>
              </w:rPr>
            </w:r>
            <w:r>
              <w:rPr>
                <w:b w:val="0"/>
                <w:sz w:val="16"/>
              </w:rPr>
              <w:t>bool</w:t>
            </w:r>
          </w:p>
        </w:tc>
        <w:tc>
          <w:tcPr>
            <w:tcW w:type="dxa" w:w="2664"/>
            <w:vAlign w:val="top"/>
          </w:tcPr>
          <w:p>
            <w:r>
              <w:rPr>
                <w:sz w:val="16"/>
              </w:rPr>
            </w:r>
            <w:r>
              <w:rPr>
                <w:b w:val="0"/>
                <w:sz w:val="16"/>
              </w:rPr>
              <w:t>True</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WEB_API_HOST</w:t>
            </w:r>
          </w:p>
        </w:tc>
        <w:tc>
          <w:tcPr>
            <w:tcW w:type="dxa" w:w="2664"/>
            <w:vAlign w:val="top"/>
          </w:tcPr>
          <w:p>
            <w:r>
              <w:rPr>
                <w:sz w:val="16"/>
              </w:rPr>
            </w:r>
            <w:r>
              <w:rPr>
                <w:b w:val="0"/>
                <w:sz w:val="16"/>
              </w:rPr>
              <w:t>str</w:t>
            </w:r>
          </w:p>
        </w:tc>
        <w:tc>
          <w:tcPr>
            <w:tcW w:type="dxa" w:w="2664"/>
            <w:vAlign w:val="top"/>
          </w:tcPr>
          <w:p>
            <w:r>
              <w:rPr>
                <w:sz w:val="16"/>
              </w:rPr>
            </w:r>
            <w:r>
              <w:rPr>
                <w:b w:val="0"/>
                <w:sz w:val="16"/>
              </w:rPr>
              <w:t>0.0.0.0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WEB_API_PORT</w:t>
            </w:r>
          </w:p>
        </w:tc>
        <w:tc>
          <w:tcPr>
            <w:tcW w:type="dxa" w:w="2664"/>
            <w:vAlign w:val="top"/>
          </w:tcPr>
          <w:p>
            <w:r>
              <w:rPr>
                <w:sz w:val="16"/>
              </w:rPr>
            </w:r>
            <w:r>
              <w:rPr>
                <w:b w:val="0"/>
                <w:sz w:val="16"/>
              </w:rPr>
              <w:t>int</w:t>
            </w:r>
          </w:p>
        </w:tc>
        <w:tc>
          <w:tcPr>
            <w:tcW w:type="dxa" w:w="2664"/>
            <w:vAlign w:val="top"/>
          </w:tcPr>
          <w:p>
            <w:r>
              <w:rPr>
                <w:sz w:val="16"/>
              </w:rPr>
            </w:r>
            <w:r>
              <w:rPr>
                <w:b w:val="0"/>
                <w:sz w:val="16"/>
              </w:rPr>
              <w:t>8000</w:t>
            </w:r>
          </w:p>
        </w:tc>
        <w:tc>
          <w:tcPr>
            <w:tcW w:type="dxa" w:w="2664"/>
            <w:vAlign w:val="top"/>
          </w:tcPr>
          <w:p>
            <w:r>
              <w:rPr>
                <w:sz w:val="16"/>
              </w:rPr>
            </w:r>
            <w:r>
              <w:rPr>
                <w:b w:val="0"/>
                <w:sz w:val="16"/>
              </w:rPr>
              <w:t>Runtime configuration value</w:t>
            </w:r>
          </w:p>
        </w:tc>
      </w:tr>
      <w:tr>
        <w:tc>
          <w:tcPr>
            <w:tcW w:type="dxa" w:w="2664"/>
            <w:vAlign w:val="top"/>
          </w:tcPr>
          <w:p>
            <w:r>
              <w:rPr>
                <w:sz w:val="16"/>
              </w:rPr>
            </w:r>
            <w:r>
              <w:rPr>
                <w:b w:val="0"/>
                <w:sz w:val="16"/>
              </w:rPr>
              <w:t>WEB_API_ENABLE_AUTH</w:t>
            </w:r>
          </w:p>
        </w:tc>
        <w:tc>
          <w:tcPr>
            <w:tcW w:type="dxa" w:w="2664"/>
            <w:vAlign w:val="top"/>
          </w:tcPr>
          <w:p>
            <w:r>
              <w:rPr>
                <w:sz w:val="16"/>
              </w:rPr>
            </w:r>
            <w:r>
              <w:rPr>
                <w:b w:val="0"/>
                <w:sz w:val="16"/>
              </w:rPr>
              <w:t>bool</w:t>
            </w:r>
          </w:p>
        </w:tc>
        <w:tc>
          <w:tcPr>
            <w:tcW w:type="dxa" w:w="2664"/>
            <w:vAlign w:val="top"/>
          </w:tcPr>
          <w:p>
            <w:r>
              <w:rPr>
                <w:sz w:val="16"/>
              </w:rPr>
            </w:r>
            <w:r>
              <w:rPr>
                <w:b w:val="0"/>
                <w:sz w:val="16"/>
              </w:rPr>
              <w:t>False</w:t>
            </w:r>
          </w:p>
        </w:tc>
        <w:tc>
          <w:tcPr>
            <w:tcW w:type="dxa" w:w="2664"/>
            <w:vAlign w:val="top"/>
          </w:tcPr>
          <w:p>
            <w:r>
              <w:rPr>
                <w:sz w:val="16"/>
              </w:rPr>
            </w:r>
            <w:r>
              <w:rPr>
                <w:b w:val="0"/>
                <w:sz w:val="16"/>
              </w:rPr>
              <w:t>Runtime configuration value</w:t>
            </w:r>
          </w:p>
        </w:tc>
      </w:tr>
    </w:tbl>
    <w:p>
      <w:r>
        <w:br w:type="page"/>
      </w:r>
    </w:p>
    <w:p>
      <w:pPr>
        <w:pStyle w:val="Heading1"/>
      </w:pPr>
      <w:r>
        <w:t>Part 11 - File-by-file Developer Reference</w:t>
      </w:r>
    </w:p>
    <w:p>
      <w:pPr>
        <w:pStyle w:val="Heading2"/>
      </w:pPr>
      <w:r>
        <w:t>bms_modbus_tcp_cli.py</w:t>
      </w:r>
    </w:p>
    <w:p>
      <w:r>
        <w:t>Lines: 446. Module role: BMS / BCU Modbus TCP CLI Test Tool for Kinetics Grid EMS</w:t>
        <w:br/>
        <w:br/>
        <w:t>Purpose:</w:t>
        <w:br/>
        <w:t>- Run this on i.MX93 to test BMS register reads/writes against PC ModSim.</w:t>
        <w:br/>
        <w:t>- Uses drivers/bms_register_map.py as the single source of truth for:</w:t>
        <w:br/>
        <w:t xml:space="preserve">  register addresses, read blocks, scaling, bitfield decoding, status decoding,</w:t>
        <w:br/>
        <w:t xml:space="preserve">  and control command values.</w:t>
        <w:br/>
        <w:br/>
        <w:t>Default network setup:</w:t>
        <w:br/>
        <w:t>- PC / ModSim IP: 192.168.10.1</w:t>
        <w:br/>
        <w:t>- i.MX93 IP:     192.168.10.2</w:t>
        <w:br/>
        <w:br/>
        <w:t>Example usage:</w:t>
        <w:br/>
        <w:t xml:space="preserve">    python3 bms_modbus_tcp_cli.py --host 192.168.10.1 --port 502 --unit-id 1 --read-core</w:t>
        <w:br/>
        <w:t xml:space="preserve">    python3 bms_modbus_tcp_cli.py --host 192.168.10.1 --port 502 --unit-id 1 --read-alarms</w:t>
        <w:br/>
        <w:t xml:space="preserve">    python3 bms_modbus_tcp_cli.py --host 192.168.10.1 --port 502 --unit-id 1 --read-status</w:t>
        <w:br/>
        <w:t xml:space="preserve">    python3 bms_modbus_tcp_cli.py --host 192.168.10.1 --port 502 --unit-id 1 --read-all</w:t>
        <w:br/>
        <w:t xml:space="preserve">    python3 bms_...</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import math</w:t>
            </w:r>
          </w:p>
        </w:tc>
      </w:tr>
      <w:tr>
        <w:tc>
          <w:tcPr>
            <w:tcW w:type="dxa" w:w="10656"/>
            <w:vAlign w:val="top"/>
          </w:tcPr>
          <w:p>
            <w:r>
              <w:rPr>
                <w:sz w:val="16"/>
              </w:rPr>
            </w:r>
            <w:r>
              <w:rPr>
                <w:b w:val="0"/>
                <w:sz w:val="16"/>
              </w:rPr>
              <w:t>import os</w:t>
            </w:r>
          </w:p>
        </w:tc>
      </w:tr>
      <w:tr>
        <w:tc>
          <w:tcPr>
            <w:tcW w:type="dxa" w:w="10656"/>
            <w:vAlign w:val="top"/>
          </w:tcPr>
          <w:p>
            <w:r>
              <w:rPr>
                <w:sz w:val="16"/>
              </w:rPr>
            </w:r>
            <w:r>
              <w:rPr>
                <w:b w:val="0"/>
                <w:sz w:val="16"/>
              </w:rPr>
              <w:t>import sys</w:t>
            </w:r>
          </w:p>
        </w:tc>
      </w:tr>
      <w:tr>
        <w:tc>
          <w:tcPr>
            <w:tcW w:type="dxa" w:w="10656"/>
            <w:vAlign w:val="top"/>
          </w:tcPr>
          <w:p>
            <w:r>
              <w:rPr>
                <w:sz w:val="16"/>
              </w:rPr>
            </w:r>
            <w:r>
              <w:rPr>
                <w:b w:val="0"/>
                <w:sz w:val="16"/>
              </w:rPr>
              <w:t>from dataclasses import dataclass</w:t>
            </w:r>
          </w:p>
        </w:tc>
      </w:tr>
      <w:tr>
        <w:tc>
          <w:tcPr>
            <w:tcW w:type="dxa" w:w="10656"/>
            <w:vAlign w:val="top"/>
          </w:tcPr>
          <w:p>
            <w:r>
              <w:rPr>
                <w:sz w:val="16"/>
              </w:rPr>
            </w:r>
            <w:r>
              <w:rPr>
                <w:b w:val="0"/>
                <w:sz w:val="16"/>
              </w:rPr>
              <w:t>from typing import Any, Dict, List, Mapping,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CliConfig</w:t>
            </w:r>
          </w:p>
        </w:tc>
        <w:tc>
          <w:tcPr>
            <w:tcW w:type="dxa" w:w="2664"/>
            <w:vAlign w:val="top"/>
          </w:tcPr>
          <w:p>
            <w:r>
              <w:rPr>
                <w:sz w:val="16"/>
              </w:rPr>
            </w:r>
            <w:r>
              <w:rPr>
                <w:b w:val="0"/>
                <w:sz w:val="16"/>
              </w:rPr>
              <w:t>85</w:t>
            </w:r>
          </w:p>
        </w:tc>
        <w:tc>
          <w:tcPr>
            <w:tcW w:type="dxa" w:w="2664"/>
            <w:vAlign w:val="top"/>
          </w:tcPr>
          <w:p>
            <w:r>
              <w:rPr>
                <w:sz w:val="16"/>
              </w:rPr>
            </w:r>
            <w:r>
              <w:rPr>
                <w:b w:val="0"/>
                <w:sz w:val="16"/>
              </w:rPr>
              <w:t>0</w:t>
            </w:r>
          </w:p>
        </w:tc>
        <w:tc>
          <w:tcPr>
            <w:tcW w:type="dxa" w:w="2664"/>
            <w:vAlign w:val="top"/>
          </w:tcPr>
          <w:p>
            <w:r>
              <w:rPr>
                <w:sz w:val="16"/>
              </w:rPr>
            </w:r>
            <w:r>
              <w:rPr>
                <w:b w:val="0"/>
                <w:sz w:val="16"/>
              </w:rPr>
            </w:r>
          </w:p>
        </w:tc>
      </w:tr>
      <w:tr>
        <w:tc>
          <w:tcPr>
            <w:tcW w:type="dxa" w:w="2664"/>
            <w:vAlign w:val="top"/>
          </w:tcPr>
          <w:p>
            <w:r>
              <w:rPr>
                <w:sz w:val="16"/>
              </w:rPr>
            </w:r>
            <w:r>
              <w:rPr>
                <w:b w:val="0"/>
                <w:sz w:val="16"/>
              </w:rPr>
              <w:t>BmsCliClient</w:t>
            </w:r>
          </w:p>
        </w:tc>
        <w:tc>
          <w:tcPr>
            <w:tcW w:type="dxa" w:w="2664"/>
            <w:vAlign w:val="top"/>
          </w:tcPr>
          <w:p>
            <w:r>
              <w:rPr>
                <w:sz w:val="16"/>
              </w:rPr>
            </w:r>
            <w:r>
              <w:rPr>
                <w:b w:val="0"/>
                <w:sz w:val="16"/>
              </w:rPr>
              <w:t>115</w:t>
            </w:r>
          </w:p>
        </w:tc>
        <w:tc>
          <w:tcPr>
            <w:tcW w:type="dxa" w:w="2664"/>
            <w:vAlign w:val="top"/>
          </w:tcPr>
          <w:p>
            <w:r>
              <w:rPr>
                <w:sz w:val="16"/>
              </w:rPr>
            </w:r>
            <w:r>
              <w:rPr>
                <w:b w:val="0"/>
                <w:sz w:val="16"/>
              </w:rPr>
              <w:t>17</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print_section</w:t>
            </w:r>
          </w:p>
        </w:tc>
        <w:tc>
          <w:tcPr>
            <w:tcW w:type="dxa" w:w="2664"/>
            <w:vAlign w:val="top"/>
          </w:tcPr>
          <w:p>
            <w:r>
              <w:rPr>
                <w:sz w:val="16"/>
              </w:rPr>
            </w:r>
            <w:r>
              <w:rPr>
                <w:b w:val="0"/>
                <w:sz w:val="16"/>
              </w:rPr>
              <w:t>93</w:t>
            </w:r>
          </w:p>
        </w:tc>
        <w:tc>
          <w:tcPr>
            <w:tcW w:type="dxa" w:w="2664"/>
            <w:vAlign w:val="top"/>
          </w:tcPr>
          <w:p>
            <w:r>
              <w:rPr>
                <w:sz w:val="16"/>
              </w:rPr>
            </w:r>
            <w:r>
              <w:rPr>
                <w:b w:val="0"/>
                <w:sz w:val="16"/>
              </w:rPr>
              <w:t>title</w:t>
            </w:r>
          </w:p>
        </w:tc>
        <w:tc>
          <w:tcPr>
            <w:tcW w:type="dxa" w:w="2664"/>
            <w:vAlign w:val="top"/>
          </w:tcPr>
          <w:p>
            <w:r>
              <w:rPr>
                <w:sz w:val="16"/>
              </w:rPr>
            </w:r>
            <w:r>
              <w:rPr>
                <w:b w:val="0"/>
                <w:sz w:val="16"/>
              </w:rPr>
            </w:r>
          </w:p>
        </w:tc>
      </w:tr>
      <w:tr>
        <w:tc>
          <w:tcPr>
            <w:tcW w:type="dxa" w:w="2664"/>
            <w:vAlign w:val="top"/>
          </w:tcPr>
          <w:p>
            <w:r>
              <w:rPr>
                <w:sz w:val="16"/>
              </w:rPr>
            </w:r>
            <w:r>
              <w:rPr>
                <w:b w:val="0"/>
                <w:sz w:val="16"/>
              </w:rPr>
              <w:t>format_value</w:t>
            </w:r>
          </w:p>
        </w:tc>
        <w:tc>
          <w:tcPr>
            <w:tcW w:type="dxa" w:w="2664"/>
            <w:vAlign w:val="top"/>
          </w:tcPr>
          <w:p>
            <w:r>
              <w:rPr>
                <w:sz w:val="16"/>
              </w:rPr>
            </w:r>
            <w:r>
              <w:rPr>
                <w:b w:val="0"/>
                <w:sz w:val="16"/>
              </w:rPr>
              <w:t>99</w:t>
            </w:r>
          </w:p>
        </w:tc>
        <w:tc>
          <w:tcPr>
            <w:tcW w:type="dxa" w:w="2664"/>
            <w:vAlign w:val="top"/>
          </w:tcPr>
          <w:p>
            <w:r>
              <w:rPr>
                <w:sz w:val="16"/>
              </w:rPr>
            </w:r>
            <w:r>
              <w:rPr>
                <w:b w:val="0"/>
                <w:sz w:val="16"/>
              </w:rPr>
              <w:t>value, unit</w:t>
            </w:r>
          </w:p>
        </w:tc>
        <w:tc>
          <w:tcPr>
            <w:tcW w:type="dxa" w:w="2664"/>
            <w:vAlign w:val="top"/>
          </w:tcPr>
          <w:p>
            <w:r>
              <w:rPr>
                <w:sz w:val="16"/>
              </w:rPr>
            </w:r>
            <w:r>
              <w:rPr>
                <w:b w:val="0"/>
                <w:sz w:val="16"/>
              </w:rPr>
            </w:r>
          </w:p>
        </w:tc>
      </w:tr>
      <w:tr>
        <w:tc>
          <w:tcPr>
            <w:tcW w:type="dxa" w:w="2664"/>
            <w:vAlign w:val="top"/>
          </w:tcPr>
          <w:p>
            <w:r>
              <w:rPr>
                <w:sz w:val="16"/>
              </w:rPr>
            </w:r>
            <w:r>
              <w:rPr>
                <w:b w:val="0"/>
                <w:sz w:val="16"/>
              </w:rPr>
              <w:t>print_kv</w:t>
            </w:r>
          </w:p>
        </w:tc>
        <w:tc>
          <w:tcPr>
            <w:tcW w:type="dxa" w:w="2664"/>
            <w:vAlign w:val="top"/>
          </w:tcPr>
          <w:p>
            <w:r>
              <w:rPr>
                <w:sz w:val="16"/>
              </w:rPr>
            </w:r>
            <w:r>
              <w:rPr>
                <w:b w:val="0"/>
                <w:sz w:val="16"/>
              </w:rPr>
              <w:t>111</w:t>
            </w:r>
          </w:p>
        </w:tc>
        <w:tc>
          <w:tcPr>
            <w:tcW w:type="dxa" w:w="2664"/>
            <w:vAlign w:val="top"/>
          </w:tcPr>
          <w:p>
            <w:r>
              <w:rPr>
                <w:sz w:val="16"/>
              </w:rPr>
            </w:r>
            <w:r>
              <w:rPr>
                <w:b w:val="0"/>
                <w:sz w:val="16"/>
              </w:rPr>
              <w:t>key, value, unit</w:t>
            </w:r>
          </w:p>
        </w:tc>
        <w:tc>
          <w:tcPr>
            <w:tcW w:type="dxa" w:w="2664"/>
            <w:vAlign w:val="top"/>
          </w:tcPr>
          <w:p>
            <w:r>
              <w:rPr>
                <w:sz w:val="16"/>
              </w:rPr>
            </w:r>
            <w:r>
              <w:rPr>
                <w:b w:val="0"/>
                <w:sz w:val="16"/>
              </w:rPr>
            </w:r>
          </w:p>
        </w:tc>
      </w:tr>
      <w:tr>
        <w:tc>
          <w:tcPr>
            <w:tcW w:type="dxa" w:w="2664"/>
            <w:vAlign w:val="top"/>
          </w:tcPr>
          <w:p>
            <w:r>
              <w:rPr>
                <w:sz w:val="16"/>
              </w:rPr>
            </w:r>
            <w:r>
              <w:rPr>
                <w:b w:val="0"/>
                <w:sz w:val="16"/>
              </w:rPr>
              <w:t>print_core_payload</w:t>
            </w:r>
          </w:p>
        </w:tc>
        <w:tc>
          <w:tcPr>
            <w:tcW w:type="dxa" w:w="2664"/>
            <w:vAlign w:val="top"/>
          </w:tcPr>
          <w:p>
            <w:r>
              <w:rPr>
                <w:sz w:val="16"/>
              </w:rPr>
            </w:r>
            <w:r>
              <w:rPr>
                <w:b w:val="0"/>
                <w:sz w:val="16"/>
              </w:rPr>
              <w:t>244</w:t>
            </w:r>
          </w:p>
        </w:tc>
        <w:tc>
          <w:tcPr>
            <w:tcW w:type="dxa" w:w="2664"/>
            <w:vAlign w:val="top"/>
          </w:tcPr>
          <w:p>
            <w:r>
              <w:rPr>
                <w:sz w:val="16"/>
              </w:rPr>
            </w:r>
            <w:r>
              <w:rPr>
                <w:b w:val="0"/>
                <w:sz w:val="16"/>
              </w:rPr>
              <w:t>payload</w:t>
            </w:r>
          </w:p>
        </w:tc>
        <w:tc>
          <w:tcPr>
            <w:tcW w:type="dxa" w:w="2664"/>
            <w:vAlign w:val="top"/>
          </w:tcPr>
          <w:p>
            <w:r>
              <w:rPr>
                <w:sz w:val="16"/>
              </w:rPr>
            </w:r>
            <w:r>
              <w:rPr>
                <w:b w:val="0"/>
                <w:sz w:val="16"/>
              </w:rPr>
            </w:r>
          </w:p>
        </w:tc>
      </w:tr>
      <w:tr>
        <w:tc>
          <w:tcPr>
            <w:tcW w:type="dxa" w:w="2664"/>
            <w:vAlign w:val="top"/>
          </w:tcPr>
          <w:p>
            <w:r>
              <w:rPr>
                <w:sz w:val="16"/>
              </w:rPr>
            </w:r>
            <w:r>
              <w:rPr>
                <w:b w:val="0"/>
                <w:sz w:val="16"/>
              </w:rPr>
              <w:t>print_status_block</w:t>
            </w:r>
          </w:p>
        </w:tc>
        <w:tc>
          <w:tcPr>
            <w:tcW w:type="dxa" w:w="2664"/>
            <w:vAlign w:val="top"/>
          </w:tcPr>
          <w:p>
            <w:r>
              <w:rPr>
                <w:sz w:val="16"/>
              </w:rPr>
            </w:r>
            <w:r>
              <w:rPr>
                <w:b w:val="0"/>
                <w:sz w:val="16"/>
              </w:rPr>
              <w:t>292</w:t>
            </w:r>
          </w:p>
        </w:tc>
        <w:tc>
          <w:tcPr>
            <w:tcW w:type="dxa" w:w="2664"/>
            <w:vAlign w:val="top"/>
          </w:tcPr>
          <w:p>
            <w:r>
              <w:rPr>
                <w:sz w:val="16"/>
              </w:rPr>
            </w:r>
            <w:r>
              <w:rPr>
                <w:b w:val="0"/>
                <w:sz w:val="16"/>
              </w:rPr>
              <w:t>status</w:t>
            </w:r>
          </w:p>
        </w:tc>
        <w:tc>
          <w:tcPr>
            <w:tcW w:type="dxa" w:w="2664"/>
            <w:vAlign w:val="top"/>
          </w:tcPr>
          <w:p>
            <w:r>
              <w:rPr>
                <w:sz w:val="16"/>
              </w:rPr>
            </w:r>
            <w:r>
              <w:rPr>
                <w:b w:val="0"/>
                <w:sz w:val="16"/>
              </w:rPr>
            </w:r>
          </w:p>
        </w:tc>
      </w:tr>
      <w:tr>
        <w:tc>
          <w:tcPr>
            <w:tcW w:type="dxa" w:w="2664"/>
            <w:vAlign w:val="top"/>
          </w:tcPr>
          <w:p>
            <w:r>
              <w:rPr>
                <w:sz w:val="16"/>
              </w:rPr>
            </w:r>
            <w:r>
              <w:rPr>
                <w:b w:val="0"/>
                <w:sz w:val="16"/>
              </w:rPr>
              <w:t>print_alarms</w:t>
            </w:r>
          </w:p>
        </w:tc>
        <w:tc>
          <w:tcPr>
            <w:tcW w:type="dxa" w:w="2664"/>
            <w:vAlign w:val="top"/>
          </w:tcPr>
          <w:p>
            <w:r>
              <w:rPr>
                <w:sz w:val="16"/>
              </w:rPr>
            </w:r>
            <w:r>
              <w:rPr>
                <w:b w:val="0"/>
                <w:sz w:val="16"/>
              </w:rPr>
              <w:t>312</w:t>
            </w:r>
          </w:p>
        </w:tc>
        <w:tc>
          <w:tcPr>
            <w:tcW w:type="dxa" w:w="2664"/>
            <w:vAlign w:val="top"/>
          </w:tcPr>
          <w:p>
            <w:r>
              <w:rPr>
                <w:sz w:val="16"/>
              </w:rPr>
            </w:r>
            <w:r>
              <w:rPr>
                <w:b w:val="0"/>
                <w:sz w:val="16"/>
              </w:rPr>
              <w:t>status</w:t>
            </w:r>
          </w:p>
        </w:tc>
        <w:tc>
          <w:tcPr>
            <w:tcW w:type="dxa" w:w="2664"/>
            <w:vAlign w:val="top"/>
          </w:tcPr>
          <w:p>
            <w:r>
              <w:rPr>
                <w:sz w:val="16"/>
              </w:rPr>
            </w:r>
            <w:r>
              <w:rPr>
                <w:b w:val="0"/>
                <w:sz w:val="16"/>
              </w:rPr>
            </w:r>
          </w:p>
        </w:tc>
      </w:tr>
      <w:tr>
        <w:tc>
          <w:tcPr>
            <w:tcW w:type="dxa" w:w="2664"/>
            <w:vAlign w:val="top"/>
          </w:tcPr>
          <w:p>
            <w:r>
              <w:rPr>
                <w:sz w:val="16"/>
              </w:rPr>
            </w:r>
            <w:r>
              <w:rPr>
                <w:b w:val="0"/>
                <w:sz w:val="16"/>
              </w:rPr>
              <w:t>print_measurements</w:t>
            </w:r>
          </w:p>
        </w:tc>
        <w:tc>
          <w:tcPr>
            <w:tcW w:type="dxa" w:w="2664"/>
            <w:vAlign w:val="top"/>
          </w:tcPr>
          <w:p>
            <w:r>
              <w:rPr>
                <w:sz w:val="16"/>
              </w:rPr>
            </w:r>
            <w:r>
              <w:rPr>
                <w:b w:val="0"/>
                <w:sz w:val="16"/>
              </w:rPr>
              <w:t>342</w:t>
            </w:r>
          </w:p>
        </w:tc>
        <w:tc>
          <w:tcPr>
            <w:tcW w:type="dxa" w:w="2664"/>
            <w:vAlign w:val="top"/>
          </w:tcPr>
          <w:p>
            <w:r>
              <w:rPr>
                <w:sz w:val="16"/>
              </w:rPr>
            </w:r>
            <w:r>
              <w:rPr>
                <w:b w:val="0"/>
                <w:sz w:val="16"/>
              </w:rPr>
              <w:t>measurements</w:t>
            </w:r>
          </w:p>
        </w:tc>
        <w:tc>
          <w:tcPr>
            <w:tcW w:type="dxa" w:w="2664"/>
            <w:vAlign w:val="top"/>
          </w:tcPr>
          <w:p>
            <w:r>
              <w:rPr>
                <w:sz w:val="16"/>
              </w:rPr>
            </w:r>
            <w:r>
              <w:rPr>
                <w:b w:val="0"/>
                <w:sz w:val="16"/>
              </w:rPr>
            </w:r>
          </w:p>
        </w:tc>
      </w:tr>
      <w:tr>
        <w:tc>
          <w:tcPr>
            <w:tcW w:type="dxa" w:w="2664"/>
            <w:vAlign w:val="top"/>
          </w:tcPr>
          <w:p>
            <w:r>
              <w:rPr>
                <w:sz w:val="16"/>
              </w:rPr>
            </w:r>
            <w:r>
              <w:rPr>
                <w:b w:val="0"/>
                <w:sz w:val="16"/>
              </w:rPr>
              <w:t>parse_args</w:t>
            </w:r>
          </w:p>
        </w:tc>
        <w:tc>
          <w:tcPr>
            <w:tcW w:type="dxa" w:w="2664"/>
            <w:vAlign w:val="top"/>
          </w:tcPr>
          <w:p>
            <w:r>
              <w:rPr>
                <w:sz w:val="16"/>
              </w:rPr>
            </w:r>
            <w:r>
              <w:rPr>
                <w:b w:val="0"/>
                <w:sz w:val="16"/>
              </w:rPr>
              <w:t>348</w:t>
            </w:r>
          </w:p>
        </w:tc>
        <w:tc>
          <w:tcPr>
            <w:tcW w:type="dxa" w:w="2664"/>
            <w:vAlign w:val="top"/>
          </w:tcPr>
          <w:p>
            <w:r>
              <w:rPr>
                <w:sz w:val="16"/>
              </w:rPr>
            </w:r>
            <w:r>
              <w:rPr>
                <w:b w:val="0"/>
                <w:sz w:val="16"/>
              </w:rPr>
            </w:r>
          </w:p>
        </w:tc>
        <w:tc>
          <w:tcPr>
            <w:tcW w:type="dxa" w:w="2664"/>
            <w:vAlign w:val="top"/>
          </w:tcPr>
          <w:p>
            <w:r>
              <w:rPr>
                <w:sz w:val="16"/>
              </w:rPr>
            </w:r>
            <w:r>
              <w:rPr>
                <w:b w:val="0"/>
                <w:sz w:val="16"/>
              </w:rPr>
            </w:r>
          </w:p>
        </w:tc>
      </w:tr>
      <w:tr>
        <w:tc>
          <w:tcPr>
            <w:tcW w:type="dxa" w:w="2664"/>
            <w:vAlign w:val="top"/>
          </w:tcPr>
          <w:p>
            <w:r>
              <w:rPr>
                <w:sz w:val="16"/>
              </w:rPr>
            </w:r>
            <w:r>
              <w:rPr>
                <w:b w:val="0"/>
                <w:sz w:val="16"/>
              </w:rPr>
              <w:t>main</w:t>
            </w:r>
          </w:p>
        </w:tc>
        <w:tc>
          <w:tcPr>
            <w:tcW w:type="dxa" w:w="2664"/>
            <w:vAlign w:val="top"/>
          </w:tcPr>
          <w:p>
            <w:r>
              <w:rPr>
                <w:sz w:val="16"/>
              </w:rPr>
            </w:r>
            <w:r>
              <w:rPr>
                <w:b w:val="0"/>
                <w:sz w:val="16"/>
              </w:rPr>
              <w:t>377</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CURRENT_DIR</w:t>
            </w:r>
          </w:p>
        </w:tc>
        <w:tc>
          <w:tcPr>
            <w:tcW w:type="dxa" w:w="2664"/>
            <w:vAlign w:val="top"/>
          </w:tcPr>
          <w:p>
            <w:r>
              <w:rPr>
                <w:sz w:val="16"/>
              </w:rPr>
            </w:r>
            <w:r>
              <w:rPr>
                <w:b w:val="0"/>
                <w:sz w:val="16"/>
              </w:rPr>
              <w:t>45</w:t>
            </w:r>
          </w:p>
        </w:tc>
        <w:tc>
          <w:tcPr>
            <w:tcW w:type="dxa" w:w="2664"/>
            <w:vAlign w:val="top"/>
          </w:tcPr>
          <w:p>
            <w:r>
              <w:rPr>
                <w:sz w:val="16"/>
              </w:rPr>
            </w:r>
            <w:r>
              <w:rPr>
                <w:b w:val="0"/>
                <w:sz w:val="16"/>
              </w:rPr>
              <w:t>Call</w:t>
            </w:r>
          </w:p>
        </w:tc>
        <w:tc>
          <w:tcPr>
            <w:tcW w:type="dxa" w:w="2664"/>
            <w:vAlign w:val="top"/>
          </w:tcPr>
          <w:p>
            <w:r>
              <w:rPr>
                <w:sz w:val="16"/>
              </w:rPr>
            </w:r>
            <w:r>
              <w:rPr>
                <w:b w:val="0"/>
                <w:sz w:val="16"/>
              </w:rPr>
              <w:t>os.path.dirname(os.path.abspath(__file__))</w:t>
            </w:r>
          </w:p>
        </w:tc>
      </w:tr>
      <w:tr>
        <w:tc>
          <w:tcPr>
            <w:tcW w:type="dxa" w:w="2664"/>
            <w:vAlign w:val="top"/>
          </w:tcPr>
          <w:p>
            <w:r>
              <w:rPr>
                <w:sz w:val="16"/>
              </w:rPr>
            </w:r>
            <w:r>
              <w:rPr>
                <w:b w:val="0"/>
                <w:sz w:val="16"/>
              </w:rPr>
              <w:t>PARENT_DIR</w:t>
            </w:r>
          </w:p>
        </w:tc>
        <w:tc>
          <w:tcPr>
            <w:tcW w:type="dxa" w:w="2664"/>
            <w:vAlign w:val="top"/>
          </w:tcPr>
          <w:p>
            <w:r>
              <w:rPr>
                <w:sz w:val="16"/>
              </w:rPr>
            </w:r>
            <w:r>
              <w:rPr>
                <w:b w:val="0"/>
                <w:sz w:val="16"/>
              </w:rPr>
              <w:t>46</w:t>
            </w:r>
          </w:p>
        </w:tc>
        <w:tc>
          <w:tcPr>
            <w:tcW w:type="dxa" w:w="2664"/>
            <w:vAlign w:val="top"/>
          </w:tcPr>
          <w:p>
            <w:r>
              <w:rPr>
                <w:sz w:val="16"/>
              </w:rPr>
            </w:r>
            <w:r>
              <w:rPr>
                <w:b w:val="0"/>
                <w:sz w:val="16"/>
              </w:rPr>
              <w:t>Call</w:t>
            </w:r>
          </w:p>
        </w:tc>
        <w:tc>
          <w:tcPr>
            <w:tcW w:type="dxa" w:w="2664"/>
            <w:vAlign w:val="top"/>
          </w:tcPr>
          <w:p>
            <w:r>
              <w:rPr>
                <w:sz w:val="16"/>
              </w:rPr>
            </w:r>
            <w:r>
              <w:rPr>
                <w:b w:val="0"/>
                <w:sz w:val="16"/>
              </w:rPr>
              <w:t>os.path.dirname(CURRENT_DIR)</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SOC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SOH</w:t>
            </w:r>
          </w:p>
        </w:tc>
        <w:tc>
          <w:tcPr>
            <w:tcW w:type="dxa" w:w="5328"/>
            <w:vAlign w:val="top"/>
          </w:tcPr>
          <w:p>
            <w:r>
              <w:rPr>
                <w:sz w:val="16"/>
              </w:rPr>
            </w:r>
            <w:r>
              <w:rPr>
                <w:b w:val="0"/>
                <w:sz w:val="16"/>
              </w:rPr>
              <w:t>Uppercase command/status token extracted from this module.</w:t>
            </w:r>
          </w:p>
        </w:tc>
      </w:tr>
    </w:tbl>
    <w:p>
      <w:pPr>
        <w:pStyle w:val="Heading2"/>
      </w:pPr>
      <w:r>
        <w:t>config.py</w:t>
      </w:r>
    </w:p>
    <w:p>
      <w:r>
        <w:t>Lines: 195. Module role: Configuration file for i.MX93 EMS Gateway Backend.</w:t>
        <w:br/>
        <w:br/>
        <w:t>This file contains all system-level configuration:</w:t>
        <w:br/>
        <w:t>- Modbus RTU serial configuration for Chiller</w:t>
        <w:br/>
        <w:t>- Modbus TCP configuration for PCS/Inverter</w:t>
        <w:br/>
        <w:t>- Modbus TCP configuration for BMS/BCU</w:t>
        <w:br/>
        <w:t>- TCP command server configuration</w:t>
        <w:br/>
        <w:t>- UDP telemetry streaming configuration</w:t>
        <w:br/>
        <w:t>- Polling intervals</w:t>
        <w:br/>
        <w:t>- Storage logging configuration</w:t>
        <w:br/>
        <w:t>- HTTP log API configuration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CHILLER_ENABLED</w:t>
            </w:r>
          </w:p>
        </w:tc>
        <w:tc>
          <w:tcPr>
            <w:tcW w:type="dxa" w:w="2664"/>
            <w:vAlign w:val="top"/>
          </w:tcPr>
          <w:p>
            <w:r>
              <w:rPr>
                <w:sz w:val="16"/>
              </w:rPr>
            </w:r>
            <w:r>
              <w:rPr>
                <w:b w:val="0"/>
                <w:sz w:val="16"/>
              </w:rPr>
              <w:t>19</w:t>
            </w:r>
          </w:p>
        </w:tc>
        <w:tc>
          <w:tcPr>
            <w:tcW w:type="dxa" w:w="2664"/>
            <w:vAlign w:val="top"/>
          </w:tcPr>
          <w:p>
            <w:r>
              <w:rPr>
                <w:sz w:val="16"/>
              </w:rPr>
            </w:r>
            <w:r>
              <w:rPr>
                <w:b w:val="0"/>
                <w:sz w:val="16"/>
              </w:rPr>
              <w:t>Constant</w:t>
            </w:r>
          </w:p>
        </w:tc>
        <w:tc>
          <w:tcPr>
            <w:tcW w:type="dxa" w:w="2664"/>
            <w:vAlign w:val="top"/>
          </w:tcPr>
          <w:p>
            <w:r>
              <w:rPr>
                <w:sz w:val="16"/>
              </w:rPr>
            </w:r>
            <w:r>
              <w:rPr>
                <w:b w:val="0"/>
                <w:sz w:val="16"/>
              </w:rPr>
              <w:t>True</w:t>
            </w:r>
          </w:p>
        </w:tc>
      </w:tr>
      <w:tr>
        <w:tc>
          <w:tcPr>
            <w:tcW w:type="dxa" w:w="2664"/>
            <w:vAlign w:val="top"/>
          </w:tcPr>
          <w:p>
            <w:r>
              <w:rPr>
                <w:sz w:val="16"/>
              </w:rPr>
            </w:r>
            <w:r>
              <w:rPr>
                <w:b w:val="0"/>
                <w:sz w:val="16"/>
              </w:rPr>
              <w:t>MODBUS_PORT</w:t>
            </w:r>
          </w:p>
        </w:tc>
        <w:tc>
          <w:tcPr>
            <w:tcW w:type="dxa" w:w="2664"/>
            <w:vAlign w:val="top"/>
          </w:tcPr>
          <w:p>
            <w:r>
              <w:rPr>
                <w:sz w:val="16"/>
              </w:rPr>
            </w:r>
            <w:r>
              <w:rPr>
                <w:b w:val="0"/>
                <w:sz w:val="16"/>
              </w:rPr>
              <w:t>21</w:t>
            </w:r>
          </w:p>
        </w:tc>
        <w:tc>
          <w:tcPr>
            <w:tcW w:type="dxa" w:w="2664"/>
            <w:vAlign w:val="top"/>
          </w:tcPr>
          <w:p>
            <w:r>
              <w:rPr>
                <w:sz w:val="16"/>
              </w:rPr>
            </w:r>
            <w:r>
              <w:rPr>
                <w:b w:val="0"/>
                <w:sz w:val="16"/>
              </w:rPr>
              <w:t>Constant</w:t>
            </w:r>
          </w:p>
        </w:tc>
        <w:tc>
          <w:tcPr>
            <w:tcW w:type="dxa" w:w="2664"/>
            <w:vAlign w:val="top"/>
          </w:tcPr>
          <w:p>
            <w:r>
              <w:rPr>
                <w:sz w:val="16"/>
              </w:rPr>
            </w:r>
            <w:r>
              <w:rPr>
                <w:b w:val="0"/>
                <w:sz w:val="16"/>
              </w:rPr>
              <w:t>'/dev/ttyUSB0'</w:t>
            </w:r>
          </w:p>
        </w:tc>
      </w:tr>
      <w:tr>
        <w:tc>
          <w:tcPr>
            <w:tcW w:type="dxa" w:w="2664"/>
            <w:vAlign w:val="top"/>
          </w:tcPr>
          <w:p>
            <w:r>
              <w:rPr>
                <w:sz w:val="16"/>
              </w:rPr>
            </w:r>
            <w:r>
              <w:rPr>
                <w:b w:val="0"/>
                <w:sz w:val="16"/>
              </w:rPr>
              <w:t>MODBUS_BAUDRATE</w:t>
            </w:r>
          </w:p>
        </w:tc>
        <w:tc>
          <w:tcPr>
            <w:tcW w:type="dxa" w:w="2664"/>
            <w:vAlign w:val="top"/>
          </w:tcPr>
          <w:p>
            <w:r>
              <w:rPr>
                <w:sz w:val="16"/>
              </w:rPr>
            </w:r>
            <w:r>
              <w:rPr>
                <w:b w:val="0"/>
                <w:sz w:val="16"/>
              </w:rPr>
              <w:t>22</w:t>
            </w:r>
          </w:p>
        </w:tc>
        <w:tc>
          <w:tcPr>
            <w:tcW w:type="dxa" w:w="2664"/>
            <w:vAlign w:val="top"/>
          </w:tcPr>
          <w:p>
            <w:r>
              <w:rPr>
                <w:sz w:val="16"/>
              </w:rPr>
            </w:r>
            <w:r>
              <w:rPr>
                <w:b w:val="0"/>
                <w:sz w:val="16"/>
              </w:rPr>
              <w:t>Constant</w:t>
            </w:r>
          </w:p>
        </w:tc>
        <w:tc>
          <w:tcPr>
            <w:tcW w:type="dxa" w:w="2664"/>
            <w:vAlign w:val="top"/>
          </w:tcPr>
          <w:p>
            <w:r>
              <w:rPr>
                <w:sz w:val="16"/>
              </w:rPr>
            </w:r>
            <w:r>
              <w:rPr>
                <w:b w:val="0"/>
                <w:sz w:val="16"/>
              </w:rPr>
              <w:t>9600</w:t>
            </w:r>
          </w:p>
        </w:tc>
      </w:tr>
      <w:tr>
        <w:tc>
          <w:tcPr>
            <w:tcW w:type="dxa" w:w="2664"/>
            <w:vAlign w:val="top"/>
          </w:tcPr>
          <w:p>
            <w:r>
              <w:rPr>
                <w:sz w:val="16"/>
              </w:rPr>
            </w:r>
            <w:r>
              <w:rPr>
                <w:b w:val="0"/>
                <w:sz w:val="16"/>
              </w:rPr>
              <w:t>MODBUS_BYTESIZE</w:t>
            </w:r>
          </w:p>
        </w:tc>
        <w:tc>
          <w:tcPr>
            <w:tcW w:type="dxa" w:w="2664"/>
            <w:vAlign w:val="top"/>
          </w:tcPr>
          <w:p>
            <w:r>
              <w:rPr>
                <w:sz w:val="16"/>
              </w:rPr>
            </w:r>
            <w:r>
              <w:rPr>
                <w:b w:val="0"/>
                <w:sz w:val="16"/>
              </w:rPr>
              <w:t>23</w:t>
            </w:r>
          </w:p>
        </w:tc>
        <w:tc>
          <w:tcPr>
            <w:tcW w:type="dxa" w:w="2664"/>
            <w:vAlign w:val="top"/>
          </w:tcPr>
          <w:p>
            <w:r>
              <w:rPr>
                <w:sz w:val="16"/>
              </w:rPr>
            </w:r>
            <w:r>
              <w:rPr>
                <w:b w:val="0"/>
                <w:sz w:val="16"/>
              </w:rPr>
              <w:t>Constant</w:t>
            </w:r>
          </w:p>
        </w:tc>
        <w:tc>
          <w:tcPr>
            <w:tcW w:type="dxa" w:w="2664"/>
            <w:vAlign w:val="top"/>
          </w:tcPr>
          <w:p>
            <w:r>
              <w:rPr>
                <w:sz w:val="16"/>
              </w:rPr>
            </w:r>
            <w:r>
              <w:rPr>
                <w:b w:val="0"/>
                <w:sz w:val="16"/>
              </w:rPr>
              <w:t>8</w:t>
            </w:r>
          </w:p>
        </w:tc>
      </w:tr>
      <w:tr>
        <w:tc>
          <w:tcPr>
            <w:tcW w:type="dxa" w:w="2664"/>
            <w:vAlign w:val="top"/>
          </w:tcPr>
          <w:p>
            <w:r>
              <w:rPr>
                <w:sz w:val="16"/>
              </w:rPr>
            </w:r>
            <w:r>
              <w:rPr>
                <w:b w:val="0"/>
                <w:sz w:val="16"/>
              </w:rPr>
              <w:t>MODBUS_PARITY</w:t>
            </w:r>
          </w:p>
        </w:tc>
        <w:tc>
          <w:tcPr>
            <w:tcW w:type="dxa" w:w="2664"/>
            <w:vAlign w:val="top"/>
          </w:tcPr>
          <w:p>
            <w:r>
              <w:rPr>
                <w:sz w:val="16"/>
              </w:rPr>
            </w:r>
            <w:r>
              <w:rPr>
                <w:b w:val="0"/>
                <w:sz w:val="16"/>
              </w:rPr>
              <w:t>24</w:t>
            </w:r>
          </w:p>
        </w:tc>
        <w:tc>
          <w:tcPr>
            <w:tcW w:type="dxa" w:w="2664"/>
            <w:vAlign w:val="top"/>
          </w:tcPr>
          <w:p>
            <w:r>
              <w:rPr>
                <w:sz w:val="16"/>
              </w:rPr>
            </w:r>
            <w:r>
              <w:rPr>
                <w:b w:val="0"/>
                <w:sz w:val="16"/>
              </w:rPr>
              <w:t>Constant</w:t>
            </w:r>
          </w:p>
        </w:tc>
        <w:tc>
          <w:tcPr>
            <w:tcW w:type="dxa" w:w="2664"/>
            <w:vAlign w:val="top"/>
          </w:tcPr>
          <w:p>
            <w:r>
              <w:rPr>
                <w:sz w:val="16"/>
              </w:rPr>
            </w:r>
            <w:r>
              <w:rPr>
                <w:b w:val="0"/>
                <w:sz w:val="16"/>
              </w:rPr>
              <w:t>'N'</w:t>
            </w:r>
          </w:p>
        </w:tc>
      </w:tr>
      <w:tr>
        <w:tc>
          <w:tcPr>
            <w:tcW w:type="dxa" w:w="2664"/>
            <w:vAlign w:val="top"/>
          </w:tcPr>
          <w:p>
            <w:r>
              <w:rPr>
                <w:sz w:val="16"/>
              </w:rPr>
            </w:r>
            <w:r>
              <w:rPr>
                <w:b w:val="0"/>
                <w:sz w:val="16"/>
              </w:rPr>
              <w:t>MODBUS_STOPBITS</w:t>
            </w:r>
          </w:p>
        </w:tc>
        <w:tc>
          <w:tcPr>
            <w:tcW w:type="dxa" w:w="2664"/>
            <w:vAlign w:val="top"/>
          </w:tcPr>
          <w:p>
            <w:r>
              <w:rPr>
                <w:sz w:val="16"/>
              </w:rPr>
            </w:r>
            <w:r>
              <w:rPr>
                <w:b w:val="0"/>
                <w:sz w:val="16"/>
              </w:rPr>
              <w:t>25</w:t>
            </w:r>
          </w:p>
        </w:tc>
        <w:tc>
          <w:tcPr>
            <w:tcW w:type="dxa" w:w="2664"/>
            <w:vAlign w:val="top"/>
          </w:tcPr>
          <w:p>
            <w:r>
              <w:rPr>
                <w:sz w:val="16"/>
              </w:rPr>
            </w:r>
            <w:r>
              <w:rPr>
                <w:b w:val="0"/>
                <w:sz w:val="16"/>
              </w:rPr>
              <w:t>Constant</w:t>
            </w:r>
          </w:p>
        </w:tc>
        <w:tc>
          <w:tcPr>
            <w:tcW w:type="dxa" w:w="2664"/>
            <w:vAlign w:val="top"/>
          </w:tcPr>
          <w:p>
            <w:r>
              <w:rPr>
                <w:sz w:val="16"/>
              </w:rPr>
            </w:r>
            <w:r>
              <w:rPr>
                <w:b w:val="0"/>
                <w:sz w:val="16"/>
              </w:rPr>
              <w:t>1</w:t>
            </w:r>
          </w:p>
        </w:tc>
      </w:tr>
      <w:tr>
        <w:tc>
          <w:tcPr>
            <w:tcW w:type="dxa" w:w="2664"/>
            <w:vAlign w:val="top"/>
          </w:tcPr>
          <w:p>
            <w:r>
              <w:rPr>
                <w:sz w:val="16"/>
              </w:rPr>
            </w:r>
            <w:r>
              <w:rPr>
                <w:b w:val="0"/>
                <w:sz w:val="16"/>
              </w:rPr>
              <w:t>MODBUS_TIMEOUT_SEC</w:t>
            </w:r>
          </w:p>
        </w:tc>
        <w:tc>
          <w:tcPr>
            <w:tcW w:type="dxa" w:w="2664"/>
            <w:vAlign w:val="top"/>
          </w:tcPr>
          <w:p>
            <w:r>
              <w:rPr>
                <w:sz w:val="16"/>
              </w:rPr>
            </w:r>
            <w:r>
              <w:rPr>
                <w:b w:val="0"/>
                <w:sz w:val="16"/>
              </w:rPr>
              <w:t>26</w:t>
            </w:r>
          </w:p>
        </w:tc>
        <w:tc>
          <w:tcPr>
            <w:tcW w:type="dxa" w:w="2664"/>
            <w:vAlign w:val="top"/>
          </w:tcPr>
          <w:p>
            <w:r>
              <w:rPr>
                <w:sz w:val="16"/>
              </w:rPr>
            </w:r>
            <w:r>
              <w:rPr>
                <w:b w:val="0"/>
                <w:sz w:val="16"/>
              </w:rPr>
              <w:t>Constant</w:t>
            </w:r>
          </w:p>
        </w:tc>
        <w:tc>
          <w:tcPr>
            <w:tcW w:type="dxa" w:w="2664"/>
            <w:vAlign w:val="top"/>
          </w:tcPr>
          <w:p>
            <w:r>
              <w:rPr>
                <w:sz w:val="16"/>
              </w:rPr>
            </w:r>
            <w:r>
              <w:rPr>
                <w:b w:val="0"/>
                <w:sz w:val="16"/>
              </w:rPr>
              <w:t>2</w:t>
            </w:r>
          </w:p>
        </w:tc>
      </w:tr>
      <w:tr>
        <w:tc>
          <w:tcPr>
            <w:tcW w:type="dxa" w:w="2664"/>
            <w:vAlign w:val="top"/>
          </w:tcPr>
          <w:p>
            <w:r>
              <w:rPr>
                <w:sz w:val="16"/>
              </w:rPr>
            </w:r>
            <w:r>
              <w:rPr>
                <w:b w:val="0"/>
                <w:sz w:val="16"/>
              </w:rPr>
              <w:t>CHILLER_SLAVE_ID</w:t>
            </w:r>
          </w:p>
        </w:tc>
        <w:tc>
          <w:tcPr>
            <w:tcW w:type="dxa" w:w="2664"/>
            <w:vAlign w:val="top"/>
          </w:tcPr>
          <w:p>
            <w:r>
              <w:rPr>
                <w:sz w:val="16"/>
              </w:rPr>
            </w:r>
            <w:r>
              <w:rPr>
                <w:b w:val="0"/>
                <w:sz w:val="16"/>
              </w:rPr>
              <w:t>28</w:t>
            </w:r>
          </w:p>
        </w:tc>
        <w:tc>
          <w:tcPr>
            <w:tcW w:type="dxa" w:w="2664"/>
            <w:vAlign w:val="top"/>
          </w:tcPr>
          <w:p>
            <w:r>
              <w:rPr>
                <w:sz w:val="16"/>
              </w:rPr>
            </w:r>
            <w:r>
              <w:rPr>
                <w:b w:val="0"/>
                <w:sz w:val="16"/>
              </w:rPr>
              <w:t>Constant</w:t>
            </w:r>
          </w:p>
        </w:tc>
        <w:tc>
          <w:tcPr>
            <w:tcW w:type="dxa" w:w="2664"/>
            <w:vAlign w:val="top"/>
          </w:tcPr>
          <w:p>
            <w:r>
              <w:rPr>
                <w:sz w:val="16"/>
              </w:rPr>
            </w:r>
            <w:r>
              <w:rPr>
                <w:b w:val="0"/>
                <w:sz w:val="16"/>
              </w:rPr>
              <w:t>1</w:t>
            </w:r>
          </w:p>
        </w:tc>
      </w:tr>
      <w:tr>
        <w:tc>
          <w:tcPr>
            <w:tcW w:type="dxa" w:w="2664"/>
            <w:vAlign w:val="top"/>
          </w:tcPr>
          <w:p>
            <w:r>
              <w:rPr>
                <w:sz w:val="16"/>
              </w:rPr>
            </w:r>
            <w:r>
              <w:rPr>
                <w:b w:val="0"/>
                <w:sz w:val="16"/>
              </w:rPr>
              <w:t>PCS_ENABLED</w:t>
            </w:r>
          </w:p>
        </w:tc>
        <w:tc>
          <w:tcPr>
            <w:tcW w:type="dxa" w:w="2664"/>
            <w:vAlign w:val="top"/>
          </w:tcPr>
          <w:p>
            <w:r>
              <w:rPr>
                <w:sz w:val="16"/>
              </w:rPr>
            </w:r>
            <w:r>
              <w:rPr>
                <w:b w:val="0"/>
                <w:sz w:val="16"/>
              </w:rPr>
              <w:t>41</w:t>
            </w:r>
          </w:p>
        </w:tc>
        <w:tc>
          <w:tcPr>
            <w:tcW w:type="dxa" w:w="2664"/>
            <w:vAlign w:val="top"/>
          </w:tcPr>
          <w:p>
            <w:r>
              <w:rPr>
                <w:sz w:val="16"/>
              </w:rPr>
            </w:r>
            <w:r>
              <w:rPr>
                <w:b w:val="0"/>
                <w:sz w:val="16"/>
              </w:rPr>
              <w:t>Constant</w:t>
            </w:r>
          </w:p>
        </w:tc>
        <w:tc>
          <w:tcPr>
            <w:tcW w:type="dxa" w:w="2664"/>
            <w:vAlign w:val="top"/>
          </w:tcPr>
          <w:p>
            <w:r>
              <w:rPr>
                <w:sz w:val="16"/>
              </w:rPr>
            </w:r>
            <w:r>
              <w:rPr>
                <w:b w:val="0"/>
                <w:sz w:val="16"/>
              </w:rPr>
              <w:t>True</w:t>
            </w:r>
          </w:p>
        </w:tc>
      </w:tr>
      <w:tr>
        <w:tc>
          <w:tcPr>
            <w:tcW w:type="dxa" w:w="2664"/>
            <w:vAlign w:val="top"/>
          </w:tcPr>
          <w:p>
            <w:r>
              <w:rPr>
                <w:sz w:val="16"/>
              </w:rPr>
            </w:r>
            <w:r>
              <w:rPr>
                <w:b w:val="0"/>
                <w:sz w:val="16"/>
              </w:rPr>
              <w:t>PCS_VENDOR</w:t>
            </w:r>
          </w:p>
        </w:tc>
        <w:tc>
          <w:tcPr>
            <w:tcW w:type="dxa" w:w="2664"/>
            <w:vAlign w:val="top"/>
          </w:tcPr>
          <w:p>
            <w:r>
              <w:rPr>
                <w:sz w:val="16"/>
              </w:rPr>
            </w:r>
            <w:r>
              <w:rPr>
                <w:b w:val="0"/>
                <w:sz w:val="16"/>
              </w:rPr>
              <w:t>43</w:t>
            </w:r>
          </w:p>
        </w:tc>
        <w:tc>
          <w:tcPr>
            <w:tcW w:type="dxa" w:w="2664"/>
            <w:vAlign w:val="top"/>
          </w:tcPr>
          <w:p>
            <w:r>
              <w:rPr>
                <w:sz w:val="16"/>
              </w:rPr>
            </w:r>
            <w:r>
              <w:rPr>
                <w:b w:val="0"/>
                <w:sz w:val="16"/>
              </w:rPr>
              <w:t>Constant</w:t>
            </w:r>
          </w:p>
        </w:tc>
        <w:tc>
          <w:tcPr>
            <w:tcW w:type="dxa" w:w="2664"/>
            <w:vAlign w:val="top"/>
          </w:tcPr>
          <w:p>
            <w:r>
              <w:rPr>
                <w:sz w:val="16"/>
              </w:rPr>
            </w:r>
            <w:r>
              <w:rPr>
                <w:b w:val="0"/>
                <w:sz w:val="16"/>
              </w:rPr>
              <w:t>'njoy'</w:t>
            </w:r>
          </w:p>
        </w:tc>
      </w:tr>
      <w:tr>
        <w:tc>
          <w:tcPr>
            <w:tcW w:type="dxa" w:w="2664"/>
            <w:vAlign w:val="top"/>
          </w:tcPr>
          <w:p>
            <w:r>
              <w:rPr>
                <w:sz w:val="16"/>
              </w:rPr>
            </w:r>
            <w:r>
              <w:rPr>
                <w:b w:val="0"/>
                <w:sz w:val="16"/>
              </w:rPr>
              <w:t>PCS_ASSET_ID</w:t>
            </w:r>
          </w:p>
        </w:tc>
        <w:tc>
          <w:tcPr>
            <w:tcW w:type="dxa" w:w="2664"/>
            <w:vAlign w:val="top"/>
          </w:tcPr>
          <w:p>
            <w:r>
              <w:rPr>
                <w:sz w:val="16"/>
              </w:rPr>
            </w:r>
            <w:r>
              <w:rPr>
                <w:b w:val="0"/>
                <w:sz w:val="16"/>
              </w:rPr>
              <w:t>44</w:t>
            </w:r>
          </w:p>
        </w:tc>
        <w:tc>
          <w:tcPr>
            <w:tcW w:type="dxa" w:w="2664"/>
            <w:vAlign w:val="top"/>
          </w:tcPr>
          <w:p>
            <w:r>
              <w:rPr>
                <w:sz w:val="16"/>
              </w:rPr>
            </w:r>
            <w:r>
              <w:rPr>
                <w:b w:val="0"/>
                <w:sz w:val="16"/>
              </w:rPr>
              <w:t>Constant</w:t>
            </w:r>
          </w:p>
        </w:tc>
        <w:tc>
          <w:tcPr>
            <w:tcW w:type="dxa" w:w="2664"/>
            <w:vAlign w:val="top"/>
          </w:tcPr>
          <w:p>
            <w:r>
              <w:rPr>
                <w:sz w:val="16"/>
              </w:rPr>
            </w:r>
            <w:r>
              <w:rPr>
                <w:b w:val="0"/>
                <w:sz w:val="16"/>
              </w:rPr>
              <w:t>'pcs_1'</w:t>
            </w:r>
          </w:p>
        </w:tc>
      </w:tr>
      <w:tr>
        <w:tc>
          <w:tcPr>
            <w:tcW w:type="dxa" w:w="2664"/>
            <w:vAlign w:val="top"/>
          </w:tcPr>
          <w:p>
            <w:r>
              <w:rPr>
                <w:sz w:val="16"/>
              </w:rPr>
            </w:r>
            <w:r>
              <w:rPr>
                <w:b w:val="0"/>
                <w:sz w:val="16"/>
              </w:rPr>
              <w:t>PCS_HOST</w:t>
            </w:r>
          </w:p>
        </w:tc>
        <w:tc>
          <w:tcPr>
            <w:tcW w:type="dxa" w:w="2664"/>
            <w:vAlign w:val="top"/>
          </w:tcPr>
          <w:p>
            <w:r>
              <w:rPr>
                <w:sz w:val="16"/>
              </w:rPr>
            </w:r>
            <w:r>
              <w:rPr>
                <w:b w:val="0"/>
                <w:sz w:val="16"/>
              </w:rPr>
              <w:t>46</w:t>
            </w:r>
          </w:p>
        </w:tc>
        <w:tc>
          <w:tcPr>
            <w:tcW w:type="dxa" w:w="2664"/>
            <w:vAlign w:val="top"/>
          </w:tcPr>
          <w:p>
            <w:r>
              <w:rPr>
                <w:sz w:val="16"/>
              </w:rPr>
            </w:r>
            <w:r>
              <w:rPr>
                <w:b w:val="0"/>
                <w:sz w:val="16"/>
              </w:rPr>
              <w:t>Constant</w:t>
            </w:r>
          </w:p>
        </w:tc>
        <w:tc>
          <w:tcPr>
            <w:tcW w:type="dxa" w:w="2664"/>
            <w:vAlign w:val="top"/>
          </w:tcPr>
          <w:p>
            <w:r>
              <w:rPr>
                <w:sz w:val="16"/>
              </w:rPr>
            </w:r>
            <w:r>
              <w:rPr>
                <w:b w:val="0"/>
                <w:sz w:val="16"/>
              </w:rPr>
              <w:t>'192.168.10.1'</w:t>
            </w:r>
          </w:p>
        </w:tc>
      </w:tr>
      <w:tr>
        <w:tc>
          <w:tcPr>
            <w:tcW w:type="dxa" w:w="2664"/>
            <w:vAlign w:val="top"/>
          </w:tcPr>
          <w:p>
            <w:r>
              <w:rPr>
                <w:sz w:val="16"/>
              </w:rPr>
            </w:r>
            <w:r>
              <w:rPr>
                <w:b w:val="0"/>
                <w:sz w:val="16"/>
              </w:rPr>
              <w:t>PCS_PORT</w:t>
            </w:r>
          </w:p>
        </w:tc>
        <w:tc>
          <w:tcPr>
            <w:tcW w:type="dxa" w:w="2664"/>
            <w:vAlign w:val="top"/>
          </w:tcPr>
          <w:p>
            <w:r>
              <w:rPr>
                <w:sz w:val="16"/>
              </w:rPr>
            </w:r>
            <w:r>
              <w:rPr>
                <w:b w:val="0"/>
                <w:sz w:val="16"/>
              </w:rPr>
              <w:t>47</w:t>
            </w:r>
          </w:p>
        </w:tc>
        <w:tc>
          <w:tcPr>
            <w:tcW w:type="dxa" w:w="2664"/>
            <w:vAlign w:val="top"/>
          </w:tcPr>
          <w:p>
            <w:r>
              <w:rPr>
                <w:sz w:val="16"/>
              </w:rPr>
            </w:r>
            <w:r>
              <w:rPr>
                <w:b w:val="0"/>
                <w:sz w:val="16"/>
              </w:rPr>
              <w:t>Constant</w:t>
            </w:r>
          </w:p>
        </w:tc>
        <w:tc>
          <w:tcPr>
            <w:tcW w:type="dxa" w:w="2664"/>
            <w:vAlign w:val="top"/>
          </w:tcPr>
          <w:p>
            <w:r>
              <w:rPr>
                <w:sz w:val="16"/>
              </w:rPr>
            </w:r>
            <w:r>
              <w:rPr>
                <w:b w:val="0"/>
                <w:sz w:val="16"/>
              </w:rPr>
              <w:t>502</w:t>
            </w:r>
          </w:p>
        </w:tc>
      </w:tr>
      <w:tr>
        <w:tc>
          <w:tcPr>
            <w:tcW w:type="dxa" w:w="2664"/>
            <w:vAlign w:val="top"/>
          </w:tcPr>
          <w:p>
            <w:r>
              <w:rPr>
                <w:sz w:val="16"/>
              </w:rPr>
            </w:r>
            <w:r>
              <w:rPr>
                <w:b w:val="0"/>
                <w:sz w:val="16"/>
              </w:rPr>
              <w:t>PCS_UNIT_ID</w:t>
            </w:r>
          </w:p>
        </w:tc>
        <w:tc>
          <w:tcPr>
            <w:tcW w:type="dxa" w:w="2664"/>
            <w:vAlign w:val="top"/>
          </w:tcPr>
          <w:p>
            <w:r>
              <w:rPr>
                <w:sz w:val="16"/>
              </w:rPr>
            </w:r>
            <w:r>
              <w:rPr>
                <w:b w:val="0"/>
                <w:sz w:val="16"/>
              </w:rPr>
              <w:t>48</w:t>
            </w:r>
          </w:p>
        </w:tc>
        <w:tc>
          <w:tcPr>
            <w:tcW w:type="dxa" w:w="2664"/>
            <w:vAlign w:val="top"/>
          </w:tcPr>
          <w:p>
            <w:r>
              <w:rPr>
                <w:sz w:val="16"/>
              </w:rPr>
            </w:r>
            <w:r>
              <w:rPr>
                <w:b w:val="0"/>
                <w:sz w:val="16"/>
              </w:rPr>
              <w:t>Constant</w:t>
            </w:r>
          </w:p>
        </w:tc>
        <w:tc>
          <w:tcPr>
            <w:tcW w:type="dxa" w:w="2664"/>
            <w:vAlign w:val="top"/>
          </w:tcPr>
          <w:p>
            <w:r>
              <w:rPr>
                <w:sz w:val="16"/>
              </w:rPr>
            </w:r>
            <w:r>
              <w:rPr>
                <w:b w:val="0"/>
                <w:sz w:val="16"/>
              </w:rPr>
              <w:t>1</w:t>
            </w:r>
          </w:p>
        </w:tc>
      </w:tr>
      <w:tr>
        <w:tc>
          <w:tcPr>
            <w:tcW w:type="dxa" w:w="2664"/>
            <w:vAlign w:val="top"/>
          </w:tcPr>
          <w:p>
            <w:r>
              <w:rPr>
                <w:sz w:val="16"/>
              </w:rPr>
            </w:r>
            <w:r>
              <w:rPr>
                <w:b w:val="0"/>
                <w:sz w:val="16"/>
              </w:rPr>
              <w:t>PCS_TIMEOUT_SEC</w:t>
            </w:r>
          </w:p>
        </w:tc>
        <w:tc>
          <w:tcPr>
            <w:tcW w:type="dxa" w:w="2664"/>
            <w:vAlign w:val="top"/>
          </w:tcPr>
          <w:p>
            <w:r>
              <w:rPr>
                <w:sz w:val="16"/>
              </w:rPr>
            </w:r>
            <w:r>
              <w:rPr>
                <w:b w:val="0"/>
                <w:sz w:val="16"/>
              </w:rPr>
              <w:t>50</w:t>
            </w:r>
          </w:p>
        </w:tc>
        <w:tc>
          <w:tcPr>
            <w:tcW w:type="dxa" w:w="2664"/>
            <w:vAlign w:val="top"/>
          </w:tcPr>
          <w:p>
            <w:r>
              <w:rPr>
                <w:sz w:val="16"/>
              </w:rPr>
            </w:r>
            <w:r>
              <w:rPr>
                <w:b w:val="0"/>
                <w:sz w:val="16"/>
              </w:rPr>
              <w:t>Constant</w:t>
            </w:r>
          </w:p>
        </w:tc>
        <w:tc>
          <w:tcPr>
            <w:tcW w:type="dxa" w:w="2664"/>
            <w:vAlign w:val="top"/>
          </w:tcPr>
          <w:p>
            <w:r>
              <w:rPr>
                <w:sz w:val="16"/>
              </w:rPr>
            </w:r>
            <w:r>
              <w:rPr>
                <w:b w:val="0"/>
                <w:sz w:val="16"/>
              </w:rPr>
              <w:t>3.0</w:t>
            </w:r>
          </w:p>
        </w:tc>
      </w:tr>
      <w:tr>
        <w:tc>
          <w:tcPr>
            <w:tcW w:type="dxa" w:w="2664"/>
            <w:vAlign w:val="top"/>
          </w:tcPr>
          <w:p>
            <w:r>
              <w:rPr>
                <w:sz w:val="16"/>
              </w:rPr>
            </w:r>
            <w:r>
              <w:rPr>
                <w:b w:val="0"/>
                <w:sz w:val="16"/>
              </w:rPr>
              <w:t>PCS_RETRIES</w:t>
            </w:r>
          </w:p>
        </w:tc>
        <w:tc>
          <w:tcPr>
            <w:tcW w:type="dxa" w:w="2664"/>
            <w:vAlign w:val="top"/>
          </w:tcPr>
          <w:p>
            <w:r>
              <w:rPr>
                <w:sz w:val="16"/>
              </w:rPr>
            </w:r>
            <w:r>
              <w:rPr>
                <w:b w:val="0"/>
                <w:sz w:val="16"/>
              </w:rPr>
              <w:t>51</w:t>
            </w:r>
          </w:p>
        </w:tc>
        <w:tc>
          <w:tcPr>
            <w:tcW w:type="dxa" w:w="2664"/>
            <w:vAlign w:val="top"/>
          </w:tcPr>
          <w:p>
            <w:r>
              <w:rPr>
                <w:sz w:val="16"/>
              </w:rPr>
            </w:r>
            <w:r>
              <w:rPr>
                <w:b w:val="0"/>
                <w:sz w:val="16"/>
              </w:rPr>
              <w:t>Constant</w:t>
            </w:r>
          </w:p>
        </w:tc>
        <w:tc>
          <w:tcPr>
            <w:tcW w:type="dxa" w:w="2664"/>
            <w:vAlign w:val="top"/>
          </w:tcPr>
          <w:p>
            <w:r>
              <w:rPr>
                <w:sz w:val="16"/>
              </w:rPr>
            </w:r>
            <w:r>
              <w:rPr>
                <w:b w:val="0"/>
                <w:sz w:val="16"/>
              </w:rPr>
              <w:t>2</w:t>
            </w:r>
          </w:p>
        </w:tc>
      </w:tr>
      <w:tr>
        <w:tc>
          <w:tcPr>
            <w:tcW w:type="dxa" w:w="2664"/>
            <w:vAlign w:val="top"/>
          </w:tcPr>
          <w:p>
            <w:r>
              <w:rPr>
                <w:sz w:val="16"/>
              </w:rPr>
            </w:r>
            <w:r>
              <w:rPr>
                <w:b w:val="0"/>
                <w:sz w:val="16"/>
              </w:rPr>
              <w:t>PCS_POLL_INTERVAL_SEC</w:t>
            </w:r>
          </w:p>
        </w:tc>
        <w:tc>
          <w:tcPr>
            <w:tcW w:type="dxa" w:w="2664"/>
            <w:vAlign w:val="top"/>
          </w:tcPr>
          <w:p>
            <w:r>
              <w:rPr>
                <w:sz w:val="16"/>
              </w:rPr>
            </w:r>
            <w:r>
              <w:rPr>
                <w:b w:val="0"/>
                <w:sz w:val="16"/>
              </w:rPr>
              <w:t>52</w:t>
            </w:r>
          </w:p>
        </w:tc>
        <w:tc>
          <w:tcPr>
            <w:tcW w:type="dxa" w:w="2664"/>
            <w:vAlign w:val="top"/>
          </w:tcPr>
          <w:p>
            <w:r>
              <w:rPr>
                <w:sz w:val="16"/>
              </w:rPr>
            </w:r>
            <w:r>
              <w:rPr>
                <w:b w:val="0"/>
                <w:sz w:val="16"/>
              </w:rPr>
              <w:t>Constant</w:t>
            </w:r>
          </w:p>
        </w:tc>
        <w:tc>
          <w:tcPr>
            <w:tcW w:type="dxa" w:w="2664"/>
            <w:vAlign w:val="top"/>
          </w:tcPr>
          <w:p>
            <w:r>
              <w:rPr>
                <w:sz w:val="16"/>
              </w:rPr>
            </w:r>
            <w:r>
              <w:rPr>
                <w:b w:val="0"/>
                <w:sz w:val="16"/>
              </w:rPr>
              <w:t>5.0</w:t>
            </w:r>
          </w:p>
        </w:tc>
      </w:tr>
      <w:tr>
        <w:tc>
          <w:tcPr>
            <w:tcW w:type="dxa" w:w="2664"/>
            <w:vAlign w:val="top"/>
          </w:tcPr>
          <w:p>
            <w:r>
              <w:rPr>
                <w:sz w:val="16"/>
              </w:rPr>
            </w:r>
            <w:r>
              <w:rPr>
                <w:b w:val="0"/>
                <w:sz w:val="16"/>
              </w:rPr>
              <w:t>BMS_ENABLED</w:t>
            </w:r>
          </w:p>
        </w:tc>
        <w:tc>
          <w:tcPr>
            <w:tcW w:type="dxa" w:w="2664"/>
            <w:vAlign w:val="top"/>
          </w:tcPr>
          <w:p>
            <w:r>
              <w:rPr>
                <w:sz w:val="16"/>
              </w:rPr>
            </w:r>
            <w:r>
              <w:rPr>
                <w:b w:val="0"/>
                <w:sz w:val="16"/>
              </w:rPr>
              <w:t>65</w:t>
            </w:r>
          </w:p>
        </w:tc>
        <w:tc>
          <w:tcPr>
            <w:tcW w:type="dxa" w:w="2664"/>
            <w:vAlign w:val="top"/>
          </w:tcPr>
          <w:p>
            <w:r>
              <w:rPr>
                <w:sz w:val="16"/>
              </w:rPr>
            </w:r>
            <w:r>
              <w:rPr>
                <w:b w:val="0"/>
                <w:sz w:val="16"/>
              </w:rPr>
              <w:t>Constant</w:t>
            </w:r>
          </w:p>
        </w:tc>
        <w:tc>
          <w:tcPr>
            <w:tcW w:type="dxa" w:w="2664"/>
            <w:vAlign w:val="top"/>
          </w:tcPr>
          <w:p>
            <w:r>
              <w:rPr>
                <w:sz w:val="16"/>
              </w:rPr>
            </w:r>
            <w:r>
              <w:rPr>
                <w:b w:val="0"/>
                <w:sz w:val="16"/>
              </w:rPr>
              <w:t>True</w:t>
            </w:r>
          </w:p>
        </w:tc>
      </w:tr>
      <w:tr>
        <w:tc>
          <w:tcPr>
            <w:tcW w:type="dxa" w:w="2664"/>
            <w:vAlign w:val="top"/>
          </w:tcPr>
          <w:p>
            <w:r>
              <w:rPr>
                <w:sz w:val="16"/>
              </w:rPr>
            </w:r>
            <w:r>
              <w:rPr>
                <w:b w:val="0"/>
                <w:sz w:val="16"/>
              </w:rPr>
              <w:t>BMS_ASSET_ID</w:t>
            </w:r>
          </w:p>
        </w:tc>
        <w:tc>
          <w:tcPr>
            <w:tcW w:type="dxa" w:w="2664"/>
            <w:vAlign w:val="top"/>
          </w:tcPr>
          <w:p>
            <w:r>
              <w:rPr>
                <w:sz w:val="16"/>
              </w:rPr>
            </w:r>
            <w:r>
              <w:rPr>
                <w:b w:val="0"/>
                <w:sz w:val="16"/>
              </w:rPr>
              <w:t>67</w:t>
            </w:r>
          </w:p>
        </w:tc>
        <w:tc>
          <w:tcPr>
            <w:tcW w:type="dxa" w:w="2664"/>
            <w:vAlign w:val="top"/>
          </w:tcPr>
          <w:p>
            <w:r>
              <w:rPr>
                <w:sz w:val="16"/>
              </w:rPr>
            </w:r>
            <w:r>
              <w:rPr>
                <w:b w:val="0"/>
                <w:sz w:val="16"/>
              </w:rPr>
              <w:t>Constant</w:t>
            </w:r>
          </w:p>
        </w:tc>
        <w:tc>
          <w:tcPr>
            <w:tcW w:type="dxa" w:w="2664"/>
            <w:vAlign w:val="top"/>
          </w:tcPr>
          <w:p>
            <w:r>
              <w:rPr>
                <w:sz w:val="16"/>
              </w:rPr>
            </w:r>
            <w:r>
              <w:rPr>
                <w:b w:val="0"/>
                <w:sz w:val="16"/>
              </w:rPr>
              <w:t>'bms_1'</w:t>
            </w:r>
          </w:p>
        </w:tc>
      </w:tr>
      <w:tr>
        <w:tc>
          <w:tcPr>
            <w:tcW w:type="dxa" w:w="2664"/>
            <w:vAlign w:val="top"/>
          </w:tcPr>
          <w:p>
            <w:r>
              <w:rPr>
                <w:sz w:val="16"/>
              </w:rPr>
            </w:r>
            <w:r>
              <w:rPr>
                <w:b w:val="0"/>
                <w:sz w:val="16"/>
              </w:rPr>
              <w:t>BMS_PROTOCOL</w:t>
            </w:r>
          </w:p>
        </w:tc>
        <w:tc>
          <w:tcPr>
            <w:tcW w:type="dxa" w:w="2664"/>
            <w:vAlign w:val="top"/>
          </w:tcPr>
          <w:p>
            <w:r>
              <w:rPr>
                <w:sz w:val="16"/>
              </w:rPr>
            </w:r>
            <w:r>
              <w:rPr>
                <w:b w:val="0"/>
                <w:sz w:val="16"/>
              </w:rPr>
              <w:t>68</w:t>
            </w:r>
          </w:p>
        </w:tc>
        <w:tc>
          <w:tcPr>
            <w:tcW w:type="dxa" w:w="2664"/>
            <w:vAlign w:val="top"/>
          </w:tcPr>
          <w:p>
            <w:r>
              <w:rPr>
                <w:sz w:val="16"/>
              </w:rPr>
            </w:r>
            <w:r>
              <w:rPr>
                <w:b w:val="0"/>
                <w:sz w:val="16"/>
              </w:rPr>
              <w:t>Constant</w:t>
            </w:r>
          </w:p>
        </w:tc>
        <w:tc>
          <w:tcPr>
            <w:tcW w:type="dxa" w:w="2664"/>
            <w:vAlign w:val="top"/>
          </w:tcPr>
          <w:p>
            <w:r>
              <w:rPr>
                <w:sz w:val="16"/>
              </w:rPr>
            </w:r>
            <w:r>
              <w:rPr>
                <w:b w:val="0"/>
                <w:sz w:val="16"/>
              </w:rPr>
              <w:t>'modbus_tcp'</w:t>
            </w:r>
          </w:p>
        </w:tc>
      </w:tr>
      <w:tr>
        <w:tc>
          <w:tcPr>
            <w:tcW w:type="dxa" w:w="2664"/>
            <w:vAlign w:val="top"/>
          </w:tcPr>
          <w:p>
            <w:r>
              <w:rPr>
                <w:sz w:val="16"/>
              </w:rPr>
            </w:r>
            <w:r>
              <w:rPr>
                <w:b w:val="0"/>
                <w:sz w:val="16"/>
              </w:rPr>
              <w:t>BMS_MODBUS_HOST</w:t>
            </w:r>
          </w:p>
        </w:tc>
        <w:tc>
          <w:tcPr>
            <w:tcW w:type="dxa" w:w="2664"/>
            <w:vAlign w:val="top"/>
          </w:tcPr>
          <w:p>
            <w:r>
              <w:rPr>
                <w:sz w:val="16"/>
              </w:rPr>
            </w:r>
            <w:r>
              <w:rPr>
                <w:b w:val="0"/>
                <w:sz w:val="16"/>
              </w:rPr>
              <w:t>70</w:t>
            </w:r>
          </w:p>
        </w:tc>
        <w:tc>
          <w:tcPr>
            <w:tcW w:type="dxa" w:w="2664"/>
            <w:vAlign w:val="top"/>
          </w:tcPr>
          <w:p>
            <w:r>
              <w:rPr>
                <w:sz w:val="16"/>
              </w:rPr>
            </w:r>
            <w:r>
              <w:rPr>
                <w:b w:val="0"/>
                <w:sz w:val="16"/>
              </w:rPr>
              <w:t>Constant</w:t>
            </w:r>
          </w:p>
        </w:tc>
        <w:tc>
          <w:tcPr>
            <w:tcW w:type="dxa" w:w="2664"/>
            <w:vAlign w:val="top"/>
          </w:tcPr>
          <w:p>
            <w:r>
              <w:rPr>
                <w:sz w:val="16"/>
              </w:rPr>
            </w:r>
            <w:r>
              <w:rPr>
                <w:b w:val="0"/>
                <w:sz w:val="16"/>
              </w:rPr>
              <w:t>'192.168.10.1'</w:t>
            </w:r>
          </w:p>
        </w:tc>
      </w:tr>
      <w:tr>
        <w:tc>
          <w:tcPr>
            <w:tcW w:type="dxa" w:w="2664"/>
            <w:vAlign w:val="top"/>
          </w:tcPr>
          <w:p>
            <w:r>
              <w:rPr>
                <w:sz w:val="16"/>
              </w:rPr>
            </w:r>
            <w:r>
              <w:rPr>
                <w:b w:val="0"/>
                <w:sz w:val="16"/>
              </w:rPr>
              <w:t>BMS_MODBUS_PORT</w:t>
            </w:r>
          </w:p>
        </w:tc>
        <w:tc>
          <w:tcPr>
            <w:tcW w:type="dxa" w:w="2664"/>
            <w:vAlign w:val="top"/>
          </w:tcPr>
          <w:p>
            <w:r>
              <w:rPr>
                <w:sz w:val="16"/>
              </w:rPr>
            </w:r>
            <w:r>
              <w:rPr>
                <w:b w:val="0"/>
                <w:sz w:val="16"/>
              </w:rPr>
              <w:t>71</w:t>
            </w:r>
          </w:p>
        </w:tc>
        <w:tc>
          <w:tcPr>
            <w:tcW w:type="dxa" w:w="2664"/>
            <w:vAlign w:val="top"/>
          </w:tcPr>
          <w:p>
            <w:r>
              <w:rPr>
                <w:sz w:val="16"/>
              </w:rPr>
            </w:r>
            <w:r>
              <w:rPr>
                <w:b w:val="0"/>
                <w:sz w:val="16"/>
              </w:rPr>
              <w:t>Constant</w:t>
            </w:r>
          </w:p>
        </w:tc>
        <w:tc>
          <w:tcPr>
            <w:tcW w:type="dxa" w:w="2664"/>
            <w:vAlign w:val="top"/>
          </w:tcPr>
          <w:p>
            <w:r>
              <w:rPr>
                <w:sz w:val="16"/>
              </w:rPr>
            </w:r>
            <w:r>
              <w:rPr>
                <w:b w:val="0"/>
                <w:sz w:val="16"/>
              </w:rPr>
              <w:t>502</w:t>
            </w:r>
          </w:p>
        </w:tc>
      </w:tr>
      <w:tr>
        <w:tc>
          <w:tcPr>
            <w:tcW w:type="dxa" w:w="2664"/>
            <w:vAlign w:val="top"/>
          </w:tcPr>
          <w:p>
            <w:r>
              <w:rPr>
                <w:sz w:val="16"/>
              </w:rPr>
            </w:r>
            <w:r>
              <w:rPr>
                <w:b w:val="0"/>
                <w:sz w:val="16"/>
              </w:rPr>
              <w:t>BMS_UNIT_ID</w:t>
            </w:r>
          </w:p>
        </w:tc>
        <w:tc>
          <w:tcPr>
            <w:tcW w:type="dxa" w:w="2664"/>
            <w:vAlign w:val="top"/>
          </w:tcPr>
          <w:p>
            <w:r>
              <w:rPr>
                <w:sz w:val="16"/>
              </w:rPr>
            </w:r>
            <w:r>
              <w:rPr>
                <w:b w:val="0"/>
                <w:sz w:val="16"/>
              </w:rPr>
              <w:t>72</w:t>
            </w:r>
          </w:p>
        </w:tc>
        <w:tc>
          <w:tcPr>
            <w:tcW w:type="dxa" w:w="2664"/>
            <w:vAlign w:val="top"/>
          </w:tcPr>
          <w:p>
            <w:r>
              <w:rPr>
                <w:sz w:val="16"/>
              </w:rPr>
            </w:r>
            <w:r>
              <w:rPr>
                <w:b w:val="0"/>
                <w:sz w:val="16"/>
              </w:rPr>
              <w:t>Constant</w:t>
            </w:r>
          </w:p>
        </w:tc>
        <w:tc>
          <w:tcPr>
            <w:tcW w:type="dxa" w:w="2664"/>
            <w:vAlign w:val="top"/>
          </w:tcPr>
          <w:p>
            <w:r>
              <w:rPr>
                <w:sz w:val="16"/>
              </w:rPr>
            </w:r>
            <w:r>
              <w:rPr>
                <w:b w:val="0"/>
                <w:sz w:val="16"/>
              </w:rPr>
              <w:t>1</w:t>
            </w:r>
          </w:p>
        </w:tc>
      </w:tr>
      <w:tr>
        <w:tc>
          <w:tcPr>
            <w:tcW w:type="dxa" w:w="2664"/>
            <w:vAlign w:val="top"/>
          </w:tcPr>
          <w:p>
            <w:r>
              <w:rPr>
                <w:sz w:val="16"/>
              </w:rPr>
            </w:r>
            <w:r>
              <w:rPr>
                <w:b w:val="0"/>
                <w:sz w:val="16"/>
              </w:rPr>
              <w:t>BMS_MODBUS_TIMEOUT_SEC</w:t>
            </w:r>
          </w:p>
        </w:tc>
        <w:tc>
          <w:tcPr>
            <w:tcW w:type="dxa" w:w="2664"/>
            <w:vAlign w:val="top"/>
          </w:tcPr>
          <w:p>
            <w:r>
              <w:rPr>
                <w:sz w:val="16"/>
              </w:rPr>
            </w:r>
            <w:r>
              <w:rPr>
                <w:b w:val="0"/>
                <w:sz w:val="16"/>
              </w:rPr>
              <w:t>74</w:t>
            </w:r>
          </w:p>
        </w:tc>
        <w:tc>
          <w:tcPr>
            <w:tcW w:type="dxa" w:w="2664"/>
            <w:vAlign w:val="top"/>
          </w:tcPr>
          <w:p>
            <w:r>
              <w:rPr>
                <w:sz w:val="16"/>
              </w:rPr>
            </w:r>
            <w:r>
              <w:rPr>
                <w:b w:val="0"/>
                <w:sz w:val="16"/>
              </w:rPr>
              <w:t>Constant</w:t>
            </w:r>
          </w:p>
        </w:tc>
        <w:tc>
          <w:tcPr>
            <w:tcW w:type="dxa" w:w="2664"/>
            <w:vAlign w:val="top"/>
          </w:tcPr>
          <w:p>
            <w:r>
              <w:rPr>
                <w:sz w:val="16"/>
              </w:rPr>
            </w:r>
            <w:r>
              <w:rPr>
                <w:b w:val="0"/>
                <w:sz w:val="16"/>
              </w:rPr>
              <w:t>2.0</w:t>
            </w:r>
          </w:p>
        </w:tc>
      </w:tr>
      <w:tr>
        <w:tc>
          <w:tcPr>
            <w:tcW w:type="dxa" w:w="2664"/>
            <w:vAlign w:val="top"/>
          </w:tcPr>
          <w:p>
            <w:r>
              <w:rPr>
                <w:sz w:val="16"/>
              </w:rPr>
            </w:r>
            <w:r>
              <w:rPr>
                <w:b w:val="0"/>
                <w:sz w:val="16"/>
              </w:rPr>
              <w:t>BMS_ADDRESS_OFFSET</w:t>
            </w:r>
          </w:p>
        </w:tc>
        <w:tc>
          <w:tcPr>
            <w:tcW w:type="dxa" w:w="2664"/>
            <w:vAlign w:val="top"/>
          </w:tcPr>
          <w:p>
            <w:r>
              <w:rPr>
                <w:sz w:val="16"/>
              </w:rPr>
            </w:r>
            <w:r>
              <w:rPr>
                <w:b w:val="0"/>
                <w:sz w:val="16"/>
              </w:rPr>
              <w:t>75</w:t>
            </w:r>
          </w:p>
        </w:tc>
        <w:tc>
          <w:tcPr>
            <w:tcW w:type="dxa" w:w="2664"/>
            <w:vAlign w:val="top"/>
          </w:tcPr>
          <w:p>
            <w:r>
              <w:rPr>
                <w:sz w:val="16"/>
              </w:rPr>
            </w:r>
            <w:r>
              <w:rPr>
                <w:b w:val="0"/>
                <w:sz w:val="16"/>
              </w:rPr>
              <w:t>Constant</w:t>
            </w:r>
          </w:p>
        </w:tc>
        <w:tc>
          <w:tcPr>
            <w:tcW w:type="dxa" w:w="2664"/>
            <w:vAlign w:val="top"/>
          </w:tcPr>
          <w:p>
            <w:r>
              <w:rPr>
                <w:sz w:val="16"/>
              </w:rPr>
            </w:r>
            <w:r>
              <w:rPr>
                <w:b w:val="0"/>
                <w:sz w:val="16"/>
              </w:rPr>
              <w:t>0</w:t>
            </w:r>
          </w:p>
        </w:tc>
      </w:tr>
      <w:tr>
        <w:tc>
          <w:tcPr>
            <w:tcW w:type="dxa" w:w="2664"/>
            <w:vAlign w:val="top"/>
          </w:tcPr>
          <w:p>
            <w:r>
              <w:rPr>
                <w:sz w:val="16"/>
              </w:rPr>
            </w:r>
            <w:r>
              <w:rPr>
                <w:b w:val="0"/>
                <w:sz w:val="16"/>
              </w:rPr>
              <w:t>BMS_POLL_INTERVAL_SEC</w:t>
            </w:r>
          </w:p>
        </w:tc>
        <w:tc>
          <w:tcPr>
            <w:tcW w:type="dxa" w:w="2664"/>
            <w:vAlign w:val="top"/>
          </w:tcPr>
          <w:p>
            <w:r>
              <w:rPr>
                <w:sz w:val="16"/>
              </w:rPr>
            </w:r>
            <w:r>
              <w:rPr>
                <w:b w:val="0"/>
                <w:sz w:val="16"/>
              </w:rPr>
              <w:t>77</w:t>
            </w:r>
          </w:p>
        </w:tc>
        <w:tc>
          <w:tcPr>
            <w:tcW w:type="dxa" w:w="2664"/>
            <w:vAlign w:val="top"/>
          </w:tcPr>
          <w:p>
            <w:r>
              <w:rPr>
                <w:sz w:val="16"/>
              </w:rPr>
            </w:r>
            <w:r>
              <w:rPr>
                <w:b w:val="0"/>
                <w:sz w:val="16"/>
              </w:rPr>
              <w:t>Constant</w:t>
            </w:r>
          </w:p>
        </w:tc>
        <w:tc>
          <w:tcPr>
            <w:tcW w:type="dxa" w:w="2664"/>
            <w:vAlign w:val="top"/>
          </w:tcPr>
          <w:p>
            <w:r>
              <w:rPr>
                <w:sz w:val="16"/>
              </w:rPr>
            </w:r>
            <w:r>
              <w:rPr>
                <w:b w:val="0"/>
                <w:sz w:val="16"/>
              </w:rPr>
              <w:t>1.0</w:t>
            </w:r>
          </w:p>
        </w:tc>
      </w:tr>
      <w:tr>
        <w:tc>
          <w:tcPr>
            <w:tcW w:type="dxa" w:w="2664"/>
            <w:vAlign w:val="top"/>
          </w:tcPr>
          <w:p>
            <w:r>
              <w:rPr>
                <w:sz w:val="16"/>
              </w:rPr>
            </w:r>
            <w:r>
              <w:rPr>
                <w:b w:val="0"/>
                <w:sz w:val="16"/>
              </w:rPr>
              <w:t>BMS_CORE_POLL_INTERVAL_SEC</w:t>
            </w:r>
          </w:p>
        </w:tc>
        <w:tc>
          <w:tcPr>
            <w:tcW w:type="dxa" w:w="2664"/>
            <w:vAlign w:val="top"/>
          </w:tcPr>
          <w:p>
            <w:r>
              <w:rPr>
                <w:sz w:val="16"/>
              </w:rPr>
            </w:r>
            <w:r>
              <w:rPr>
                <w:b w:val="0"/>
                <w:sz w:val="16"/>
              </w:rPr>
              <w:t>78</w:t>
            </w:r>
          </w:p>
        </w:tc>
        <w:tc>
          <w:tcPr>
            <w:tcW w:type="dxa" w:w="2664"/>
            <w:vAlign w:val="top"/>
          </w:tcPr>
          <w:p>
            <w:r>
              <w:rPr>
                <w:sz w:val="16"/>
              </w:rPr>
            </w:r>
            <w:r>
              <w:rPr>
                <w:b w:val="0"/>
                <w:sz w:val="16"/>
              </w:rPr>
              <w:t>Constant</w:t>
            </w:r>
          </w:p>
        </w:tc>
        <w:tc>
          <w:tcPr>
            <w:tcW w:type="dxa" w:w="2664"/>
            <w:vAlign w:val="top"/>
          </w:tcPr>
          <w:p>
            <w:r>
              <w:rPr>
                <w:sz w:val="16"/>
              </w:rPr>
            </w:r>
            <w:r>
              <w:rPr>
                <w:b w:val="0"/>
                <w:sz w:val="16"/>
              </w:rPr>
              <w:t>1.0</w:t>
            </w:r>
          </w:p>
        </w:tc>
      </w:tr>
      <w:tr>
        <w:tc>
          <w:tcPr>
            <w:tcW w:type="dxa" w:w="2664"/>
            <w:vAlign w:val="top"/>
          </w:tcPr>
          <w:p>
            <w:r>
              <w:rPr>
                <w:sz w:val="16"/>
              </w:rPr>
            </w:r>
            <w:r>
              <w:rPr>
                <w:b w:val="0"/>
                <w:sz w:val="16"/>
              </w:rPr>
              <w:t>BMS_ALARM_POLL_INTERVAL_SEC</w:t>
            </w:r>
          </w:p>
        </w:tc>
        <w:tc>
          <w:tcPr>
            <w:tcW w:type="dxa" w:w="2664"/>
            <w:vAlign w:val="top"/>
          </w:tcPr>
          <w:p>
            <w:r>
              <w:rPr>
                <w:sz w:val="16"/>
              </w:rPr>
            </w:r>
            <w:r>
              <w:rPr>
                <w:b w:val="0"/>
                <w:sz w:val="16"/>
              </w:rPr>
              <w:t>79</w:t>
            </w:r>
          </w:p>
        </w:tc>
        <w:tc>
          <w:tcPr>
            <w:tcW w:type="dxa" w:w="2664"/>
            <w:vAlign w:val="top"/>
          </w:tcPr>
          <w:p>
            <w:r>
              <w:rPr>
                <w:sz w:val="16"/>
              </w:rPr>
            </w:r>
            <w:r>
              <w:rPr>
                <w:b w:val="0"/>
                <w:sz w:val="16"/>
              </w:rPr>
              <w:t>Constant</w:t>
            </w:r>
          </w:p>
        </w:tc>
        <w:tc>
          <w:tcPr>
            <w:tcW w:type="dxa" w:w="2664"/>
            <w:vAlign w:val="top"/>
          </w:tcPr>
          <w:p>
            <w:r>
              <w:rPr>
                <w:sz w:val="16"/>
              </w:rPr>
            </w:r>
            <w:r>
              <w:rPr>
                <w:b w:val="0"/>
                <w:sz w:val="16"/>
              </w:rPr>
              <w:t>2.0</w:t>
            </w:r>
          </w:p>
        </w:tc>
      </w:tr>
      <w:tr>
        <w:tc>
          <w:tcPr>
            <w:tcW w:type="dxa" w:w="2664"/>
            <w:vAlign w:val="top"/>
          </w:tcPr>
          <w:p>
            <w:r>
              <w:rPr>
                <w:sz w:val="16"/>
              </w:rPr>
            </w:r>
            <w:r>
              <w:rPr>
                <w:b w:val="0"/>
                <w:sz w:val="16"/>
              </w:rPr>
              <w:t>BMS_STATUS_POLL_INTERVAL_SEC</w:t>
            </w:r>
          </w:p>
        </w:tc>
        <w:tc>
          <w:tcPr>
            <w:tcW w:type="dxa" w:w="2664"/>
            <w:vAlign w:val="top"/>
          </w:tcPr>
          <w:p>
            <w:r>
              <w:rPr>
                <w:sz w:val="16"/>
              </w:rPr>
            </w:r>
            <w:r>
              <w:rPr>
                <w:b w:val="0"/>
                <w:sz w:val="16"/>
              </w:rPr>
              <w:t>80</w:t>
            </w:r>
          </w:p>
        </w:tc>
        <w:tc>
          <w:tcPr>
            <w:tcW w:type="dxa" w:w="2664"/>
            <w:vAlign w:val="top"/>
          </w:tcPr>
          <w:p>
            <w:r>
              <w:rPr>
                <w:sz w:val="16"/>
              </w:rPr>
            </w:r>
            <w:r>
              <w:rPr>
                <w:b w:val="0"/>
                <w:sz w:val="16"/>
              </w:rPr>
              <w:t>Constant</w:t>
            </w:r>
          </w:p>
        </w:tc>
        <w:tc>
          <w:tcPr>
            <w:tcW w:type="dxa" w:w="2664"/>
            <w:vAlign w:val="top"/>
          </w:tcPr>
          <w:p>
            <w:r>
              <w:rPr>
                <w:sz w:val="16"/>
              </w:rPr>
            </w:r>
            <w:r>
              <w:rPr>
                <w:b w:val="0"/>
                <w:sz w:val="16"/>
              </w:rPr>
              <w:t>2.0</w:t>
            </w:r>
          </w:p>
        </w:tc>
      </w:tr>
      <w:tr>
        <w:tc>
          <w:tcPr>
            <w:tcW w:type="dxa" w:w="2664"/>
            <w:vAlign w:val="top"/>
          </w:tcPr>
          <w:p>
            <w:r>
              <w:rPr>
                <w:sz w:val="16"/>
              </w:rPr>
            </w:r>
            <w:r>
              <w:rPr>
                <w:b w:val="0"/>
                <w:sz w:val="16"/>
              </w:rPr>
              <w:t>BMS_COMMUNICATION_LOST_AFTER_SEC</w:t>
            </w:r>
          </w:p>
        </w:tc>
        <w:tc>
          <w:tcPr>
            <w:tcW w:type="dxa" w:w="2664"/>
            <w:vAlign w:val="top"/>
          </w:tcPr>
          <w:p>
            <w:r>
              <w:rPr>
                <w:sz w:val="16"/>
              </w:rPr>
            </w:r>
            <w:r>
              <w:rPr>
                <w:b w:val="0"/>
                <w:sz w:val="16"/>
              </w:rPr>
              <w:t>82</w:t>
            </w:r>
          </w:p>
        </w:tc>
        <w:tc>
          <w:tcPr>
            <w:tcW w:type="dxa" w:w="2664"/>
            <w:vAlign w:val="top"/>
          </w:tcPr>
          <w:p>
            <w:r>
              <w:rPr>
                <w:sz w:val="16"/>
              </w:rPr>
            </w:r>
            <w:r>
              <w:rPr>
                <w:b w:val="0"/>
                <w:sz w:val="16"/>
              </w:rPr>
              <w:t>Constant</w:t>
            </w:r>
          </w:p>
        </w:tc>
        <w:tc>
          <w:tcPr>
            <w:tcW w:type="dxa" w:w="2664"/>
            <w:vAlign w:val="top"/>
          </w:tcPr>
          <w:p>
            <w:r>
              <w:rPr>
                <w:sz w:val="16"/>
              </w:rPr>
            </w:r>
            <w:r>
              <w:rPr>
                <w:b w:val="0"/>
                <w:sz w:val="16"/>
              </w:rPr>
              <w:t>5.0</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BMS_FAN_AUTO</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BMS_FAN_OFF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BMS_FAN_ON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BMS_READ_ALARMS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BMS_READ_ALL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READ_BMS_ALARMS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RESET_BCU</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RESET_BMS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START_BMS_INSULATION_TEST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START_BMS_PRECHARGE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START_INSULATION_TEST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STOP_BMS_PRECHARGE</w:t>
            </w:r>
          </w:p>
        </w:tc>
        <w:tc>
          <w:tcPr>
            <w:tcW w:type="dxa" w:w="5328"/>
            <w:vAlign w:val="top"/>
          </w:tcPr>
          <w:p>
            <w:r>
              <w:rPr>
                <w:sz w:val="16"/>
              </w:rPr>
            </w:r>
            <w:r>
              <w:rPr>
                <w:b w:val="0"/>
                <w:sz w:val="16"/>
              </w:rPr>
              <w:t>Uppercase command/status token extracted from this module.</w:t>
            </w:r>
          </w:p>
        </w:tc>
      </w:tr>
    </w:tbl>
    <w:p>
      <w:pPr>
        <w:pStyle w:val="Heading2"/>
      </w:pPr>
      <w:r>
        <w:t>core/__init__.py</w:t>
      </w:r>
    </w:p>
    <w:p>
      <w:r>
        <w:t>Lines: 27. Module role: Core compatibility layer for the EMS gateway.</w:t>
        <w:br/>
        <w:br/>
        <w:t>This package introduces modular asset registration, asset adapters, command</w:t>
        <w:br/>
        <w:t>classification, and telemetry composition without changing the existing</w:t>
        <w:br/>
        <w:t>UDP/TCP/HTTP/Web API contracts used by Flutter and the web dashboard.</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asset_registry import AssetDescriptor, AssetRegistry</w:t>
            </w:r>
          </w:p>
        </w:tc>
      </w:tr>
      <w:tr>
        <w:tc>
          <w:tcPr>
            <w:tcW w:type="dxa" w:w="10656"/>
            <w:vAlign w:val="top"/>
          </w:tcPr>
          <w:p>
            <w:r>
              <w:rPr>
                <w:sz w:val="16"/>
              </w:rPr>
            </w:r>
            <w:r>
              <w:rPr>
                <w:b w:val="0"/>
                <w:sz w:val="16"/>
              </w:rPr>
              <w:t>from assets import BaseAssetAdapter, BmsAssetAdapter, ChillerAssetAdapter, PcsAssetAdapter</w:t>
            </w:r>
          </w:p>
        </w:tc>
      </w:tr>
      <w:tr>
        <w:tc>
          <w:tcPr>
            <w:tcW w:type="dxa" w:w="10656"/>
            <w:vAlign w:val="top"/>
          </w:tcPr>
          <w:p>
            <w:r>
              <w:rPr>
                <w:sz w:val="16"/>
              </w:rPr>
            </w:r>
            <w:r>
              <w:rPr>
                <w:b w:val="0"/>
                <w:sz w:val="16"/>
              </w:rPr>
              <w:t>from command_router import is_bms_command, is_pcs_command, normalize_command</w:t>
            </w:r>
          </w:p>
        </w:tc>
      </w:tr>
      <w:tr>
        <w:tc>
          <w:tcPr>
            <w:tcW w:type="dxa" w:w="10656"/>
            <w:vAlign w:val="top"/>
          </w:tcPr>
          <w:p>
            <w:r>
              <w:rPr>
                <w:sz w:val="16"/>
              </w:rPr>
            </w:r>
            <w:r>
              <w:rPr>
                <w:b w:val="0"/>
                <w:sz w:val="16"/>
              </w:rPr>
              <w:t>from command_dispatcher import CommandDispatcher</w:t>
            </w:r>
          </w:p>
        </w:tc>
      </w:tr>
      <w:tr>
        <w:tc>
          <w:tcPr>
            <w:tcW w:type="dxa" w:w="10656"/>
            <w:vAlign w:val="top"/>
          </w:tcPr>
          <w:p>
            <w:r>
              <w:rPr>
                <w:sz w:val="16"/>
              </w:rPr>
            </w:r>
            <w:r>
              <w:rPr>
                <w:b w:val="0"/>
                <w:sz w:val="16"/>
              </w:rPr>
              <w:t>from telemetry_composer import compose_legacy_udp_packet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__all__</w:t>
            </w:r>
          </w:p>
        </w:tc>
        <w:tc>
          <w:tcPr>
            <w:tcW w:type="dxa" w:w="2664"/>
            <w:vAlign w:val="top"/>
          </w:tcPr>
          <w:p>
            <w:r>
              <w:rPr>
                <w:sz w:val="16"/>
              </w:rPr>
            </w:r>
            <w:r>
              <w:rPr>
                <w:b w:val="0"/>
                <w:sz w:val="16"/>
              </w:rPr>
              <w:t>15</w:t>
            </w:r>
          </w:p>
        </w:tc>
        <w:tc>
          <w:tcPr>
            <w:tcW w:type="dxa" w:w="2664"/>
            <w:vAlign w:val="top"/>
          </w:tcPr>
          <w:p>
            <w:r>
              <w:rPr>
                <w:sz w:val="16"/>
              </w:rPr>
            </w:r>
            <w:r>
              <w:rPr>
                <w:b w:val="0"/>
                <w:sz w:val="16"/>
              </w:rPr>
              <w:t>List</w:t>
            </w:r>
          </w:p>
        </w:tc>
        <w:tc>
          <w:tcPr>
            <w:tcW w:type="dxa" w:w="2664"/>
            <w:vAlign w:val="top"/>
          </w:tcPr>
          <w:p>
            <w:r>
              <w:rPr>
                <w:sz w:val="16"/>
              </w:rPr>
            </w:r>
            <w:r>
              <w:rPr>
                <w:b w:val="0"/>
                <w:sz w:val="16"/>
              </w:rPr>
              <w:t>['AssetDescriptor', 'AssetRegistry', 'BaseAssetAdapter', 'BmsAssetAdapter', 'ChillerAssetAdapter', 'PcsAssetAdapter', 'compose_legacy_udp_packet', 'CommandDispatcher', 'is_bms_command', 'is_pcs_command', 'normalize_command']</w:t>
            </w:r>
          </w:p>
        </w:tc>
      </w:tr>
    </w:tbl>
    <w:p>
      <w:pPr>
        <w:pStyle w:val="Heading2"/>
      </w:pPr>
      <w:r>
        <w:t>core/app/__init__.py</w:t>
      </w:r>
    </w:p>
    <w:p>
      <w:r>
        <w:t>Lines: 5. Module role: Application-level gateway orchestration helpers.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gateway_application import EMSGatewayApplication, get_config_value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__all__</w:t>
            </w:r>
          </w:p>
        </w:tc>
        <w:tc>
          <w:tcPr>
            <w:tcW w:type="dxa" w:w="2664"/>
            <w:vAlign w:val="top"/>
          </w:tcPr>
          <w:p>
            <w:r>
              <w:rPr>
                <w:sz w:val="16"/>
              </w:rPr>
            </w:r>
            <w:r>
              <w:rPr>
                <w:b w:val="0"/>
                <w:sz w:val="16"/>
              </w:rPr>
              <w:t>5</w:t>
            </w:r>
          </w:p>
        </w:tc>
        <w:tc>
          <w:tcPr>
            <w:tcW w:type="dxa" w:w="2664"/>
            <w:vAlign w:val="top"/>
          </w:tcPr>
          <w:p>
            <w:r>
              <w:rPr>
                <w:sz w:val="16"/>
              </w:rPr>
            </w:r>
            <w:r>
              <w:rPr>
                <w:b w:val="0"/>
                <w:sz w:val="16"/>
              </w:rPr>
              <w:t>List</w:t>
            </w:r>
          </w:p>
        </w:tc>
        <w:tc>
          <w:tcPr>
            <w:tcW w:type="dxa" w:w="2664"/>
            <w:vAlign w:val="top"/>
          </w:tcPr>
          <w:p>
            <w:r>
              <w:rPr>
                <w:sz w:val="16"/>
              </w:rPr>
            </w:r>
            <w:r>
              <w:rPr>
                <w:b w:val="0"/>
                <w:sz w:val="16"/>
              </w:rPr>
              <w:t>['EMSGatewayApplication', 'get_config_value']</w:t>
            </w:r>
          </w:p>
        </w:tc>
      </w:tr>
    </w:tbl>
    <w:p>
      <w:pPr>
        <w:pStyle w:val="Heading2"/>
      </w:pPr>
      <w:r>
        <w:t>core/app/gateway_application.py</w:t>
      </w:r>
    </w:p>
    <w:p>
      <w:r>
        <w:t>Lines: 1206. Module role: EMS gateway application orchestration.</w:t>
        <w:br/>
        <w:br/>
        <w:t>This module owns service startup, network server startup, telemetry collection,</w:t>
        <w:br/>
        <w:t>command execution, runtime status reporting, and controlled shutdown.</w:t>
        <w:br/>
        <w:t>The public network contracts remain compatible with the Flutter dashboard, web</w:t>
        <w:br/>
        <w:t>dashboard, TCP command clients, and log API clients.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import sys</w:t>
            </w:r>
          </w:p>
        </w:tc>
      </w:tr>
      <w:tr>
        <w:tc>
          <w:tcPr>
            <w:tcW w:type="dxa" w:w="10656"/>
            <w:vAlign w:val="top"/>
          </w:tcPr>
          <w:p>
            <w:r>
              <w:rPr>
                <w:sz w:val="16"/>
              </w:rPr>
            </w:r>
            <w:r>
              <w:rPr>
                <w:b w:val="0"/>
                <w:sz w:val="16"/>
              </w:rPr>
              <w:t>import time</w:t>
            </w:r>
          </w:p>
        </w:tc>
      </w:tr>
      <w:tr>
        <w:tc>
          <w:tcPr>
            <w:tcW w:type="dxa" w:w="10656"/>
            <w:vAlign w:val="top"/>
          </w:tcPr>
          <w:p>
            <w:r>
              <w:rPr>
                <w:sz w:val="16"/>
              </w:rPr>
            </w:r>
            <w:r>
              <w:rPr>
                <w:b w:val="0"/>
                <w:sz w:val="16"/>
              </w:rPr>
              <w:t>from typing import Any, Dict, Optional</w:t>
            </w:r>
          </w:p>
        </w:tc>
      </w:tr>
      <w:tr>
        <w:tc>
          <w:tcPr>
            <w:tcW w:type="dxa" w:w="10656"/>
            <w:vAlign w:val="top"/>
          </w:tcPr>
          <w:p>
            <w:r>
              <w:rPr>
                <w:sz w:val="16"/>
              </w:rPr>
            </w:r>
            <w:r>
              <w:rPr>
                <w:b w:val="0"/>
                <w:sz w:val="16"/>
              </w:rPr>
              <w:t>from network.udp_telemetry_streamer import UDPTelemetryStreamer</w:t>
            </w:r>
          </w:p>
        </w:tc>
      </w:tr>
      <w:tr>
        <w:tc>
          <w:tcPr>
            <w:tcW w:type="dxa" w:w="10656"/>
            <w:vAlign w:val="top"/>
          </w:tcPr>
          <w:p>
            <w:r>
              <w:rPr>
                <w:sz w:val="16"/>
              </w:rPr>
            </w:r>
            <w:r>
              <w:rPr>
                <w:b w:val="0"/>
                <w:sz w:val="16"/>
              </w:rPr>
              <w:t>from network.tcp_command_server import TCPCommandServer</w:t>
            </w:r>
          </w:p>
        </w:tc>
      </w:tr>
      <w:tr>
        <w:tc>
          <w:tcPr>
            <w:tcW w:type="dxa" w:w="10656"/>
            <w:vAlign w:val="top"/>
          </w:tcPr>
          <w:p>
            <w:r>
              <w:rPr>
                <w:sz w:val="16"/>
              </w:rPr>
            </w:r>
            <w:r>
              <w:rPr>
                <w:b w:val="0"/>
                <w:sz w:val="16"/>
              </w:rPr>
              <w:t>from network.log_http_server import LogHTTPServer</w:t>
            </w:r>
          </w:p>
        </w:tc>
      </w:tr>
      <w:tr>
        <w:tc>
          <w:tcPr>
            <w:tcW w:type="dxa" w:w="10656"/>
            <w:vAlign w:val="top"/>
          </w:tcPr>
          <w:p>
            <w:r>
              <w:rPr>
                <w:sz w:val="16"/>
              </w:rPr>
            </w:r>
            <w:r>
              <w:rPr>
                <w:b w:val="0"/>
                <w:sz w:val="16"/>
              </w:rPr>
              <w:t>from network.ems_web_api_server import EMSWebAPIServer</w:t>
            </w:r>
          </w:p>
        </w:tc>
      </w:tr>
      <w:tr>
        <w:tc>
          <w:tcPr>
            <w:tcW w:type="dxa" w:w="10656"/>
            <w:vAlign w:val="top"/>
          </w:tcPr>
          <w:p>
            <w:r>
              <w:rPr>
                <w:sz w:val="16"/>
              </w:rPr>
            </w:r>
            <w:r>
              <w:rPr>
                <w:b w:val="0"/>
                <w:sz w:val="16"/>
              </w:rPr>
              <w:t>from services.log_query_service import LogQueryService</w:t>
            </w:r>
          </w:p>
        </w:tc>
      </w:tr>
      <w:tr>
        <w:tc>
          <w:tcPr>
            <w:tcW w:type="dxa" w:w="10656"/>
            <w:vAlign w:val="top"/>
          </w:tcPr>
          <w:p>
            <w:r>
              <w:rPr>
                <w:sz w:val="16"/>
              </w:rPr>
            </w:r>
            <w:r>
              <w:rPr>
                <w:b w:val="0"/>
                <w:sz w:val="16"/>
              </w:rPr>
              <w:t>from services.mock_gateway_service import MockGatewayService</w:t>
            </w:r>
          </w:p>
        </w:tc>
      </w:tr>
      <w:tr>
        <w:tc>
          <w:tcPr>
            <w:tcW w:type="dxa" w:w="10656"/>
            <w:vAlign w:val="top"/>
          </w:tcPr>
          <w:p>
            <w:r>
              <w:rPr>
                <w:sz w:val="16"/>
              </w:rPr>
            </w:r>
            <w:r>
              <w:rPr>
                <w:b w:val="0"/>
                <w:sz w:val="16"/>
              </w:rPr>
              <w:t>from core.asset_registry import AssetDescriptor, AssetRegistry</w:t>
            </w:r>
          </w:p>
        </w:tc>
      </w:tr>
      <w:tr>
        <w:tc>
          <w:tcPr>
            <w:tcW w:type="dxa" w:w="10656"/>
            <w:vAlign w:val="top"/>
          </w:tcPr>
          <w:p>
            <w:r>
              <w:rPr>
                <w:sz w:val="16"/>
              </w:rPr>
            </w:r>
            <w:r>
              <w:rPr>
                <w:b w:val="0"/>
                <w:sz w:val="16"/>
              </w:rPr>
              <w:t>from core.assets import AssetConfigRegistry, AssetFactoryPlan, BaseAssetAdapter, BmsAssetAdapter, ChillerAssetAdapter, PcsAssetAdapter</w:t>
            </w:r>
          </w:p>
        </w:tc>
      </w:tr>
      <w:tr>
        <w:tc>
          <w:tcPr>
            <w:tcW w:type="dxa" w:w="10656"/>
            <w:vAlign w:val="top"/>
          </w:tcPr>
          <w:p>
            <w:r>
              <w:rPr>
                <w:sz w:val="16"/>
              </w:rPr>
            </w:r>
            <w:r>
              <w:rPr>
                <w:b w:val="0"/>
                <w:sz w:val="16"/>
              </w:rPr>
              <w:t>from core.protocols import ProtocolFactory</w:t>
            </w:r>
          </w:p>
        </w:tc>
      </w:tr>
      <w:tr>
        <w:tc>
          <w:tcPr>
            <w:tcW w:type="dxa" w:w="10656"/>
            <w:vAlign w:val="top"/>
          </w:tcPr>
          <w:p>
            <w:r>
              <w:rPr>
                <w:sz w:val="16"/>
              </w:rPr>
            </w:r>
            <w:r>
              <w:rPr>
                <w:b w:val="0"/>
                <w:sz w:val="16"/>
              </w:rPr>
              <w:t>from core.command_dispatcher import CommandDispatcher</w:t>
            </w:r>
          </w:p>
        </w:tc>
      </w:tr>
      <w:tr>
        <w:tc>
          <w:tcPr>
            <w:tcW w:type="dxa" w:w="10656"/>
            <w:vAlign w:val="top"/>
          </w:tcPr>
          <w:p>
            <w:r>
              <w:rPr>
                <w:sz w:val="16"/>
              </w:rPr>
            </w:r>
            <w:r>
              <w:rPr>
                <w:b w:val="0"/>
                <w:sz w:val="16"/>
              </w:rPr>
              <w:t>from core.telemetry_composer import compose_legacy_udp_packet</w:t>
            </w:r>
          </w:p>
        </w:tc>
      </w:tr>
      <w:tr>
        <w:tc>
          <w:tcPr>
            <w:tcW w:type="dxa" w:w="10656"/>
            <w:vAlign w:val="top"/>
          </w:tcPr>
          <w:p>
            <w:r>
              <w:rPr>
                <w:sz w:val="16"/>
              </w:rPr>
            </w:r>
            <w:r>
              <w:rPr>
                <w:b w:val="0"/>
                <w:sz w:val="16"/>
              </w:rPr>
              <w:t>from core.telemetry_pipeline import TelemetryPipeline, TelemetryPipelineConfig</w:t>
            </w:r>
          </w:p>
        </w:tc>
      </w:tr>
      <w:tr>
        <w:tc>
          <w:tcPr>
            <w:tcW w:type="dxa" w:w="10656"/>
            <w:vAlign w:val="top"/>
          </w:tcPr>
          <w:p>
            <w:r>
              <w:rPr>
                <w:sz w:val="16"/>
              </w:rPr>
            </w:r>
            <w:r>
              <w:rPr>
                <w:b w:val="0"/>
                <w:sz w:val="16"/>
              </w:rPr>
              <w:t>from core.runtime_config import load_runtime_config</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EMSGatewayApplication</w:t>
            </w:r>
          </w:p>
        </w:tc>
        <w:tc>
          <w:tcPr>
            <w:tcW w:type="dxa" w:w="2664"/>
            <w:vAlign w:val="top"/>
          </w:tcPr>
          <w:p>
            <w:r>
              <w:rPr>
                <w:sz w:val="16"/>
              </w:rPr>
            </w:r>
            <w:r>
              <w:rPr>
                <w:b w:val="0"/>
                <w:sz w:val="16"/>
              </w:rPr>
              <w:t>63</w:t>
            </w:r>
          </w:p>
        </w:tc>
        <w:tc>
          <w:tcPr>
            <w:tcW w:type="dxa" w:w="2664"/>
            <w:vAlign w:val="top"/>
          </w:tcPr>
          <w:p>
            <w:r>
              <w:rPr>
                <w:sz w:val="16"/>
              </w:rPr>
            </w:r>
            <w:r>
              <w:rPr>
                <w:b w:val="0"/>
                <w:sz w:val="16"/>
              </w:rPr>
              <w:t>32</w:t>
            </w:r>
          </w:p>
        </w:tc>
        <w:tc>
          <w:tcPr>
            <w:tcW w:type="dxa" w:w="2664"/>
            <w:vAlign w:val="top"/>
          </w:tcPr>
          <w:p>
            <w:r>
              <w:rPr>
                <w:sz w:val="16"/>
              </w:rPr>
            </w:r>
            <w:r>
              <w:rPr>
                <w:b w:val="0"/>
                <w:sz w:val="16"/>
              </w:rPr>
              <w:t>Main EMS Gateway Application.</w:t>
              <w:br/>
              <w:br/>
              <w:t>This class owns:</w:t>
              <w:br/>
              <w:t>- Chiller Modbus RTU driver/service</w:t>
              <w:br/>
              <w:t>- PCS Modbus TCP service</w:t>
              <w:br/>
              <w:t>- BMS/BCU Modbus TCP service</w:t>
              <w:br/>
              <w:t>- UDP telemetry streamer</w:t>
              <w:br/>
              <w:t>- TCP command server</w:t>
              <w:br/>
              <w:t>- HTTP log API server</w:t>
              <w:br/>
              <w:t>- Web dashboard REST/SSE API server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get_config_value</w:t>
            </w:r>
          </w:p>
        </w:tc>
        <w:tc>
          <w:tcPr>
            <w:tcW w:type="dxa" w:w="2664"/>
            <w:vAlign w:val="top"/>
          </w:tcPr>
          <w:p>
            <w:r>
              <w:rPr>
                <w:sz w:val="16"/>
              </w:rPr>
            </w:r>
            <w:r>
              <w:rPr>
                <w:b w:val="0"/>
                <w:sz w:val="16"/>
              </w:rPr>
              <w:t>51</w:t>
            </w:r>
          </w:p>
        </w:tc>
        <w:tc>
          <w:tcPr>
            <w:tcW w:type="dxa" w:w="2664"/>
            <w:vAlign w:val="top"/>
          </w:tcPr>
          <w:p>
            <w:r>
              <w:rPr>
                <w:sz w:val="16"/>
              </w:rPr>
            </w:r>
            <w:r>
              <w:rPr>
                <w:b w:val="0"/>
                <w:sz w:val="16"/>
              </w:rPr>
              <w:t>name, default</w:t>
            </w:r>
          </w:p>
        </w:tc>
        <w:tc>
          <w:tcPr>
            <w:tcW w:type="dxa" w:w="2664"/>
            <w:vAlign w:val="top"/>
          </w:tcPr>
          <w:p>
            <w:r>
              <w:rPr>
                <w:sz w:val="16"/>
              </w:rPr>
            </w:r>
            <w:r>
              <w:rPr>
                <w:b w:val="0"/>
                <w:sz w:val="16"/>
              </w:rPr>
              <w:t>Read merged runtime configuration with config.py compatibility.</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CURRENT_FILE</w:t>
            </w:r>
          </w:p>
        </w:tc>
        <w:tc>
          <w:tcPr>
            <w:tcW w:type="dxa" w:w="2664"/>
            <w:vAlign w:val="top"/>
          </w:tcPr>
          <w:p>
            <w:r>
              <w:rPr>
                <w:sz w:val="16"/>
              </w:rPr>
            </w:r>
            <w:r>
              <w:rPr>
                <w:b w:val="0"/>
                <w:sz w:val="16"/>
              </w:rPr>
              <w:t>16</w:t>
            </w:r>
          </w:p>
        </w:tc>
        <w:tc>
          <w:tcPr>
            <w:tcW w:type="dxa" w:w="2664"/>
            <w:vAlign w:val="top"/>
          </w:tcPr>
          <w:p>
            <w:r>
              <w:rPr>
                <w:sz w:val="16"/>
              </w:rPr>
            </w:r>
            <w:r>
              <w:rPr>
                <w:b w:val="0"/>
                <w:sz w:val="16"/>
              </w:rPr>
              <w:t>Call</w:t>
            </w:r>
          </w:p>
        </w:tc>
        <w:tc>
          <w:tcPr>
            <w:tcW w:type="dxa" w:w="2664"/>
            <w:vAlign w:val="top"/>
          </w:tcPr>
          <w:p>
            <w:r>
              <w:rPr>
                <w:sz w:val="16"/>
              </w:rPr>
            </w:r>
            <w:r>
              <w:rPr>
                <w:b w:val="0"/>
                <w:sz w:val="16"/>
              </w:rPr>
              <w:t>Path(__file__).resolve()</w:t>
            </w:r>
          </w:p>
        </w:tc>
      </w:tr>
      <w:tr>
        <w:tc>
          <w:tcPr>
            <w:tcW w:type="dxa" w:w="2664"/>
            <w:vAlign w:val="top"/>
          </w:tcPr>
          <w:p>
            <w:r>
              <w:rPr>
                <w:sz w:val="16"/>
              </w:rPr>
            </w:r>
            <w:r>
              <w:rPr>
                <w:b w:val="0"/>
                <w:sz w:val="16"/>
              </w:rPr>
              <w:t>IMX93_GATEWAY_DIR</w:t>
            </w:r>
          </w:p>
        </w:tc>
        <w:tc>
          <w:tcPr>
            <w:tcW w:type="dxa" w:w="2664"/>
            <w:vAlign w:val="top"/>
          </w:tcPr>
          <w:p>
            <w:r>
              <w:rPr>
                <w:sz w:val="16"/>
              </w:rPr>
            </w:r>
            <w:r>
              <w:rPr>
                <w:b w:val="0"/>
                <w:sz w:val="16"/>
              </w:rPr>
              <w:t>17</w:t>
            </w:r>
          </w:p>
        </w:tc>
        <w:tc>
          <w:tcPr>
            <w:tcW w:type="dxa" w:w="2664"/>
            <w:vAlign w:val="top"/>
          </w:tcPr>
          <w:p>
            <w:r>
              <w:rPr>
                <w:sz w:val="16"/>
              </w:rPr>
            </w:r>
            <w:r>
              <w:rPr>
                <w:b w:val="0"/>
                <w:sz w:val="16"/>
              </w:rPr>
              <w:t>Subscript</w:t>
            </w:r>
          </w:p>
        </w:tc>
        <w:tc>
          <w:tcPr>
            <w:tcW w:type="dxa" w:w="2664"/>
            <w:vAlign w:val="top"/>
          </w:tcPr>
          <w:p>
            <w:r>
              <w:rPr>
                <w:sz w:val="16"/>
              </w:rPr>
            </w:r>
            <w:r>
              <w:rPr>
                <w:b w:val="0"/>
                <w:sz w:val="16"/>
              </w:rPr>
              <w:t>CURRENT_FILE.parents[2]</w:t>
            </w:r>
          </w:p>
        </w:tc>
      </w:tr>
      <w:tr>
        <w:tc>
          <w:tcPr>
            <w:tcW w:type="dxa" w:w="2664"/>
            <w:vAlign w:val="top"/>
          </w:tcPr>
          <w:p>
            <w:r>
              <w:rPr>
                <w:sz w:val="16"/>
              </w:rPr>
            </w:r>
            <w:r>
              <w:rPr>
                <w:b w:val="0"/>
                <w:sz w:val="16"/>
              </w:rPr>
              <w:t>_runtime_config</w:t>
            </w:r>
          </w:p>
        </w:tc>
        <w:tc>
          <w:tcPr>
            <w:tcW w:type="dxa" w:w="2664"/>
            <w:vAlign w:val="top"/>
          </w:tcPr>
          <w:p>
            <w:r>
              <w:rPr>
                <w:sz w:val="16"/>
              </w:rPr>
            </w:r>
            <w:r>
              <w:rPr>
                <w:b w:val="0"/>
                <w:sz w:val="16"/>
              </w:rPr>
              <w:t>48</w:t>
            </w:r>
          </w:p>
        </w:tc>
        <w:tc>
          <w:tcPr>
            <w:tcW w:type="dxa" w:w="2664"/>
            <w:vAlign w:val="top"/>
          </w:tcPr>
          <w:p>
            <w:r>
              <w:rPr>
                <w:sz w:val="16"/>
              </w:rPr>
            </w:r>
            <w:r>
              <w:rPr>
                <w:b w:val="0"/>
                <w:sz w:val="16"/>
              </w:rPr>
              <w:t>Constant</w:t>
            </w:r>
          </w:p>
        </w:tc>
        <w:tc>
          <w:tcPr>
            <w:tcW w:type="dxa" w:w="2664"/>
            <w:vAlign w:val="top"/>
          </w:tcPr>
          <w:p>
            <w:r>
              <w:rPr>
                <w:sz w:val="16"/>
              </w:rPr>
            </w:r>
            <w:r>
              <w:rPr>
                <w:b w:val="0"/>
                <w:sz w:val="16"/>
              </w:rPr>
              <w:t>None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BMS_ADDRESS_OFFSET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BMS_ASSET_ID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BMS_COMMAND_VERIFY_DELAY_SEC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BMS_COMMUNICATION_LOST_AFTER_SEC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BMS_ENABLED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BMS_ENABLE_STORAGE_LOGGING</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BMS_LOG_TELEMETRY_INTERVAL_SEC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BMS_MODBUS_HOST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BMS_MODBUS_PORT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BMS_MODBUS_TIMEOUT_SEC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BMS_POLL_INTERVAL_SEC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BMS_PROFILE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BMS_PROTOCOL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BMS_TCP_COMMANDS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BMS_TELEMETRY_LOG_INTERVAL_SEC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BMS_UNIT_ID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BMS_VENDOR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CHILLER_ENABLED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CHILLER_POLL_INTERVAL_SEC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CHILLER_PROFILE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CHILLER_PROTOCOL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CHILLER_SLAVE_ID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CHILLER_VENDOR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ENABLE_LOG_HTTP_SERVER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ENABLE_STORAGE_LOGGING</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ENABLE_WEB_API_SERVER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LOG_API_MAX_ROWS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LOG_BASE_PATH</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LOG_HTTP_HOST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LOG_HTTP_PORT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LOG_TELEMETRY_INTERVAL_SEC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MOCK</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MODBUS_BAUDRATE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MODBUS_BYTESIZE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MODBUS_PARITY</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MODBUS_STOPBITS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MODBUS_TIMEOUT_SEC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PCS_ASSET_ID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PCS_DEVICE_STANDBY</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PCS_ENABLED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PCS_HEARTBEAT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PCS_LOG_TELEMETRY_INTERVAL_SEC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PCS_POLL_INTERVAL_SEC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PCS_POWER_OFF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PCS_POWER_ON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PCS_PROFILE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PCS_PROTOCOL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PCS_READ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PCS_RESET_FAULT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PCS_RETRIES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PCS_SET_ACTIVE_POWER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PCS_SET_REACTIVE_POWER</w:t>
            </w:r>
          </w:p>
        </w:tc>
        <w:tc>
          <w:tcPr>
            <w:tcW w:type="dxa" w:w="5328"/>
            <w:vAlign w:val="top"/>
          </w:tcPr>
          <w:p>
            <w:r>
              <w:rPr>
                <w:sz w:val="16"/>
              </w:rPr>
            </w:r>
            <w:r>
              <w:rPr>
                <w:b w:val="0"/>
                <w:sz w:val="16"/>
              </w:rPr>
              <w:t>Uppercase command/status token extracted from this module.</w:t>
            </w:r>
          </w:p>
        </w:tc>
      </w:tr>
    </w:tbl>
    <w:p>
      <w:pPr>
        <w:pStyle w:val="Heading2"/>
      </w:pPr>
      <w:r>
        <w:t>core/asset_registry.py</w:t>
      </w:r>
    </w:p>
    <w:p>
      <w:r>
        <w:t>Lines: 153. Module role: Asset registry for gateway runtime services.</w:t>
        <w:br/>
        <w:br/>
        <w:t>Design intent:</w:t>
        <w:br/>
        <w:t>- Keep the current chiller/PCS/BMS services unchanged.</w:t>
        <w:br/>
        <w:t>- Provide one small place where currently running assets are described.</w:t>
        <w:br/>
        <w:t>- Make future assets pluggable without forcing every network/API layer to know</w:t>
        <w:br/>
        <w:t xml:space="preserve">  the concrete service class.</w:t>
        <w:br/>
        <w:br/>
        <w:t>This is a compatibility layer, not a rewrite. Existing main.py service startup,</w:t>
        <w:br/>
        <w:t>UDP telemetry shape, TCP command routes, HTTP logs, and Web API callbacks remain</w:t>
        <w:br/>
        <w:t>valid.</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dataclasses import dataclass, field</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threading import RLock</w:t>
            </w:r>
          </w:p>
        </w:tc>
      </w:tr>
      <w:tr>
        <w:tc>
          <w:tcPr>
            <w:tcW w:type="dxa" w:w="10656"/>
            <w:vAlign w:val="top"/>
          </w:tcPr>
          <w:p>
            <w:r>
              <w:rPr>
                <w:sz w:val="16"/>
              </w:rPr>
            </w:r>
            <w:r>
              <w:rPr>
                <w:b w:val="0"/>
                <w:sz w:val="16"/>
              </w:rPr>
              <w:t>from typing import Any, Dict, Iterable, List,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AssetDescriptor</w:t>
            </w:r>
          </w:p>
        </w:tc>
        <w:tc>
          <w:tcPr>
            <w:tcW w:type="dxa" w:w="2664"/>
            <w:vAlign w:val="top"/>
          </w:tcPr>
          <w:p>
            <w:r>
              <w:rPr>
                <w:sz w:val="16"/>
              </w:rPr>
            </w:r>
            <w:r>
              <w:rPr>
                <w:b w:val="0"/>
                <w:sz w:val="16"/>
              </w:rPr>
              <w:t>31</w:t>
            </w:r>
          </w:p>
        </w:tc>
        <w:tc>
          <w:tcPr>
            <w:tcW w:type="dxa" w:w="2664"/>
            <w:vAlign w:val="top"/>
          </w:tcPr>
          <w:p>
            <w:r>
              <w:rPr>
                <w:sz w:val="16"/>
              </w:rPr>
            </w:r>
            <w:r>
              <w:rPr>
                <w:b w:val="0"/>
                <w:sz w:val="16"/>
              </w:rPr>
              <w:t>2</w:t>
            </w:r>
          </w:p>
        </w:tc>
        <w:tc>
          <w:tcPr>
            <w:tcW w:type="dxa" w:w="2664"/>
            <w:vAlign w:val="top"/>
          </w:tcPr>
          <w:p>
            <w:r>
              <w:rPr>
                <w:sz w:val="16"/>
              </w:rPr>
            </w:r>
            <w:r>
              <w:rPr>
                <w:b w:val="0"/>
                <w:sz w:val="16"/>
              </w:rPr>
              <w:t>Runtime description of one physical/logical EMS asset.</w:t>
            </w:r>
          </w:p>
        </w:tc>
      </w:tr>
      <w:tr>
        <w:tc>
          <w:tcPr>
            <w:tcW w:type="dxa" w:w="2664"/>
            <w:vAlign w:val="top"/>
          </w:tcPr>
          <w:p>
            <w:r>
              <w:rPr>
                <w:sz w:val="16"/>
              </w:rPr>
            </w:r>
            <w:r>
              <w:rPr>
                <w:b w:val="0"/>
                <w:sz w:val="16"/>
              </w:rPr>
              <w:t>AssetRegistry</w:t>
            </w:r>
          </w:p>
        </w:tc>
        <w:tc>
          <w:tcPr>
            <w:tcW w:type="dxa" w:w="2664"/>
            <w:vAlign w:val="top"/>
          </w:tcPr>
          <w:p>
            <w:r>
              <w:rPr>
                <w:sz w:val="16"/>
              </w:rPr>
            </w:r>
            <w:r>
              <w:rPr>
                <w:b w:val="0"/>
                <w:sz w:val="16"/>
              </w:rPr>
              <w:t>69</w:t>
            </w:r>
          </w:p>
        </w:tc>
        <w:tc>
          <w:tcPr>
            <w:tcW w:type="dxa" w:w="2664"/>
            <w:vAlign w:val="top"/>
          </w:tcPr>
          <w:p>
            <w:r>
              <w:rPr>
                <w:sz w:val="16"/>
              </w:rPr>
            </w:r>
            <w:r>
              <w:rPr>
                <w:b w:val="0"/>
                <w:sz w:val="16"/>
              </w:rPr>
              <w:t>13</w:t>
            </w:r>
          </w:p>
        </w:tc>
        <w:tc>
          <w:tcPr>
            <w:tcW w:type="dxa" w:w="2664"/>
            <w:vAlign w:val="top"/>
          </w:tcPr>
          <w:p>
            <w:r>
              <w:rPr>
                <w:sz w:val="16"/>
              </w:rPr>
            </w:r>
            <w:r>
              <w:rPr>
                <w:b w:val="0"/>
                <w:sz w:val="16"/>
              </w:rPr>
              <w:t>Thread-safe registry of runtime asset descriptors.</w:t>
              <w:br/>
              <w:br/>
              <w:t>Network layers should eventually depend on this registry instead of concrete</w:t>
              <w:br/>
              <w:t>variables such as self.pcs_service and self.bms_service. The registry stays beside the existing variables so behavior stays unchanged.</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_now</w:t>
            </w:r>
          </w:p>
        </w:tc>
        <w:tc>
          <w:tcPr>
            <w:tcW w:type="dxa" w:w="2664"/>
            <w:vAlign w:val="top"/>
          </w:tcPr>
          <w:p>
            <w:r>
              <w:rPr>
                <w:sz w:val="16"/>
              </w:rPr>
            </w:r>
            <w:r>
              <w:rPr>
                <w:b w:val="0"/>
                <w:sz w:val="16"/>
              </w:rPr>
              <w:t>26</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23</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p>
      <w:pPr>
        <w:pStyle w:val="Heading2"/>
      </w:pPr>
      <w:r>
        <w:t>core/assets/__init__.py</w:t>
      </w:r>
    </w:p>
    <w:p>
      <w:r>
        <w:t>Lines: 21. Module role: Asset adapters used by the EMS gateway core layer.</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base_asset import BaseAssetAdapter</w:t>
            </w:r>
          </w:p>
        </w:tc>
      </w:tr>
      <w:tr>
        <w:tc>
          <w:tcPr>
            <w:tcW w:type="dxa" w:w="10656"/>
            <w:vAlign w:val="top"/>
          </w:tcPr>
          <w:p>
            <w:r>
              <w:rPr>
                <w:sz w:val="16"/>
              </w:rPr>
            </w:r>
            <w:r>
              <w:rPr>
                <w:b w:val="0"/>
                <w:sz w:val="16"/>
              </w:rPr>
              <w:t>from chiller_asset import ChillerAssetAdapter</w:t>
            </w:r>
          </w:p>
        </w:tc>
      </w:tr>
      <w:tr>
        <w:tc>
          <w:tcPr>
            <w:tcW w:type="dxa" w:w="10656"/>
            <w:vAlign w:val="top"/>
          </w:tcPr>
          <w:p>
            <w:r>
              <w:rPr>
                <w:sz w:val="16"/>
              </w:rPr>
            </w:r>
            <w:r>
              <w:rPr>
                <w:b w:val="0"/>
                <w:sz w:val="16"/>
              </w:rPr>
              <w:t>from pcs_asset import PcsAssetAdapter</w:t>
            </w:r>
          </w:p>
        </w:tc>
      </w:tr>
      <w:tr>
        <w:tc>
          <w:tcPr>
            <w:tcW w:type="dxa" w:w="10656"/>
            <w:vAlign w:val="top"/>
          </w:tcPr>
          <w:p>
            <w:r>
              <w:rPr>
                <w:sz w:val="16"/>
              </w:rPr>
            </w:r>
            <w:r>
              <w:rPr>
                <w:b w:val="0"/>
                <w:sz w:val="16"/>
              </w:rPr>
              <w:t>from bms_asset import BmsAssetAdapter</w:t>
            </w:r>
          </w:p>
        </w:tc>
      </w:tr>
      <w:tr>
        <w:tc>
          <w:tcPr>
            <w:tcW w:type="dxa" w:w="10656"/>
            <w:vAlign w:val="top"/>
          </w:tcPr>
          <w:p>
            <w:r>
              <w:rPr>
                <w:sz w:val="16"/>
              </w:rPr>
            </w:r>
            <w:r>
              <w:rPr>
                <w:b w:val="0"/>
                <w:sz w:val="16"/>
              </w:rPr>
              <w:t>from asset_profile import AssetConfigRegistry, AssetProfileDefinition</w:t>
            </w:r>
          </w:p>
        </w:tc>
      </w:tr>
      <w:tr>
        <w:tc>
          <w:tcPr>
            <w:tcW w:type="dxa" w:w="10656"/>
            <w:vAlign w:val="top"/>
          </w:tcPr>
          <w:p>
            <w:r>
              <w:rPr>
                <w:sz w:val="16"/>
              </w:rPr>
            </w:r>
            <w:r>
              <w:rPr>
                <w:b w:val="0"/>
                <w:sz w:val="16"/>
              </w:rPr>
              <w:t>from asset_factory import AssetFactoryPlan</w:t>
            </w:r>
          </w:p>
        </w:tc>
      </w:tr>
      <w:tr>
        <w:tc>
          <w:tcPr>
            <w:tcW w:type="dxa" w:w="10656"/>
            <w:vAlign w:val="top"/>
          </w:tcPr>
          <w:p>
            <w:r>
              <w:rPr>
                <w:sz w:val="16"/>
              </w:rPr>
            </w:r>
            <w:r>
              <w:rPr>
                <w:b w:val="0"/>
                <w:sz w:val="16"/>
              </w:rPr>
              <w:t>from runtime_catalog import RuntimeAssetCatalog, RuntimeAssetRecord</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__all__</w:t>
            </w:r>
          </w:p>
        </w:tc>
        <w:tc>
          <w:tcPr>
            <w:tcW w:type="dxa" w:w="2664"/>
            <w:vAlign w:val="top"/>
          </w:tcPr>
          <w:p>
            <w:r>
              <w:rPr>
                <w:sz w:val="16"/>
              </w:rPr>
            </w:r>
            <w:r>
              <w:rPr>
                <w:b w:val="0"/>
                <w:sz w:val="16"/>
              </w:rPr>
              <w:t>11</w:t>
            </w:r>
          </w:p>
        </w:tc>
        <w:tc>
          <w:tcPr>
            <w:tcW w:type="dxa" w:w="2664"/>
            <w:vAlign w:val="top"/>
          </w:tcPr>
          <w:p>
            <w:r>
              <w:rPr>
                <w:sz w:val="16"/>
              </w:rPr>
            </w:r>
            <w:r>
              <w:rPr>
                <w:b w:val="0"/>
                <w:sz w:val="16"/>
              </w:rPr>
              <w:t>List</w:t>
            </w:r>
          </w:p>
        </w:tc>
        <w:tc>
          <w:tcPr>
            <w:tcW w:type="dxa" w:w="2664"/>
            <w:vAlign w:val="top"/>
          </w:tcPr>
          <w:p>
            <w:r>
              <w:rPr>
                <w:sz w:val="16"/>
              </w:rPr>
            </w:r>
            <w:r>
              <w:rPr>
                <w:b w:val="0"/>
                <w:sz w:val="16"/>
              </w:rPr>
              <w:t>['BaseAssetAdapter', 'ChillerAssetAdapter', 'PcsAssetAdapter', 'BmsAssetAdapter', 'AssetConfigRegistry', 'AssetProfileDefinition', 'AssetFactoryPlan', 'RuntimeAssetCatalog', 'RuntimeAssetRecord']</w:t>
            </w:r>
          </w:p>
        </w:tc>
      </w:tr>
    </w:tbl>
    <w:p>
      <w:pPr>
        <w:pStyle w:val="Heading2"/>
      </w:pPr>
      <w:r>
        <w:t>core/assets/asset_factory.py</w:t>
      </w:r>
    </w:p>
    <w:p>
      <w:r>
        <w:t>Lines: 39. Module role: Asset factory helpers.</w:t>
        <w:br/>
        <w:br/>
        <w:t>The current gateway still starts the existing chiller/PCS/BMS services in</w:t>
        <w:br/>
        <w:t>main.py for compatibility. This factory is intentionally lightweight: it turns</w:t>
        <w:br/>
        <w:t>configured asset definitions into startup/compatibility plans so future assets</w:t>
        <w:br/>
        <w:t>can be added without spreading protocol/vendor rules through main.py.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 Iterable, List</w:t>
            </w:r>
          </w:p>
        </w:tc>
      </w:tr>
      <w:tr>
        <w:tc>
          <w:tcPr>
            <w:tcW w:type="dxa" w:w="10656"/>
            <w:vAlign w:val="top"/>
          </w:tcPr>
          <w:p>
            <w:r>
              <w:rPr>
                <w:sz w:val="16"/>
              </w:rPr>
            </w:r>
            <w:r>
              <w:rPr>
                <w:b w:val="0"/>
                <w:sz w:val="16"/>
              </w:rPr>
              <w:t>from asset_profile import AssetProfileDefinition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AssetFactoryPlan</w:t>
            </w:r>
          </w:p>
        </w:tc>
        <w:tc>
          <w:tcPr>
            <w:tcW w:type="dxa" w:w="2664"/>
            <w:vAlign w:val="top"/>
          </w:tcPr>
          <w:p>
            <w:r>
              <w:rPr>
                <w:sz w:val="16"/>
              </w:rPr>
            </w:r>
            <w:r>
              <w:rPr>
                <w:b w:val="0"/>
                <w:sz w:val="16"/>
              </w:rPr>
              <w:t>20</w:t>
            </w:r>
          </w:p>
        </w:tc>
        <w:tc>
          <w:tcPr>
            <w:tcW w:type="dxa" w:w="2664"/>
            <w:vAlign w:val="top"/>
          </w:tcPr>
          <w:p>
            <w:r>
              <w:rPr>
                <w:sz w:val="16"/>
              </w:rPr>
            </w:r>
            <w:r>
              <w:rPr>
                <w:b w:val="0"/>
                <w:sz w:val="16"/>
              </w:rPr>
              <w:t>3</w:t>
            </w:r>
          </w:p>
        </w:tc>
        <w:tc>
          <w:tcPr>
            <w:tcW w:type="dxa" w:w="2664"/>
            <w:vAlign w:val="top"/>
          </w:tcPr>
          <w:p>
            <w:r>
              <w:rPr>
                <w:sz w:val="16"/>
              </w:rPr>
            </w:r>
            <w:r>
              <w:rPr>
                <w:b w:val="0"/>
                <w:sz w:val="16"/>
              </w:rPr>
              <w:t>Read-only plan describing how configured assets map to legacy services.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17</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p>
      <w:pPr>
        <w:pStyle w:val="Heading2"/>
      </w:pPr>
      <w:r>
        <w:t>core/assets/asset_profile.py</w:t>
      </w:r>
    </w:p>
    <w:p>
      <w:r>
        <w:t>Lines: 322. Module role: Asset profile/config definitions for the EMS gateway.</w:t>
        <w:br/>
        <w:br/>
        <w:t>Design goal:</w:t>
        <w:br/>
        <w:t>- Allow deployments to describe assets as an `assets: [...]` list in JSON.</w:t>
        <w:br/>
        <w:t>- Keep existing flat config.py / CLI fields working.</w:t>
        <w:br/>
        <w:t>- Make IP/port/unit/vendor/profile/protocol changes config-driven for current</w:t>
        <w:br/>
        <w:t xml:space="preserve">  Modbus TCP PCS/BMS and Modbus RTU chiller paths.</w:t>
        <w:br/>
        <w:t>- Provide a clean place to add future BMS/PCS/CAN/RTU profiles without</w:t>
        <w:br/>
        <w:t xml:space="preserve">  rewriting main.py, Flutter, or web dashboard contracts.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dataclasses import dataclass, field</w:t>
            </w:r>
          </w:p>
        </w:tc>
      </w:tr>
      <w:tr>
        <w:tc>
          <w:tcPr>
            <w:tcW w:type="dxa" w:w="10656"/>
            <w:vAlign w:val="top"/>
          </w:tcPr>
          <w:p>
            <w:r>
              <w:rPr>
                <w:sz w:val="16"/>
              </w:rPr>
            </w:r>
            <w:r>
              <w:rPr>
                <w:b w:val="0"/>
                <w:sz w:val="16"/>
              </w:rPr>
              <w:t>from typing import Any, Dict, Iterable, List, Mapping, Optional</w:t>
            </w:r>
          </w:p>
        </w:tc>
      </w:tr>
      <w:tr>
        <w:tc>
          <w:tcPr>
            <w:tcW w:type="dxa" w:w="10656"/>
            <w:vAlign w:val="top"/>
          </w:tcPr>
          <w:p>
            <w:r>
              <w:rPr>
                <w:sz w:val="16"/>
              </w:rPr>
            </w:r>
            <w:r>
              <w:rPr>
                <w:b w:val="0"/>
                <w:sz w:val="16"/>
              </w:rPr>
              <w:t>from core.protocols import ProtocolDescriptor, ProtocolFactory</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AssetProfileDefinition</w:t>
            </w:r>
          </w:p>
        </w:tc>
        <w:tc>
          <w:tcPr>
            <w:tcW w:type="dxa" w:w="2664"/>
            <w:vAlign w:val="top"/>
          </w:tcPr>
          <w:p>
            <w:r>
              <w:rPr>
                <w:sz w:val="16"/>
              </w:rPr>
            </w:r>
            <w:r>
              <w:rPr>
                <w:b w:val="0"/>
                <w:sz w:val="16"/>
              </w:rPr>
              <w:t>88</w:t>
            </w:r>
          </w:p>
        </w:tc>
        <w:tc>
          <w:tcPr>
            <w:tcW w:type="dxa" w:w="2664"/>
            <w:vAlign w:val="top"/>
          </w:tcPr>
          <w:p>
            <w:r>
              <w:rPr>
                <w:sz w:val="16"/>
              </w:rPr>
            </w:r>
            <w:r>
              <w:rPr>
                <w:b w:val="0"/>
                <w:sz w:val="16"/>
              </w:rPr>
              <w:t>5</w:t>
            </w:r>
          </w:p>
        </w:tc>
        <w:tc>
          <w:tcPr>
            <w:tcW w:type="dxa" w:w="2664"/>
            <w:vAlign w:val="top"/>
          </w:tcPr>
          <w:p>
            <w:r>
              <w:rPr>
                <w:sz w:val="16"/>
              </w:rPr>
            </w:r>
            <w:r>
              <w:rPr>
                <w:b w:val="0"/>
                <w:sz w:val="16"/>
              </w:rPr>
              <w:t>Deployment-time definition of one logical EMS asset.</w:t>
            </w:r>
          </w:p>
        </w:tc>
      </w:tr>
      <w:tr>
        <w:tc>
          <w:tcPr>
            <w:tcW w:type="dxa" w:w="2664"/>
            <w:vAlign w:val="top"/>
          </w:tcPr>
          <w:p>
            <w:r>
              <w:rPr>
                <w:sz w:val="16"/>
              </w:rPr>
            </w:r>
            <w:r>
              <w:rPr>
                <w:b w:val="0"/>
                <w:sz w:val="16"/>
              </w:rPr>
              <w:t>AssetConfigRegistry</w:t>
            </w:r>
          </w:p>
        </w:tc>
        <w:tc>
          <w:tcPr>
            <w:tcW w:type="dxa" w:w="2664"/>
            <w:vAlign w:val="top"/>
          </w:tcPr>
          <w:p>
            <w:r>
              <w:rPr>
                <w:sz w:val="16"/>
              </w:rPr>
            </w:r>
            <w:r>
              <w:rPr>
                <w:b w:val="0"/>
                <w:sz w:val="16"/>
              </w:rPr>
              <w:t>259</w:t>
            </w:r>
          </w:p>
        </w:tc>
        <w:tc>
          <w:tcPr>
            <w:tcW w:type="dxa" w:w="2664"/>
            <w:vAlign w:val="top"/>
          </w:tcPr>
          <w:p>
            <w:r>
              <w:rPr>
                <w:sz w:val="16"/>
              </w:rPr>
            </w:r>
            <w:r>
              <w:rPr>
                <w:b w:val="0"/>
                <w:sz w:val="16"/>
              </w:rPr>
              <w:t>7</w:t>
            </w:r>
          </w:p>
        </w:tc>
        <w:tc>
          <w:tcPr>
            <w:tcW w:type="dxa" w:w="2664"/>
            <w:vAlign w:val="top"/>
          </w:tcPr>
          <w:p>
            <w:r>
              <w:rPr>
                <w:sz w:val="16"/>
              </w:rPr>
            </w:r>
            <w:r>
              <w:rPr>
                <w:b w:val="0"/>
                <w:sz w:val="16"/>
              </w:rPr>
              <w:t>Registry of configured asset definitions loaded from runtime config.</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_norm_text</w:t>
            </w:r>
          </w:p>
        </w:tc>
        <w:tc>
          <w:tcPr>
            <w:tcW w:type="dxa" w:w="2664"/>
            <w:vAlign w:val="top"/>
          </w:tcPr>
          <w:p>
            <w:r>
              <w:rPr>
                <w:sz w:val="16"/>
              </w:rPr>
            </w:r>
            <w:r>
              <w:rPr>
                <w:b w:val="0"/>
                <w:sz w:val="16"/>
              </w:rPr>
              <w:t>54</w:t>
            </w:r>
          </w:p>
        </w:tc>
        <w:tc>
          <w:tcPr>
            <w:tcW w:type="dxa" w:w="2664"/>
            <w:vAlign w:val="top"/>
          </w:tcPr>
          <w:p>
            <w:r>
              <w:rPr>
                <w:sz w:val="16"/>
              </w:rPr>
            </w:r>
            <w:r>
              <w:rPr>
                <w:b w:val="0"/>
                <w:sz w:val="16"/>
              </w:rPr>
              <w:t>value, default</w:t>
            </w:r>
          </w:p>
        </w:tc>
        <w:tc>
          <w:tcPr>
            <w:tcW w:type="dxa" w:w="2664"/>
            <w:vAlign w:val="top"/>
          </w:tcPr>
          <w:p>
            <w:r>
              <w:rPr>
                <w:sz w:val="16"/>
              </w:rPr>
            </w:r>
            <w:r>
              <w:rPr>
                <w:b w:val="0"/>
                <w:sz w:val="16"/>
              </w:rPr>
            </w:r>
          </w:p>
        </w:tc>
      </w:tr>
      <w:tr>
        <w:tc>
          <w:tcPr>
            <w:tcW w:type="dxa" w:w="2664"/>
            <w:vAlign w:val="top"/>
          </w:tcPr>
          <w:p>
            <w:r>
              <w:rPr>
                <w:sz w:val="16"/>
              </w:rPr>
            </w:r>
            <w:r>
              <w:rPr>
                <w:b w:val="0"/>
                <w:sz w:val="16"/>
              </w:rPr>
              <w:t>normalize_asset_key</w:t>
            </w:r>
          </w:p>
        </w:tc>
        <w:tc>
          <w:tcPr>
            <w:tcW w:type="dxa" w:w="2664"/>
            <w:vAlign w:val="top"/>
          </w:tcPr>
          <w:p>
            <w:r>
              <w:rPr>
                <w:sz w:val="16"/>
              </w:rPr>
            </w:r>
            <w:r>
              <w:rPr>
                <w:b w:val="0"/>
                <w:sz w:val="16"/>
              </w:rPr>
              <w:t>60</w:t>
            </w:r>
          </w:p>
        </w:tc>
        <w:tc>
          <w:tcPr>
            <w:tcW w:type="dxa" w:w="2664"/>
            <w:vAlign w:val="top"/>
          </w:tcPr>
          <w:p>
            <w:r>
              <w:rPr>
                <w:sz w:val="16"/>
              </w:rPr>
            </w:r>
            <w:r>
              <w:rPr>
                <w:b w:val="0"/>
                <w:sz w:val="16"/>
              </w:rPr>
              <w:t>value</w:t>
            </w:r>
          </w:p>
        </w:tc>
        <w:tc>
          <w:tcPr>
            <w:tcW w:type="dxa" w:w="2664"/>
            <w:vAlign w:val="top"/>
          </w:tcPr>
          <w:p>
            <w:r>
              <w:rPr>
                <w:sz w:val="16"/>
              </w:rPr>
            </w:r>
            <w:r>
              <w:rPr>
                <w:b w:val="0"/>
                <w:sz w:val="16"/>
              </w:rPr>
            </w:r>
          </w:p>
        </w:tc>
      </w:tr>
      <w:tr>
        <w:tc>
          <w:tcPr>
            <w:tcW w:type="dxa" w:w="2664"/>
            <w:vAlign w:val="top"/>
          </w:tcPr>
          <w:p>
            <w:r>
              <w:rPr>
                <w:sz w:val="16"/>
              </w:rPr>
            </w:r>
            <w:r>
              <w:rPr>
                <w:b w:val="0"/>
                <w:sz w:val="16"/>
              </w:rPr>
              <w:t>_normalize_mapping</w:t>
            </w:r>
          </w:p>
        </w:tc>
        <w:tc>
          <w:tcPr>
            <w:tcW w:type="dxa" w:w="2664"/>
            <w:vAlign w:val="top"/>
          </w:tcPr>
          <w:p>
            <w:r>
              <w:rPr>
                <w:sz w:val="16"/>
              </w:rPr>
            </w:r>
            <w:r>
              <w:rPr>
                <w:b w:val="0"/>
                <w:sz w:val="16"/>
              </w:rPr>
              <w:t>65</w:t>
            </w:r>
          </w:p>
        </w:tc>
        <w:tc>
          <w:tcPr>
            <w:tcW w:type="dxa" w:w="2664"/>
            <w:vAlign w:val="top"/>
          </w:tcPr>
          <w:p>
            <w:r>
              <w:rPr>
                <w:sz w:val="16"/>
              </w:rPr>
            </w:r>
            <w:r>
              <w:rPr>
                <w:b w:val="0"/>
                <w:sz w:val="16"/>
              </w:rPr>
              <w:t>raw</w:t>
            </w:r>
          </w:p>
        </w:tc>
        <w:tc>
          <w:tcPr>
            <w:tcW w:type="dxa" w:w="2664"/>
            <w:vAlign w:val="top"/>
          </w:tcPr>
          <w:p>
            <w:r>
              <w:rPr>
                <w:sz w:val="16"/>
              </w:rPr>
            </w:r>
            <w:r>
              <w:rPr>
                <w:b w:val="0"/>
                <w:sz w:val="16"/>
              </w:rPr>
            </w:r>
          </w:p>
        </w:tc>
      </w:tr>
      <w:tr>
        <w:tc>
          <w:tcPr>
            <w:tcW w:type="dxa" w:w="2664"/>
            <w:vAlign w:val="top"/>
          </w:tcPr>
          <w:p>
            <w:r>
              <w:rPr>
                <w:sz w:val="16"/>
              </w:rPr>
            </w:r>
            <w:r>
              <w:rPr>
                <w:b w:val="0"/>
                <w:sz w:val="16"/>
              </w:rPr>
              <w:t>_coerce_bool</w:t>
            </w:r>
          </w:p>
        </w:tc>
        <w:tc>
          <w:tcPr>
            <w:tcW w:type="dxa" w:w="2664"/>
            <w:vAlign w:val="top"/>
          </w:tcPr>
          <w:p>
            <w:r>
              <w:rPr>
                <w:sz w:val="16"/>
              </w:rPr>
            </w:r>
            <w:r>
              <w:rPr>
                <w:b w:val="0"/>
                <w:sz w:val="16"/>
              </w:rPr>
              <w:t>74</w:t>
            </w:r>
          </w:p>
        </w:tc>
        <w:tc>
          <w:tcPr>
            <w:tcW w:type="dxa" w:w="2664"/>
            <w:vAlign w:val="top"/>
          </w:tcPr>
          <w:p>
            <w:r>
              <w:rPr>
                <w:sz w:val="16"/>
              </w:rPr>
            </w:r>
            <w:r>
              <w:rPr>
                <w:b w:val="0"/>
                <w:sz w:val="16"/>
              </w:rPr>
              <w:t>value, default</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21</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r>
        <w:tc>
          <w:tcPr>
            <w:tcW w:type="dxa" w:w="2664"/>
            <w:vAlign w:val="top"/>
          </w:tcPr>
          <w:p>
            <w:r>
              <w:rPr>
                <w:sz w:val="16"/>
              </w:rPr>
            </w:r>
            <w:r>
              <w:rPr>
                <w:b w:val="0"/>
                <w:sz w:val="16"/>
              </w:rPr>
              <w:t>_KEY_ALIASES</w:t>
            </w:r>
          </w:p>
        </w:tc>
        <w:tc>
          <w:tcPr>
            <w:tcW w:type="dxa" w:w="2664"/>
            <w:vAlign w:val="top"/>
          </w:tcPr>
          <w:p>
            <w:r>
              <w:rPr>
                <w:sz w:val="16"/>
              </w:rPr>
            </w:r>
            <w:r>
              <w:rPr>
                <w:b w:val="0"/>
                <w:sz w:val="16"/>
              </w:rPr>
              <w:t>24</w:t>
            </w:r>
          </w:p>
        </w:tc>
        <w:tc>
          <w:tcPr>
            <w:tcW w:type="dxa" w:w="2664"/>
            <w:vAlign w:val="top"/>
          </w:tcPr>
          <w:p>
            <w:r>
              <w:rPr>
                <w:sz w:val="16"/>
              </w:rPr>
            </w:r>
            <w:r>
              <w:rPr>
                <w:b w:val="0"/>
                <w:sz w:val="16"/>
              </w:rPr>
              <w:t>Dict</w:t>
            </w:r>
          </w:p>
        </w:tc>
        <w:tc>
          <w:tcPr>
            <w:tcW w:type="dxa" w:w="2664"/>
            <w:vAlign w:val="top"/>
          </w:tcPr>
          <w:p>
            <w:r>
              <w:rPr>
                <w:sz w:val="16"/>
              </w:rPr>
            </w:r>
            <w:r>
              <w:rPr>
                <w:b w:val="0"/>
                <w:sz w:val="16"/>
              </w:rPr>
              <w:t>{'id': 'asset_id', 'key': 'asset_key', 'type': 'asset_type', 'asset': 'asset_type', 'enabled': 'enabled', 'vendor': 'vendor', 'protocol': 'protocol', 'profile': 'profile', 'connection': 'connection', 'poll_interval': 'poll_interval_sec', 'poll_interval_seconds': 'poll_interval_sec', 'timeout': 'timeout_sec', 'timeout_seconds': 'timeout_sec'}</w:t>
            </w:r>
          </w:p>
        </w:tc>
      </w:tr>
      <w:tr>
        <w:tc>
          <w:tcPr>
            <w:tcW w:type="dxa" w:w="2664"/>
            <w:vAlign w:val="top"/>
          </w:tcPr>
          <w:p>
            <w:r>
              <w:rPr>
                <w:sz w:val="16"/>
              </w:rPr>
            </w:r>
            <w:r>
              <w:rPr>
                <w:b w:val="0"/>
                <w:sz w:val="16"/>
              </w:rPr>
              <w:t>_ASSET_KEY_ALIASES</w:t>
            </w:r>
          </w:p>
        </w:tc>
        <w:tc>
          <w:tcPr>
            <w:tcW w:type="dxa" w:w="2664"/>
            <w:vAlign w:val="top"/>
          </w:tcPr>
          <w:p>
            <w:r>
              <w:rPr>
                <w:sz w:val="16"/>
              </w:rPr>
            </w:r>
            <w:r>
              <w:rPr>
                <w:b w:val="0"/>
                <w:sz w:val="16"/>
              </w:rPr>
              <w:t>41</w:t>
            </w:r>
          </w:p>
        </w:tc>
        <w:tc>
          <w:tcPr>
            <w:tcW w:type="dxa" w:w="2664"/>
            <w:vAlign w:val="top"/>
          </w:tcPr>
          <w:p>
            <w:r>
              <w:rPr>
                <w:sz w:val="16"/>
              </w:rPr>
            </w:r>
            <w:r>
              <w:rPr>
                <w:b w:val="0"/>
                <w:sz w:val="16"/>
              </w:rPr>
              <w:t>Dict</w:t>
            </w:r>
          </w:p>
        </w:tc>
        <w:tc>
          <w:tcPr>
            <w:tcW w:type="dxa" w:w="2664"/>
            <w:vAlign w:val="top"/>
          </w:tcPr>
          <w:p>
            <w:r>
              <w:rPr>
                <w:sz w:val="16"/>
              </w:rPr>
            </w:r>
            <w:r>
              <w:rPr>
                <w:b w:val="0"/>
                <w:sz w:val="16"/>
              </w:rPr>
              <w:t>{'chiller_1': 'chiller', 'cooling': 'chiller', 'hvac': 'chiller', 'pcs_1': 'pcs', 'inverter': 'pcs', 'inverter_1': 'pcs', 'bms_1': 'bms', 'bcu': 'bms', 'bcu_1': 'bms'}</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ASSETS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ASSET_ID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BMS_ASSET_ID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BMS_ENABLED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BMS_MODBUS_HOST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BMS_MODBUS_PORT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BMS_MODBUS_TIMEOUT_SEC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BMS_POLL_INTERVAL_SEC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BMS_PROFILE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BMS_PROTOCOL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BMS_UNIT_ID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BMS_VENDOR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CHILLER_ENABLED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CHILLER_POLL_INTERVAL_SEC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CHILLER_PROFILE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CHILLER_PROTOCOL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CHILLER_SLAVE_ID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MODBUS_BAUDRATE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MODBUS_BYTESIZE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MODBUS_PARITY</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MODBUS_STOPBITS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MODBUS_TIMEOUT_SEC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PCS_ASSET_ID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PCS_ENABLED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PCS_POLL_INTERVAL_SEC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PCS_PROFILE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PCS_PROTOCOL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PCS_RETRIES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PCS_TIMEOUT_SEC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PCS_UNIT_ID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PCS_VENDOR</w:t>
            </w:r>
          </w:p>
        </w:tc>
        <w:tc>
          <w:tcPr>
            <w:tcW w:type="dxa" w:w="5328"/>
            <w:vAlign w:val="top"/>
          </w:tcPr>
          <w:p>
            <w:r>
              <w:rPr>
                <w:sz w:val="16"/>
              </w:rPr>
            </w:r>
            <w:r>
              <w:rPr>
                <w:b w:val="0"/>
                <w:sz w:val="16"/>
              </w:rPr>
              <w:t>Uppercase command/status token extracted from this module.</w:t>
            </w:r>
          </w:p>
        </w:tc>
      </w:tr>
    </w:tbl>
    <w:p>
      <w:pPr>
        <w:pStyle w:val="Heading2"/>
      </w:pPr>
      <w:r>
        <w:t>core/assets/base_asset.py</w:t>
      </w:r>
    </w:p>
    <w:p>
      <w:r>
        <w:t>Lines: 103. Module role: Common asset adapter contract for the EMS gateway.</w:t>
        <w:br/>
        <w:br/>
        <w:t>Design goal:</w:t>
        <w:br/>
        <w:t>- Give every asset a common software interface.</w:t>
        <w:br/>
        <w:t>- Keep existing chiller/PCS/BMS services and drivers unchanged.</w:t>
        <w:br/>
        <w:t>- Preserve UDP/TCP/HTTP/Web API behavior while reducing direct application coupling.</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abc import ABC, abstractmethod</w:t>
            </w:r>
          </w:p>
        </w:tc>
      </w:tr>
      <w:tr>
        <w:tc>
          <w:tcPr>
            <w:tcW w:type="dxa" w:w="10656"/>
            <w:vAlign w:val="top"/>
          </w:tcPr>
          <w:p>
            <w:r>
              <w:rPr>
                <w:sz w:val="16"/>
              </w:rPr>
            </w:r>
            <w:r>
              <w:rPr>
                <w:b w:val="0"/>
                <w:sz w:val="16"/>
              </w:rPr>
              <w:t>from typing import Any, Dict, Optional</w:t>
            </w:r>
          </w:p>
        </w:tc>
      </w:tr>
      <w:tr>
        <w:tc>
          <w:tcPr>
            <w:tcW w:type="dxa" w:w="10656"/>
            <w:vAlign w:val="top"/>
          </w:tcPr>
          <w:p>
            <w:r>
              <w:rPr>
                <w:sz w:val="16"/>
              </w:rPr>
            </w:r>
            <w:r>
              <w:rPr>
                <w:b w:val="0"/>
                <w:sz w:val="16"/>
              </w:rPr>
              <w:t>from core.asset_registry import AssetDescriptor</w:t>
            </w:r>
          </w:p>
        </w:tc>
      </w:tr>
      <w:tr>
        <w:tc>
          <w:tcPr>
            <w:tcW w:type="dxa" w:w="10656"/>
            <w:vAlign w:val="top"/>
          </w:tcPr>
          <w:p>
            <w:r>
              <w:rPr>
                <w:sz w:val="16"/>
              </w:rPr>
            </w:r>
            <w:r>
              <w:rPr>
                <w:b w:val="0"/>
                <w:sz w:val="16"/>
              </w:rPr>
              <w:t>from core.response_utils import command_response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BaseAssetAdapter</w:t>
            </w:r>
          </w:p>
        </w:tc>
        <w:tc>
          <w:tcPr>
            <w:tcW w:type="dxa" w:w="2664"/>
            <w:vAlign w:val="top"/>
          </w:tcPr>
          <w:p>
            <w:r>
              <w:rPr>
                <w:sz w:val="16"/>
              </w:rPr>
            </w:r>
            <w:r>
              <w:rPr>
                <w:b w:val="0"/>
                <w:sz w:val="16"/>
              </w:rPr>
              <w:t>22</w:t>
            </w:r>
          </w:p>
        </w:tc>
        <w:tc>
          <w:tcPr>
            <w:tcW w:type="dxa" w:w="2664"/>
            <w:vAlign w:val="top"/>
          </w:tcPr>
          <w:p>
            <w:r>
              <w:rPr>
                <w:sz w:val="16"/>
              </w:rPr>
            </w:r>
            <w:r>
              <w:rPr>
                <w:b w:val="0"/>
                <w:sz w:val="16"/>
              </w:rPr>
              <w:t>11</w:t>
            </w:r>
          </w:p>
        </w:tc>
        <w:tc>
          <w:tcPr>
            <w:tcW w:type="dxa" w:w="2664"/>
            <w:vAlign w:val="top"/>
          </w:tcPr>
          <w:p>
            <w:r>
              <w:rPr>
                <w:sz w:val="16"/>
              </w:rPr>
            </w:r>
            <w:r>
              <w:rPr>
                <w:b w:val="0"/>
                <w:sz w:val="16"/>
              </w:rPr>
              <w:t>Thin compatibility adapter around an existing asset service.</w:t>
              <w:br/>
              <w:br/>
              <w:t>The adapter does not own protocol details. It delegates to the existing</w:t>
              <w:br/>
              <w:t>service/driver methods and only normalizes the gateway-facing interface.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19</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p>
      <w:pPr>
        <w:pStyle w:val="Heading2"/>
      </w:pPr>
      <w:r>
        <w:t>core/assets/bms_asset.py</w:t>
      </w:r>
    </w:p>
    <w:p>
      <w:r>
        <w:t>Lines: 66. Module role: BMS / BCU asset adapter.</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 Optional</w:t>
            </w:r>
          </w:p>
        </w:tc>
      </w:tr>
      <w:tr>
        <w:tc>
          <w:tcPr>
            <w:tcW w:type="dxa" w:w="10656"/>
            <w:vAlign w:val="top"/>
          </w:tcPr>
          <w:p>
            <w:r>
              <w:rPr>
                <w:sz w:val="16"/>
              </w:rPr>
            </w:r>
            <w:r>
              <w:rPr>
                <w:b w:val="0"/>
                <w:sz w:val="16"/>
              </w:rPr>
              <w:t>from core.asset_registry import AssetDescriptor</w:t>
            </w:r>
          </w:p>
        </w:tc>
      </w:tr>
      <w:tr>
        <w:tc>
          <w:tcPr>
            <w:tcW w:type="dxa" w:w="10656"/>
            <w:vAlign w:val="top"/>
          </w:tcPr>
          <w:p>
            <w:r>
              <w:rPr>
                <w:sz w:val="16"/>
              </w:rPr>
            </w:r>
            <w:r>
              <w:rPr>
                <w:b w:val="0"/>
                <w:sz w:val="16"/>
              </w:rPr>
              <w:t>from base_asset import BaseAssetAdapter, JsonDict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BmsAssetAdapter</w:t>
            </w:r>
          </w:p>
        </w:tc>
        <w:tc>
          <w:tcPr>
            <w:tcW w:type="dxa" w:w="2664"/>
            <w:vAlign w:val="top"/>
          </w:tcPr>
          <w:p>
            <w:r>
              <w:rPr>
                <w:sz w:val="16"/>
              </w:rPr>
            </w:r>
            <w:r>
              <w:rPr>
                <w:b w:val="0"/>
                <w:sz w:val="16"/>
              </w:rPr>
              <w:t>11</w:t>
            </w:r>
          </w:p>
        </w:tc>
        <w:tc>
          <w:tcPr>
            <w:tcW w:type="dxa" w:w="2664"/>
            <w:vAlign w:val="top"/>
          </w:tcPr>
          <w:p>
            <w:r>
              <w:rPr>
                <w:sz w:val="16"/>
              </w:rPr>
            </w:r>
            <w:r>
              <w:rPr>
                <w:b w:val="0"/>
                <w:sz w:val="16"/>
              </w:rPr>
              <w:t>7</w:t>
            </w:r>
          </w:p>
        </w:tc>
        <w:tc>
          <w:tcPr>
            <w:tcW w:type="dxa" w:w="2664"/>
            <w:vAlign w:val="top"/>
          </w:tcPr>
          <w:p>
            <w:r>
              <w:rPr>
                <w:sz w:val="16"/>
              </w:rPr>
            </w:r>
            <w:r>
              <w:rPr>
                <w:b w:val="0"/>
                <w:sz w:val="16"/>
              </w:rPr>
              <w:t>Adapter around the existing BmsGatewayService.</w:t>
              <w:br/>
              <w:br/>
              <w:t>It preserves the previous BMS command behavior: the gateway passes only the</w:t>
              <w:br/>
              <w:t>normalized command string into BmsGatewayService.execute_command().</w:t>
            </w:r>
          </w:p>
        </w:tc>
      </w:tr>
    </w:tbl>
    <w:p>
      <w:pPr>
        <w:pStyle w:val="Heading2"/>
      </w:pPr>
      <w:r>
        <w:t>core/assets/chiller_asset.py</w:t>
      </w:r>
    </w:p>
    <w:p>
      <w:r>
        <w:t>Lines: 47. Module role: Chiller asset adapter.</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 Optional</w:t>
            </w:r>
          </w:p>
        </w:tc>
      </w:tr>
      <w:tr>
        <w:tc>
          <w:tcPr>
            <w:tcW w:type="dxa" w:w="10656"/>
            <w:vAlign w:val="top"/>
          </w:tcPr>
          <w:p>
            <w:r>
              <w:rPr>
                <w:sz w:val="16"/>
              </w:rPr>
            </w:r>
            <w:r>
              <w:rPr>
                <w:b w:val="0"/>
                <w:sz w:val="16"/>
              </w:rPr>
              <w:t>from core.asset_registry import AssetDescriptor</w:t>
            </w:r>
          </w:p>
        </w:tc>
      </w:tr>
      <w:tr>
        <w:tc>
          <w:tcPr>
            <w:tcW w:type="dxa" w:w="10656"/>
            <w:vAlign w:val="top"/>
          </w:tcPr>
          <w:p>
            <w:r>
              <w:rPr>
                <w:sz w:val="16"/>
              </w:rPr>
            </w:r>
            <w:r>
              <w:rPr>
                <w:b w:val="0"/>
                <w:sz w:val="16"/>
              </w:rPr>
              <w:t>from base_asset import BaseAssetAdapter, JsonDict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ChillerAssetAdapter</w:t>
            </w:r>
          </w:p>
        </w:tc>
        <w:tc>
          <w:tcPr>
            <w:tcW w:type="dxa" w:w="2664"/>
            <w:vAlign w:val="top"/>
          </w:tcPr>
          <w:p>
            <w:r>
              <w:rPr>
                <w:sz w:val="16"/>
              </w:rPr>
            </w:r>
            <w:r>
              <w:rPr>
                <w:b w:val="0"/>
                <w:sz w:val="16"/>
              </w:rPr>
              <w:t>11</w:t>
            </w:r>
          </w:p>
        </w:tc>
        <w:tc>
          <w:tcPr>
            <w:tcW w:type="dxa" w:w="2664"/>
            <w:vAlign w:val="top"/>
          </w:tcPr>
          <w:p>
            <w:r>
              <w:rPr>
                <w:sz w:val="16"/>
              </w:rPr>
            </w:r>
            <w:r>
              <w:rPr>
                <w:b w:val="0"/>
                <w:sz w:val="16"/>
              </w:rPr>
              <w:t>7</w:t>
            </w:r>
          </w:p>
        </w:tc>
        <w:tc>
          <w:tcPr>
            <w:tcW w:type="dxa" w:w="2664"/>
            <w:vAlign w:val="top"/>
          </w:tcPr>
          <w:p>
            <w:r>
              <w:rPr>
                <w:sz w:val="16"/>
              </w:rPr>
            </w:r>
            <w:r>
              <w:rPr>
                <w:b w:val="0"/>
                <w:sz w:val="16"/>
              </w:rPr>
              <w:t>Adapter for both real chiller service and mock chiller service.</w:t>
              <w:br/>
              <w:br/>
              <w:t>It preserves the existing chiller telemetry and command response shapes by</w:t>
              <w:br/>
              <w:t>delegating directly to `get_telemetry_packet()` and `execute_command()`.</w:t>
            </w:r>
          </w:p>
        </w:tc>
      </w:tr>
    </w:tbl>
    <w:p>
      <w:pPr>
        <w:pStyle w:val="Heading2"/>
      </w:pPr>
      <w:r>
        <w:t>core/assets/pcs_asset.py</w:t>
      </w:r>
    </w:p>
    <w:p>
      <w:r>
        <w:t>Lines: 165. Module role: PCS / inverter asset adapter.</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 Optional</w:t>
            </w:r>
          </w:p>
        </w:tc>
      </w:tr>
      <w:tr>
        <w:tc>
          <w:tcPr>
            <w:tcW w:type="dxa" w:w="10656"/>
            <w:vAlign w:val="top"/>
          </w:tcPr>
          <w:p>
            <w:r>
              <w:rPr>
                <w:sz w:val="16"/>
              </w:rPr>
            </w:r>
            <w:r>
              <w:rPr>
                <w:b w:val="0"/>
                <w:sz w:val="16"/>
              </w:rPr>
              <w:t>from core.asset_registry import AssetDescriptor</w:t>
            </w:r>
          </w:p>
        </w:tc>
      </w:tr>
      <w:tr>
        <w:tc>
          <w:tcPr>
            <w:tcW w:type="dxa" w:w="10656"/>
            <w:vAlign w:val="top"/>
          </w:tcPr>
          <w:p>
            <w:r>
              <w:rPr>
                <w:sz w:val="16"/>
              </w:rPr>
            </w:r>
            <w:r>
              <w:rPr>
                <w:b w:val="0"/>
                <w:sz w:val="16"/>
              </w:rPr>
              <w:t>from base_asset import BaseAssetAdapter, JsonDict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PcsAssetAdapter</w:t>
            </w:r>
          </w:p>
        </w:tc>
        <w:tc>
          <w:tcPr>
            <w:tcW w:type="dxa" w:w="2664"/>
            <w:vAlign w:val="top"/>
          </w:tcPr>
          <w:p>
            <w:r>
              <w:rPr>
                <w:sz w:val="16"/>
              </w:rPr>
            </w:r>
            <w:r>
              <w:rPr>
                <w:b w:val="0"/>
                <w:sz w:val="16"/>
              </w:rPr>
              <w:t>11</w:t>
            </w:r>
          </w:p>
        </w:tc>
        <w:tc>
          <w:tcPr>
            <w:tcW w:type="dxa" w:w="2664"/>
            <w:vAlign w:val="top"/>
          </w:tcPr>
          <w:p>
            <w:r>
              <w:rPr>
                <w:sz w:val="16"/>
              </w:rPr>
            </w:r>
            <w:r>
              <w:rPr>
                <w:b w:val="0"/>
                <w:sz w:val="16"/>
              </w:rPr>
              <w:t>8</w:t>
            </w:r>
          </w:p>
        </w:tc>
        <w:tc>
          <w:tcPr>
            <w:tcW w:type="dxa" w:w="2664"/>
            <w:vAlign w:val="top"/>
          </w:tcPr>
          <w:p>
            <w:r>
              <w:rPr>
                <w:sz w:val="16"/>
              </w:rPr>
            </w:r>
            <w:r>
              <w:rPr>
                <w:b w:val="0"/>
                <w:sz w:val="16"/>
              </w:rPr>
              <w:t>Adapter around the existing PcsGatewayService.</w:t>
              <w:br/>
              <w:br/>
              <w:t>The command mapping is copied from the previous main.py routing logic so</w:t>
              <w:br/>
              <w:t>Flutter TCP commands and web dashboard commands remain compatible.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PCS_DEVICE_STANDBY</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PCS_HEARTBEAT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PCS_POWER_OFF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PCS_POWER_ON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PCS_READ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PCS_RESET_FAULT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PCS_SET_ACTIVE_POWER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PCS_SET_REACTIVE_POWER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PCS_STANDBY</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PCS_STATUS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READ_PCS</w:t>
            </w:r>
          </w:p>
        </w:tc>
        <w:tc>
          <w:tcPr>
            <w:tcW w:type="dxa" w:w="5328"/>
            <w:vAlign w:val="top"/>
          </w:tcPr>
          <w:p>
            <w:r>
              <w:rPr>
                <w:sz w:val="16"/>
              </w:rPr>
            </w:r>
            <w:r>
              <w:rPr>
                <w:b w:val="0"/>
                <w:sz w:val="16"/>
              </w:rPr>
              <w:t>Uppercase command/status token extracted from this module.</w:t>
            </w:r>
          </w:p>
        </w:tc>
      </w:tr>
    </w:tbl>
    <w:p>
      <w:pPr>
        <w:pStyle w:val="Heading2"/>
      </w:pPr>
      <w:r>
        <w:t>core/assets/runtime_catalog.py</w:t>
      </w:r>
    </w:p>
    <w:p>
      <w:r>
        <w:t>Lines: 278. Module role: Runtime asset catalog utilities.</w:t>
        <w:br/>
        <w:br/>
        <w:t>The catalog merges configured assets, active runtime status, and latest telemetry</w:t>
        <w:br/>
        <w:t>into one asset-indexed view. It lets APIs become asset-list driven while keeping</w:t>
        <w:br/>
        <w:t>current fixed chiller/PCS/BMS services compatible.</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dataclasses import dataclass, field</w:t>
            </w:r>
          </w:p>
        </w:tc>
      </w:tr>
      <w:tr>
        <w:tc>
          <w:tcPr>
            <w:tcW w:type="dxa" w:w="10656"/>
            <w:vAlign w:val="top"/>
          </w:tcPr>
          <w:p>
            <w:r>
              <w:rPr>
                <w:sz w:val="16"/>
              </w:rPr>
            </w:r>
            <w:r>
              <w:rPr>
                <w:b w:val="0"/>
                <w:sz w:val="16"/>
              </w:rPr>
              <w:t>from typing import Any, Dict, Iterable, List, Mapping, Optional, Tuple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RuntimeAssetRecord</w:t>
            </w:r>
          </w:p>
        </w:tc>
        <w:tc>
          <w:tcPr>
            <w:tcW w:type="dxa" w:w="2664"/>
            <w:vAlign w:val="top"/>
          </w:tcPr>
          <w:p>
            <w:r>
              <w:rPr>
                <w:sz w:val="16"/>
              </w:rPr>
            </w:r>
            <w:r>
              <w:rPr>
                <w:b w:val="0"/>
                <w:sz w:val="16"/>
              </w:rPr>
              <w:t>37</w:t>
            </w:r>
          </w:p>
        </w:tc>
        <w:tc>
          <w:tcPr>
            <w:tcW w:type="dxa" w:w="2664"/>
            <w:vAlign w:val="top"/>
          </w:tcPr>
          <w:p>
            <w:r>
              <w:rPr>
                <w:sz w:val="16"/>
              </w:rPr>
            </w:r>
            <w:r>
              <w:rPr>
                <w:b w:val="0"/>
                <w:sz w:val="16"/>
              </w:rPr>
              <w:t>1</w:t>
            </w:r>
          </w:p>
        </w:tc>
        <w:tc>
          <w:tcPr>
            <w:tcW w:type="dxa" w:w="2664"/>
            <w:vAlign w:val="top"/>
          </w:tcPr>
          <w:p>
            <w:r>
              <w:rPr>
                <w:sz w:val="16"/>
              </w:rPr>
            </w:r>
            <w:r>
              <w:rPr>
                <w:b w:val="0"/>
                <w:sz w:val="16"/>
              </w:rPr>
              <w:t>One asset as seen by runtime APIs.</w:t>
            </w:r>
          </w:p>
        </w:tc>
      </w:tr>
      <w:tr>
        <w:tc>
          <w:tcPr>
            <w:tcW w:type="dxa" w:w="2664"/>
            <w:vAlign w:val="top"/>
          </w:tcPr>
          <w:p>
            <w:r>
              <w:rPr>
                <w:sz w:val="16"/>
              </w:rPr>
            </w:r>
            <w:r>
              <w:rPr>
                <w:b w:val="0"/>
                <w:sz w:val="16"/>
              </w:rPr>
              <w:t>RuntimeAssetCatalog</w:t>
            </w:r>
          </w:p>
        </w:tc>
        <w:tc>
          <w:tcPr>
            <w:tcW w:type="dxa" w:w="2664"/>
            <w:vAlign w:val="top"/>
          </w:tcPr>
          <w:p>
            <w:r>
              <w:rPr>
                <w:sz w:val="16"/>
              </w:rPr>
            </w:r>
            <w:r>
              <w:rPr>
                <w:b w:val="0"/>
                <w:sz w:val="16"/>
              </w:rPr>
              <w:t>76</w:t>
            </w:r>
          </w:p>
        </w:tc>
        <w:tc>
          <w:tcPr>
            <w:tcW w:type="dxa" w:w="2664"/>
            <w:vAlign w:val="top"/>
          </w:tcPr>
          <w:p>
            <w:r>
              <w:rPr>
                <w:sz w:val="16"/>
              </w:rPr>
            </w:r>
            <w:r>
              <w:rPr>
                <w:b w:val="0"/>
                <w:sz w:val="16"/>
              </w:rPr>
              <w:t>12</w:t>
            </w:r>
          </w:p>
        </w:tc>
        <w:tc>
          <w:tcPr>
            <w:tcW w:type="dxa" w:w="2664"/>
            <w:vAlign w:val="top"/>
          </w:tcPr>
          <w:p>
            <w:r>
              <w:rPr>
                <w:sz w:val="16"/>
              </w:rPr>
            </w:r>
            <w:r>
              <w:rPr>
                <w:b w:val="0"/>
                <w:sz w:val="16"/>
              </w:rPr>
              <w:t>Build an asset catalog from gateway status and telemetry.</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13</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r>
        <w:tc>
          <w:tcPr>
            <w:tcW w:type="dxa" w:w="2664"/>
            <w:vAlign w:val="top"/>
          </w:tcPr>
          <w:p>
            <w:r>
              <w:rPr>
                <w:sz w:val="16"/>
              </w:rPr>
            </w:r>
            <w:r>
              <w:rPr>
                <w:b w:val="0"/>
                <w:sz w:val="16"/>
              </w:rPr>
              <w:t>_ASSET_ALIASES</w:t>
            </w:r>
          </w:p>
        </w:tc>
        <w:tc>
          <w:tcPr>
            <w:tcW w:type="dxa" w:w="2664"/>
            <w:vAlign w:val="top"/>
          </w:tcPr>
          <w:p>
            <w:r>
              <w:rPr>
                <w:sz w:val="16"/>
              </w:rPr>
            </w:r>
            <w:r>
              <w:rPr>
                <w:b w:val="0"/>
                <w:sz w:val="16"/>
              </w:rPr>
              <w:t>16</w:t>
            </w:r>
          </w:p>
        </w:tc>
        <w:tc>
          <w:tcPr>
            <w:tcW w:type="dxa" w:w="2664"/>
            <w:vAlign w:val="top"/>
          </w:tcPr>
          <w:p>
            <w:r>
              <w:rPr>
                <w:sz w:val="16"/>
              </w:rPr>
            </w:r>
            <w:r>
              <w:rPr>
                <w:b w:val="0"/>
                <w:sz w:val="16"/>
              </w:rPr>
              <w:t>Dict</w:t>
            </w:r>
          </w:p>
        </w:tc>
        <w:tc>
          <w:tcPr>
            <w:tcW w:type="dxa" w:w="2664"/>
            <w:vAlign w:val="top"/>
          </w:tcPr>
          <w:p>
            <w:r>
              <w:rPr>
                <w:sz w:val="16"/>
              </w:rPr>
            </w:r>
            <w:r>
              <w:rPr>
                <w:b w:val="0"/>
                <w:sz w:val="16"/>
              </w:rPr>
              <w:t>{'chiller': 'chiller', 'chiller_1': 'chiller', 'pcs': 'pcs', 'pcs_1': 'pcs', 'inverter': 'pcs', 'inverter_1': 'pcs', 'bms': 'bms', 'bms_1': 'bms', 'bcu': 'bms', 'bcu_1': 'bms'}</w:t>
            </w:r>
          </w:p>
        </w:tc>
      </w:tr>
      <w:tr>
        <w:tc>
          <w:tcPr>
            <w:tcW w:type="dxa" w:w="2664"/>
            <w:vAlign w:val="top"/>
          </w:tcPr>
          <w:p>
            <w:r>
              <w:rPr>
                <w:sz w:val="16"/>
              </w:rPr>
            </w:r>
            <w:r>
              <w:rPr>
                <w:b w:val="0"/>
                <w:sz w:val="16"/>
              </w:rPr>
              <w:t>_LEGACY_PROTOCOLS</w:t>
            </w:r>
          </w:p>
        </w:tc>
        <w:tc>
          <w:tcPr>
            <w:tcW w:type="dxa" w:w="2664"/>
            <w:vAlign w:val="top"/>
          </w:tcPr>
          <w:p>
            <w:r>
              <w:rPr>
                <w:sz w:val="16"/>
              </w:rPr>
            </w:r>
            <w:r>
              <w:rPr>
                <w:b w:val="0"/>
                <w:sz w:val="16"/>
              </w:rPr>
              <w:t>29</w:t>
            </w:r>
          </w:p>
        </w:tc>
        <w:tc>
          <w:tcPr>
            <w:tcW w:type="dxa" w:w="2664"/>
            <w:vAlign w:val="top"/>
          </w:tcPr>
          <w:p>
            <w:r>
              <w:rPr>
                <w:sz w:val="16"/>
              </w:rPr>
            </w:r>
            <w:r>
              <w:rPr>
                <w:b w:val="0"/>
                <w:sz w:val="16"/>
              </w:rPr>
              <w:t>Dict</w:t>
            </w:r>
          </w:p>
        </w:tc>
        <w:tc>
          <w:tcPr>
            <w:tcW w:type="dxa" w:w="2664"/>
            <w:vAlign w:val="top"/>
          </w:tcPr>
          <w:p>
            <w:r>
              <w:rPr>
                <w:sz w:val="16"/>
              </w:rPr>
            </w:r>
            <w:r>
              <w:rPr>
                <w:b w:val="0"/>
                <w:sz w:val="16"/>
              </w:rPr>
              <w:t>{'chiller': 'modbus_rtu', 'pcs': 'modbus_tcp', 'bms': 'modbus_tcp'}</w:t>
            </w:r>
          </w:p>
        </w:tc>
      </w:tr>
    </w:tbl>
    <w:p>
      <w:pPr>
        <w:pStyle w:val="Heading2"/>
      </w:pPr>
      <w:r>
        <w:t>core/cli.py</w:t>
      </w:r>
    </w:p>
    <w:p>
      <w:r>
        <w:t>Lines: 195. Module role: Command-line interface for the EMS gateway.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parse_args</w:t>
            </w:r>
          </w:p>
        </w:tc>
        <w:tc>
          <w:tcPr>
            <w:tcW w:type="dxa" w:w="2664"/>
            <w:vAlign w:val="top"/>
          </w:tcPr>
          <w:p>
            <w:r>
              <w:rPr>
                <w:sz w:val="16"/>
              </w:rPr>
            </w:r>
            <w:r>
              <w:rPr>
                <w:b w:val="0"/>
                <w:sz w:val="16"/>
              </w:rPr>
              <w:t>6</w:t>
            </w:r>
          </w:p>
        </w:tc>
        <w:tc>
          <w:tcPr>
            <w:tcW w:type="dxa" w:w="2664"/>
            <w:vAlign w:val="top"/>
          </w:tcPr>
          <w:p>
            <w:r>
              <w:rPr>
                <w:sz w:val="16"/>
              </w:rPr>
            </w:r>
            <w:r>
              <w:rPr>
                <w:b w:val="0"/>
                <w:sz w:val="16"/>
              </w:rPr>
            </w:r>
          </w:p>
        </w:tc>
        <w:tc>
          <w:tcPr>
            <w:tcW w:type="dxa" w:w="2664"/>
            <w:vAlign w:val="top"/>
          </w:tcPr>
          <w:p>
            <w:r>
              <w:rPr>
                <w:sz w:val="16"/>
              </w:rPr>
            </w:r>
            <w:r>
              <w:rPr>
                <w:b w:val="0"/>
                <w:sz w:val="16"/>
              </w:rPr>
            </w:r>
          </w:p>
        </w:tc>
      </w:tr>
    </w:tbl>
    <w:p>
      <w:pPr>
        <w:pStyle w:val="Heading2"/>
      </w:pPr>
      <w:r>
        <w:t>core/command_dispatcher.py</w:t>
      </w:r>
    </w:p>
    <w:p>
      <w:r>
        <w:t>Lines: 202. Module role: Unified command dispatcher for the EMS gateway.</w:t>
        <w:br/>
        <w:br/>
        <w:t>Design goal:</w:t>
        <w:br/>
        <w:t>- Move gateway/asset command routing out of main.py.</w:t>
        <w:br/>
        <w:t>- Preserve every external TCP/Web API command contract used by Flutter and the</w:t>
        <w:br/>
        <w:t xml:space="preserve">  web dashboard.</w:t>
        <w:br/>
        <w:t>- Keep existing service adapters as the command execution layer.</w:t>
        <w:br/>
        <w:br/>
        <w:t>This dispatcher is intentionally compatibility-first. It does not rewrite</w:t>
        <w:br/>
        <w:t>Modbus operations and it does not change response JSON shapes.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Callable, Dict, Iterable, Mapping, Optional</w:t>
            </w:r>
          </w:p>
        </w:tc>
      </w:tr>
      <w:tr>
        <w:tc>
          <w:tcPr>
            <w:tcW w:type="dxa" w:w="10656"/>
            <w:vAlign w:val="top"/>
          </w:tcPr>
          <w:p>
            <w:r>
              <w:rPr>
                <w:sz w:val="16"/>
              </w:rPr>
            </w:r>
            <w:r>
              <w:rPr>
                <w:b w:val="0"/>
                <w:sz w:val="16"/>
              </w:rPr>
              <w:t>from core.command_router import is_bms_command, is_pcs_command, normalize_command</w:t>
            </w:r>
          </w:p>
        </w:tc>
      </w:tr>
      <w:tr>
        <w:tc>
          <w:tcPr>
            <w:tcW w:type="dxa" w:w="10656"/>
            <w:vAlign w:val="top"/>
          </w:tcPr>
          <w:p>
            <w:r>
              <w:rPr>
                <w:sz w:val="16"/>
              </w:rPr>
            </w:r>
            <w:r>
              <w:rPr>
                <w:b w:val="0"/>
                <w:sz w:val="16"/>
              </w:rPr>
              <w:t>from core.response_utils import command_response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CommandDispatcher</w:t>
            </w:r>
          </w:p>
        </w:tc>
        <w:tc>
          <w:tcPr>
            <w:tcW w:type="dxa" w:w="2664"/>
            <w:vAlign w:val="top"/>
          </w:tcPr>
          <w:p>
            <w:r>
              <w:rPr>
                <w:sz w:val="16"/>
              </w:rPr>
            </w:r>
            <w:r>
              <w:rPr>
                <w:b w:val="0"/>
                <w:sz w:val="16"/>
              </w:rPr>
              <w:t>29</w:t>
            </w:r>
          </w:p>
        </w:tc>
        <w:tc>
          <w:tcPr>
            <w:tcW w:type="dxa" w:w="2664"/>
            <w:vAlign w:val="top"/>
          </w:tcPr>
          <w:p>
            <w:r>
              <w:rPr>
                <w:sz w:val="16"/>
              </w:rPr>
            </w:r>
            <w:r>
              <w:rPr>
                <w:b w:val="0"/>
                <w:sz w:val="16"/>
              </w:rPr>
              <w:t>6</w:t>
            </w:r>
          </w:p>
        </w:tc>
        <w:tc>
          <w:tcPr>
            <w:tcW w:type="dxa" w:w="2664"/>
            <w:vAlign w:val="top"/>
          </w:tcPr>
          <w:p>
            <w:r>
              <w:rPr>
                <w:sz w:val="16"/>
              </w:rPr>
            </w:r>
            <w:r>
              <w:rPr>
                <w:b w:val="0"/>
                <w:sz w:val="16"/>
              </w:rPr>
              <w:t>Route gateway command packets to the correct command executor.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22</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r>
        <w:tc>
          <w:tcPr>
            <w:tcW w:type="dxa" w:w="2664"/>
            <w:vAlign w:val="top"/>
          </w:tcPr>
          <w:p>
            <w:r>
              <w:rPr>
                <w:sz w:val="16"/>
              </w:rPr>
            </w:r>
            <w:r>
              <w:rPr>
                <w:b w:val="0"/>
                <w:sz w:val="16"/>
              </w:rPr>
              <w:t>AdapterGetter</w:t>
            </w:r>
          </w:p>
        </w:tc>
        <w:tc>
          <w:tcPr>
            <w:tcW w:type="dxa" w:w="2664"/>
            <w:vAlign w:val="top"/>
          </w:tcPr>
          <w:p>
            <w:r>
              <w:rPr>
                <w:sz w:val="16"/>
              </w:rPr>
            </w:r>
            <w:r>
              <w:rPr>
                <w:b w:val="0"/>
                <w:sz w:val="16"/>
              </w:rPr>
              <w:t>23</w:t>
            </w:r>
          </w:p>
        </w:tc>
        <w:tc>
          <w:tcPr>
            <w:tcW w:type="dxa" w:w="2664"/>
            <w:vAlign w:val="top"/>
          </w:tcPr>
          <w:p>
            <w:r>
              <w:rPr>
                <w:sz w:val="16"/>
              </w:rPr>
            </w:r>
            <w:r>
              <w:rPr>
                <w:b w:val="0"/>
                <w:sz w:val="16"/>
              </w:rPr>
              <w:t>Subscript</w:t>
            </w:r>
          </w:p>
        </w:tc>
        <w:tc>
          <w:tcPr>
            <w:tcW w:type="dxa" w:w="2664"/>
            <w:vAlign w:val="top"/>
          </w:tcPr>
          <w:p>
            <w:r>
              <w:rPr>
                <w:sz w:val="16"/>
              </w:rPr>
            </w:r>
            <w:r>
              <w:rPr>
                <w:b w:val="0"/>
                <w:sz w:val="16"/>
              </w:rPr>
              <w:t>Callable[[str], Optional[Any]]</w:t>
            </w:r>
          </w:p>
        </w:tc>
      </w:tr>
      <w:tr>
        <w:tc>
          <w:tcPr>
            <w:tcW w:type="dxa" w:w="2664"/>
            <w:vAlign w:val="top"/>
          </w:tcPr>
          <w:p>
            <w:r>
              <w:rPr>
                <w:sz w:val="16"/>
              </w:rPr>
            </w:r>
            <w:r>
              <w:rPr>
                <w:b w:val="0"/>
                <w:sz w:val="16"/>
              </w:rPr>
              <w:t>PacketCallback</w:t>
            </w:r>
          </w:p>
        </w:tc>
        <w:tc>
          <w:tcPr>
            <w:tcW w:type="dxa" w:w="2664"/>
            <w:vAlign w:val="top"/>
          </w:tcPr>
          <w:p>
            <w:r>
              <w:rPr>
                <w:sz w:val="16"/>
              </w:rPr>
            </w:r>
            <w:r>
              <w:rPr>
                <w:b w:val="0"/>
                <w:sz w:val="16"/>
              </w:rPr>
              <w:t>24</w:t>
            </w:r>
          </w:p>
        </w:tc>
        <w:tc>
          <w:tcPr>
            <w:tcW w:type="dxa" w:w="2664"/>
            <w:vAlign w:val="top"/>
          </w:tcPr>
          <w:p>
            <w:r>
              <w:rPr>
                <w:sz w:val="16"/>
              </w:rPr>
            </w:r>
            <w:r>
              <w:rPr>
                <w:b w:val="0"/>
                <w:sz w:val="16"/>
              </w:rPr>
              <w:t>Subscript</w:t>
            </w:r>
          </w:p>
        </w:tc>
        <w:tc>
          <w:tcPr>
            <w:tcW w:type="dxa" w:w="2664"/>
            <w:vAlign w:val="top"/>
          </w:tcPr>
          <w:p>
            <w:r>
              <w:rPr>
                <w:sz w:val="16"/>
              </w:rPr>
            </w:r>
            <w:r>
              <w:rPr>
                <w:b w:val="0"/>
                <w:sz w:val="16"/>
              </w:rPr>
              <w:t>Callable[[], JsonDict]</w:t>
            </w:r>
          </w:p>
        </w:tc>
      </w:tr>
      <w:tr>
        <w:tc>
          <w:tcPr>
            <w:tcW w:type="dxa" w:w="2664"/>
            <w:vAlign w:val="top"/>
          </w:tcPr>
          <w:p>
            <w:r>
              <w:rPr>
                <w:sz w:val="16"/>
              </w:rPr>
            </w:r>
            <w:r>
              <w:rPr>
                <w:b w:val="0"/>
                <w:sz w:val="16"/>
              </w:rPr>
              <w:t>ConfigCommandsProvider</w:t>
            </w:r>
          </w:p>
        </w:tc>
        <w:tc>
          <w:tcPr>
            <w:tcW w:type="dxa" w:w="2664"/>
            <w:vAlign w:val="top"/>
          </w:tcPr>
          <w:p>
            <w:r>
              <w:rPr>
                <w:sz w:val="16"/>
              </w:rPr>
            </w:r>
            <w:r>
              <w:rPr>
                <w:b w:val="0"/>
                <w:sz w:val="16"/>
              </w:rPr>
              <w:t>25</w:t>
            </w:r>
          </w:p>
        </w:tc>
        <w:tc>
          <w:tcPr>
            <w:tcW w:type="dxa" w:w="2664"/>
            <w:vAlign w:val="top"/>
          </w:tcPr>
          <w:p>
            <w:r>
              <w:rPr>
                <w:sz w:val="16"/>
              </w:rPr>
            </w:r>
            <w:r>
              <w:rPr>
                <w:b w:val="0"/>
                <w:sz w:val="16"/>
              </w:rPr>
              <w:t>Subscript</w:t>
            </w:r>
          </w:p>
        </w:tc>
        <w:tc>
          <w:tcPr>
            <w:tcW w:type="dxa" w:w="2664"/>
            <w:vAlign w:val="top"/>
          </w:tcPr>
          <w:p>
            <w:r>
              <w:rPr>
                <w:sz w:val="16"/>
              </w:rPr>
            </w:r>
            <w:r>
              <w:rPr>
                <w:b w:val="0"/>
                <w:sz w:val="16"/>
              </w:rPr>
              <w:t>Callable[[], Iterable[Any]]</w:t>
            </w:r>
          </w:p>
        </w:tc>
      </w:tr>
      <w:tr>
        <w:tc>
          <w:tcPr>
            <w:tcW w:type="dxa" w:w="2664"/>
            <w:vAlign w:val="top"/>
          </w:tcPr>
          <w:p>
            <w:r>
              <w:rPr>
                <w:sz w:val="16"/>
              </w:rPr>
            </w:r>
            <w:r>
              <w:rPr>
                <w:b w:val="0"/>
                <w:sz w:val="16"/>
              </w:rPr>
              <w:t>LegacyHandler</w:t>
            </w:r>
          </w:p>
        </w:tc>
        <w:tc>
          <w:tcPr>
            <w:tcW w:type="dxa" w:w="2664"/>
            <w:vAlign w:val="top"/>
          </w:tcPr>
          <w:p>
            <w:r>
              <w:rPr>
                <w:sz w:val="16"/>
              </w:rPr>
            </w:r>
            <w:r>
              <w:rPr>
                <w:b w:val="0"/>
                <w:sz w:val="16"/>
              </w:rPr>
              <w:t>26</w:t>
            </w:r>
          </w:p>
        </w:tc>
        <w:tc>
          <w:tcPr>
            <w:tcW w:type="dxa" w:w="2664"/>
            <w:vAlign w:val="top"/>
          </w:tcPr>
          <w:p>
            <w:r>
              <w:rPr>
                <w:sz w:val="16"/>
              </w:rPr>
            </w:r>
            <w:r>
              <w:rPr>
                <w:b w:val="0"/>
                <w:sz w:val="16"/>
              </w:rPr>
              <w:t>Subscript</w:t>
            </w:r>
          </w:p>
        </w:tc>
        <w:tc>
          <w:tcPr>
            <w:tcW w:type="dxa" w:w="2664"/>
            <w:vAlign w:val="top"/>
          </w:tcPr>
          <w:p>
            <w:r>
              <w:rPr>
                <w:sz w:val="16"/>
              </w:rPr>
            </w:r>
            <w:r>
              <w:rPr>
                <w:b w:val="0"/>
                <w:sz w:val="16"/>
              </w:rPr>
              <w:t>Callable[[JsonDict], JsonDict]</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GATEWAY_STATUS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READ_ALL_ASSETS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READ_GATEWAY_TELEMETRY</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STATUS</w:t>
            </w:r>
          </w:p>
        </w:tc>
        <w:tc>
          <w:tcPr>
            <w:tcW w:type="dxa" w:w="5328"/>
            <w:vAlign w:val="top"/>
          </w:tcPr>
          <w:p>
            <w:r>
              <w:rPr>
                <w:sz w:val="16"/>
              </w:rPr>
            </w:r>
            <w:r>
              <w:rPr>
                <w:b w:val="0"/>
                <w:sz w:val="16"/>
              </w:rPr>
              <w:t>Uppercase command/status token extracted from this module.</w:t>
            </w:r>
          </w:p>
        </w:tc>
      </w:tr>
    </w:tbl>
    <w:p>
      <w:pPr>
        <w:pStyle w:val="Heading2"/>
      </w:pPr>
      <w:r>
        <w:t>core/command_router.py</w:t>
      </w:r>
    </w:p>
    <w:p>
      <w:r>
        <w:t>Lines: 76. Module role: Command classification helpers.</w:t>
        <w:br/>
        <w:br/>
        <w:t>These helpers preserve the existing command routing rules from main.py while</w:t>
        <w:br/>
        <w:t>pulling routing knowledge into a small, testable module. Future assets can add</w:t>
        <w:br/>
        <w:t>new command classifiers without expanding main.py.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 Iterable, Set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normalize_command</w:t>
            </w:r>
          </w:p>
        </w:tc>
        <w:tc>
          <w:tcPr>
            <w:tcW w:type="dxa" w:w="2664"/>
            <w:vAlign w:val="top"/>
          </w:tcPr>
          <w:p>
            <w:r>
              <w:rPr>
                <w:sz w:val="16"/>
              </w:rPr>
            </w:r>
            <w:r>
              <w:rPr>
                <w:b w:val="0"/>
                <w:sz w:val="16"/>
              </w:rPr>
              <w:t>37</w:t>
            </w:r>
          </w:p>
        </w:tc>
        <w:tc>
          <w:tcPr>
            <w:tcW w:type="dxa" w:w="2664"/>
            <w:vAlign w:val="top"/>
          </w:tcPr>
          <w:p>
            <w:r>
              <w:rPr>
                <w:sz w:val="16"/>
              </w:rPr>
            </w:r>
            <w:r>
              <w:rPr>
                <w:b w:val="0"/>
                <w:sz w:val="16"/>
              </w:rPr>
              <w:t>command_packet</w:t>
            </w:r>
          </w:p>
        </w:tc>
        <w:tc>
          <w:tcPr>
            <w:tcW w:type="dxa" w:w="2664"/>
            <w:vAlign w:val="top"/>
          </w:tcPr>
          <w:p>
            <w:r>
              <w:rPr>
                <w:sz w:val="16"/>
              </w:rPr>
            </w:r>
            <w:r>
              <w:rPr>
                <w:b w:val="0"/>
                <w:sz w:val="16"/>
              </w:rPr>
            </w:r>
          </w:p>
        </w:tc>
      </w:tr>
      <w:tr>
        <w:tc>
          <w:tcPr>
            <w:tcW w:type="dxa" w:w="2664"/>
            <w:vAlign w:val="top"/>
          </w:tcPr>
          <w:p>
            <w:r>
              <w:rPr>
                <w:sz w:val="16"/>
              </w:rPr>
            </w:r>
            <w:r>
              <w:rPr>
                <w:b w:val="0"/>
                <w:sz w:val="16"/>
              </w:rPr>
              <w:t>_normalized_set</w:t>
            </w:r>
          </w:p>
        </w:tc>
        <w:tc>
          <w:tcPr>
            <w:tcW w:type="dxa" w:w="2664"/>
            <w:vAlign w:val="top"/>
          </w:tcPr>
          <w:p>
            <w:r>
              <w:rPr>
                <w:sz w:val="16"/>
              </w:rPr>
            </w:r>
            <w:r>
              <w:rPr>
                <w:b w:val="0"/>
                <w:sz w:val="16"/>
              </w:rPr>
              <w:t>41</w:t>
            </w:r>
          </w:p>
        </w:tc>
        <w:tc>
          <w:tcPr>
            <w:tcW w:type="dxa" w:w="2664"/>
            <w:vAlign w:val="top"/>
          </w:tcPr>
          <w:p>
            <w:r>
              <w:rPr>
                <w:sz w:val="16"/>
              </w:rPr>
            </w:r>
            <w:r>
              <w:rPr>
                <w:b w:val="0"/>
                <w:sz w:val="16"/>
              </w:rPr>
              <w:t>values</w:t>
            </w:r>
          </w:p>
        </w:tc>
        <w:tc>
          <w:tcPr>
            <w:tcW w:type="dxa" w:w="2664"/>
            <w:vAlign w:val="top"/>
          </w:tcPr>
          <w:p>
            <w:r>
              <w:rPr>
                <w:sz w:val="16"/>
              </w:rPr>
            </w:r>
            <w:r>
              <w:rPr>
                <w:b w:val="0"/>
                <w:sz w:val="16"/>
              </w:rPr>
            </w:r>
          </w:p>
        </w:tc>
      </w:tr>
      <w:tr>
        <w:tc>
          <w:tcPr>
            <w:tcW w:type="dxa" w:w="2664"/>
            <w:vAlign w:val="top"/>
          </w:tcPr>
          <w:p>
            <w:r>
              <w:rPr>
                <w:sz w:val="16"/>
              </w:rPr>
            </w:r>
            <w:r>
              <w:rPr>
                <w:b w:val="0"/>
                <w:sz w:val="16"/>
              </w:rPr>
              <w:t>_packet_targets_asset</w:t>
            </w:r>
          </w:p>
        </w:tc>
        <w:tc>
          <w:tcPr>
            <w:tcW w:type="dxa" w:w="2664"/>
            <w:vAlign w:val="top"/>
          </w:tcPr>
          <w:p>
            <w:r>
              <w:rPr>
                <w:sz w:val="16"/>
              </w:rPr>
            </w:r>
            <w:r>
              <w:rPr>
                <w:b w:val="0"/>
                <w:sz w:val="16"/>
              </w:rPr>
              <w:t>45</w:t>
            </w:r>
          </w:p>
        </w:tc>
        <w:tc>
          <w:tcPr>
            <w:tcW w:type="dxa" w:w="2664"/>
            <w:vAlign w:val="top"/>
          </w:tcPr>
          <w:p>
            <w:r>
              <w:rPr>
                <w:sz w:val="16"/>
              </w:rPr>
            </w:r>
            <w:r>
              <w:rPr>
                <w:b w:val="0"/>
                <w:sz w:val="16"/>
              </w:rPr>
              <w:t>command_packet, asset_type, asset_id</w:t>
            </w:r>
          </w:p>
        </w:tc>
        <w:tc>
          <w:tcPr>
            <w:tcW w:type="dxa" w:w="2664"/>
            <w:vAlign w:val="top"/>
          </w:tcPr>
          <w:p>
            <w:r>
              <w:rPr>
                <w:sz w:val="16"/>
              </w:rPr>
            </w:r>
            <w:r>
              <w:rPr>
                <w:b w:val="0"/>
                <w:sz w:val="16"/>
              </w:rPr>
            </w:r>
          </w:p>
        </w:tc>
      </w:tr>
      <w:tr>
        <w:tc>
          <w:tcPr>
            <w:tcW w:type="dxa" w:w="2664"/>
            <w:vAlign w:val="top"/>
          </w:tcPr>
          <w:p>
            <w:r>
              <w:rPr>
                <w:sz w:val="16"/>
              </w:rPr>
            </w:r>
            <w:r>
              <w:rPr>
                <w:b w:val="0"/>
                <w:sz w:val="16"/>
              </w:rPr>
              <w:t>is_bms_command</w:t>
            </w:r>
          </w:p>
        </w:tc>
        <w:tc>
          <w:tcPr>
            <w:tcW w:type="dxa" w:w="2664"/>
            <w:vAlign w:val="top"/>
          </w:tcPr>
          <w:p>
            <w:r>
              <w:rPr>
                <w:sz w:val="16"/>
              </w:rPr>
            </w:r>
            <w:r>
              <w:rPr>
                <w:b w:val="0"/>
                <w:sz w:val="16"/>
              </w:rPr>
              <w:t>53</w:t>
            </w:r>
          </w:p>
        </w:tc>
        <w:tc>
          <w:tcPr>
            <w:tcW w:type="dxa" w:w="2664"/>
            <w:vAlign w:val="top"/>
          </w:tcPr>
          <w:p>
            <w:r>
              <w:rPr>
                <w:sz w:val="16"/>
              </w:rPr>
            </w:r>
            <w:r>
              <w:rPr>
                <w:b w:val="0"/>
                <w:sz w:val="16"/>
              </w:rPr>
              <w:t>command_packet, bms_asset_id, configured_bms_commands</w:t>
            </w:r>
          </w:p>
        </w:tc>
        <w:tc>
          <w:tcPr>
            <w:tcW w:type="dxa" w:w="2664"/>
            <w:vAlign w:val="top"/>
          </w:tcPr>
          <w:p>
            <w:r>
              <w:rPr>
                <w:sz w:val="16"/>
              </w:rPr>
            </w:r>
            <w:r>
              <w:rPr>
                <w:b w:val="0"/>
                <w:sz w:val="16"/>
              </w:rPr>
            </w:r>
          </w:p>
        </w:tc>
      </w:tr>
      <w:tr>
        <w:tc>
          <w:tcPr>
            <w:tcW w:type="dxa" w:w="2664"/>
            <w:vAlign w:val="top"/>
          </w:tcPr>
          <w:p>
            <w:r>
              <w:rPr>
                <w:sz w:val="16"/>
              </w:rPr>
            </w:r>
            <w:r>
              <w:rPr>
                <w:b w:val="0"/>
                <w:sz w:val="16"/>
              </w:rPr>
              <w:t>is_pcs_command</w:t>
            </w:r>
          </w:p>
        </w:tc>
        <w:tc>
          <w:tcPr>
            <w:tcW w:type="dxa" w:w="2664"/>
            <w:vAlign w:val="top"/>
          </w:tcPr>
          <w:p>
            <w:r>
              <w:rPr>
                <w:sz w:val="16"/>
              </w:rPr>
            </w:r>
            <w:r>
              <w:rPr>
                <w:b w:val="0"/>
                <w:sz w:val="16"/>
              </w:rPr>
              <w:t>69</w:t>
            </w:r>
          </w:p>
        </w:tc>
        <w:tc>
          <w:tcPr>
            <w:tcW w:type="dxa" w:w="2664"/>
            <w:vAlign w:val="top"/>
          </w:tcPr>
          <w:p>
            <w:r>
              <w:rPr>
                <w:sz w:val="16"/>
              </w:rPr>
            </w:r>
            <w:r>
              <w:rPr>
                <w:b w:val="0"/>
                <w:sz w:val="16"/>
              </w:rPr>
              <w:t>command_packet, pcs_asset_id</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14</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r>
        <w:tc>
          <w:tcPr>
            <w:tcW w:type="dxa" w:w="2664"/>
            <w:vAlign w:val="top"/>
          </w:tcPr>
          <w:p>
            <w:r>
              <w:rPr>
                <w:sz w:val="16"/>
              </w:rPr>
            </w:r>
            <w:r>
              <w:rPr>
                <w:b w:val="0"/>
                <w:sz w:val="16"/>
              </w:rPr>
              <w:t>DEFAULT_BMS_COMMANDS</w:t>
            </w:r>
          </w:p>
        </w:tc>
        <w:tc>
          <w:tcPr>
            <w:tcW w:type="dxa" w:w="2664"/>
            <w:vAlign w:val="top"/>
          </w:tcPr>
          <w:p>
            <w:r>
              <w:rPr>
                <w:sz w:val="16"/>
              </w:rPr>
            </w:r>
            <w:r>
              <w:rPr>
                <w:b w:val="0"/>
                <w:sz w:val="16"/>
              </w:rPr>
              <w:t>17</w:t>
            </w:r>
          </w:p>
        </w:tc>
        <w:tc>
          <w:tcPr>
            <w:tcW w:type="dxa" w:w="2664"/>
            <w:vAlign w:val="top"/>
          </w:tcPr>
          <w:p>
            <w:r>
              <w:rPr>
                <w:sz w:val="16"/>
              </w:rPr>
            </w:r>
            <w:r>
              <w:rPr>
                <w:b w:val="0"/>
                <w:sz w:val="16"/>
              </w:rPr>
              <w:t>Set</w:t>
            </w:r>
          </w:p>
        </w:tc>
        <w:tc>
          <w:tcPr>
            <w:tcW w:type="dxa" w:w="2664"/>
            <w:vAlign w:val="top"/>
          </w:tcPr>
          <w:p>
            <w:r>
              <w:rPr>
                <w:sz w:val="16"/>
              </w:rPr>
            </w:r>
            <w:r>
              <w:rPr>
                <w:b w:val="0"/>
                <w:sz w:val="16"/>
              </w:rPr>
              <w:t>{'READ_BMS', 'READ_BMS_ALL', 'READ_BMS_ALARMS', 'START_BMS_PRECHARGE', 'STOP_BMS_PRECHARGE', 'START_BMS_INSULATION_TEST', 'START_INSULATION_TEST', 'RESET_BCU', 'RESET_BMS'}</w:t>
            </w:r>
          </w:p>
        </w:tc>
      </w:tr>
      <w:tr>
        <w:tc>
          <w:tcPr>
            <w:tcW w:type="dxa" w:w="2664"/>
            <w:vAlign w:val="top"/>
          </w:tcPr>
          <w:p>
            <w:r>
              <w:rPr>
                <w:sz w:val="16"/>
              </w:rPr>
            </w:r>
            <w:r>
              <w:rPr>
                <w:b w:val="0"/>
                <w:sz w:val="16"/>
              </w:rPr>
              <w:t>DEFAULT_PCS_READ_COMMANDS</w:t>
            </w:r>
          </w:p>
        </w:tc>
        <w:tc>
          <w:tcPr>
            <w:tcW w:type="dxa" w:w="2664"/>
            <w:vAlign w:val="top"/>
          </w:tcPr>
          <w:p>
            <w:r>
              <w:rPr>
                <w:sz w:val="16"/>
              </w:rPr>
            </w:r>
            <w:r>
              <w:rPr>
                <w:b w:val="0"/>
                <w:sz w:val="16"/>
              </w:rPr>
              <w:t>30</w:t>
            </w:r>
          </w:p>
        </w:tc>
        <w:tc>
          <w:tcPr>
            <w:tcW w:type="dxa" w:w="2664"/>
            <w:vAlign w:val="top"/>
          </w:tcPr>
          <w:p>
            <w:r>
              <w:rPr>
                <w:sz w:val="16"/>
              </w:rPr>
            </w:r>
            <w:r>
              <w:rPr>
                <w:b w:val="0"/>
                <w:sz w:val="16"/>
              </w:rPr>
              <w:t>Set</w:t>
            </w:r>
          </w:p>
        </w:tc>
        <w:tc>
          <w:tcPr>
            <w:tcW w:type="dxa" w:w="2664"/>
            <w:vAlign w:val="top"/>
          </w:tcPr>
          <w:p>
            <w:r>
              <w:rPr>
                <w:sz w:val="16"/>
              </w:rPr>
            </w:r>
            <w:r>
              <w:rPr>
                <w:b w:val="0"/>
                <w:sz w:val="16"/>
              </w:rPr>
              <w:t>{'PCS_READ', 'READ_PCS', 'PCS_STATUS'}</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BMS_</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PCS_READ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PCS_STATUS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READ_BMS_ALARMS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READ_PCS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RESET_BCU</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RESET_BMS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START_BMS_INSULATION_TEST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START_BMS_PRECHARGE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START_INSULATION_TEST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STOP_BMS_PRECHARGE</w:t>
            </w:r>
          </w:p>
        </w:tc>
        <w:tc>
          <w:tcPr>
            <w:tcW w:type="dxa" w:w="5328"/>
            <w:vAlign w:val="top"/>
          </w:tcPr>
          <w:p>
            <w:r>
              <w:rPr>
                <w:sz w:val="16"/>
              </w:rPr>
            </w:r>
            <w:r>
              <w:rPr>
                <w:b w:val="0"/>
                <w:sz w:val="16"/>
              </w:rPr>
              <w:t>Uppercase command/status token extracted from this module.</w:t>
            </w:r>
          </w:p>
        </w:tc>
      </w:tr>
    </w:tbl>
    <w:p>
      <w:pPr>
        <w:pStyle w:val="Heading2"/>
      </w:pPr>
      <w:r>
        <w:t>core/health/__init__.py</w:t>
      </w:r>
    </w:p>
    <w:p>
      <w:r>
        <w:t>Lines: 5. Module role: Health monitoring and diagnostics helpers for the EMS gateway.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health_monitor import HealthMonitor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__all__</w:t>
            </w:r>
          </w:p>
        </w:tc>
        <w:tc>
          <w:tcPr>
            <w:tcW w:type="dxa" w:w="2664"/>
            <w:vAlign w:val="top"/>
          </w:tcPr>
          <w:p>
            <w:r>
              <w:rPr>
                <w:sz w:val="16"/>
              </w:rPr>
            </w:r>
            <w:r>
              <w:rPr>
                <w:b w:val="0"/>
                <w:sz w:val="16"/>
              </w:rPr>
              <w:t>5</w:t>
            </w:r>
          </w:p>
        </w:tc>
        <w:tc>
          <w:tcPr>
            <w:tcW w:type="dxa" w:w="2664"/>
            <w:vAlign w:val="top"/>
          </w:tcPr>
          <w:p>
            <w:r>
              <w:rPr>
                <w:sz w:val="16"/>
              </w:rPr>
            </w:r>
            <w:r>
              <w:rPr>
                <w:b w:val="0"/>
                <w:sz w:val="16"/>
              </w:rPr>
              <w:t>List</w:t>
            </w:r>
          </w:p>
        </w:tc>
        <w:tc>
          <w:tcPr>
            <w:tcW w:type="dxa" w:w="2664"/>
            <w:vAlign w:val="top"/>
          </w:tcPr>
          <w:p>
            <w:r>
              <w:rPr>
                <w:sz w:val="16"/>
              </w:rPr>
            </w:r>
            <w:r>
              <w:rPr>
                <w:b w:val="0"/>
                <w:sz w:val="16"/>
              </w:rPr>
              <w:t>['HealthMonitor']</w:t>
            </w:r>
          </w:p>
        </w:tc>
      </w:tr>
    </w:tbl>
    <w:p>
      <w:pPr>
        <w:pStyle w:val="Heading2"/>
      </w:pPr>
      <w:r>
        <w:t>core/health/health_monitor.py</w:t>
      </w:r>
    </w:p>
    <w:p>
      <w:r>
        <w:t>Lines: 324. Module role: Gateway health and diagnostics model.</w:t>
        <w:br/>
        <w:br/>
        <w:t>Health output is intentionally separate from telemetry. Telemetry tells the</w:t>
        <w:br/>
        <w:t>operator the latest values. Health tells whether those values are fresh and</w:t>
        <w:br/>
        <w:t>trustworthy, why an asset is unhealthy, and what action to take next.</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datetime import datetime, timezone</w:t>
            </w:r>
          </w:p>
        </w:tc>
      </w:tr>
      <w:tr>
        <w:tc>
          <w:tcPr>
            <w:tcW w:type="dxa" w:w="10656"/>
            <w:vAlign w:val="top"/>
          </w:tcPr>
          <w:p>
            <w:r>
              <w:rPr>
                <w:sz w:val="16"/>
              </w:rPr>
            </w:r>
            <w:r>
              <w:rPr>
                <w:b w:val="0"/>
                <w:sz w:val="16"/>
              </w:rPr>
              <w:t>from typing import Any, Callable, Dict, List, Optional, Tuple</w:t>
            </w:r>
          </w:p>
        </w:tc>
      </w:tr>
      <w:tr>
        <w:tc>
          <w:tcPr>
            <w:tcW w:type="dxa" w:w="10656"/>
            <w:vAlign w:val="top"/>
          </w:tcPr>
          <w:p>
            <w:r>
              <w:rPr>
                <w:sz w:val="16"/>
              </w:rPr>
            </w:r>
            <w:r>
              <w:rPr>
                <w:b w:val="0"/>
                <w:sz w:val="16"/>
              </w:rPr>
              <w:t>from core.assets import RuntimeAssetCatalog</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HealthMonitor</w:t>
            </w:r>
          </w:p>
        </w:tc>
        <w:tc>
          <w:tcPr>
            <w:tcW w:type="dxa" w:w="2664"/>
            <w:vAlign w:val="top"/>
          </w:tcPr>
          <w:p>
            <w:r>
              <w:rPr>
                <w:sz w:val="16"/>
              </w:rPr>
            </w:r>
            <w:r>
              <w:rPr>
                <w:b w:val="0"/>
                <w:sz w:val="16"/>
              </w:rPr>
              <w:t>19</w:t>
            </w:r>
          </w:p>
        </w:tc>
        <w:tc>
          <w:tcPr>
            <w:tcW w:type="dxa" w:w="2664"/>
            <w:vAlign w:val="top"/>
          </w:tcPr>
          <w:p>
            <w:r>
              <w:rPr>
                <w:sz w:val="16"/>
              </w:rPr>
            </w:r>
            <w:r>
              <w:rPr>
                <w:b w:val="0"/>
                <w:sz w:val="16"/>
              </w:rPr>
              <w:t>18</w:t>
            </w:r>
          </w:p>
        </w:tc>
        <w:tc>
          <w:tcPr>
            <w:tcW w:type="dxa" w:w="2664"/>
            <w:vAlign w:val="top"/>
          </w:tcPr>
          <w:p>
            <w:r>
              <w:rPr>
                <w:sz w:val="16"/>
              </w:rPr>
            </w:r>
            <w:r>
              <w:rPr>
                <w:b w:val="0"/>
                <w:sz w:val="16"/>
              </w:rPr>
              <w:t>Build health and diagnostics responses from gateway status/telemetry.</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15</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r>
        <w:tc>
          <w:tcPr>
            <w:tcW w:type="dxa" w:w="2664"/>
            <w:vAlign w:val="top"/>
          </w:tcPr>
          <w:p>
            <w:r>
              <w:rPr>
                <w:sz w:val="16"/>
              </w:rPr>
            </w:r>
            <w:r>
              <w:rPr>
                <w:b w:val="0"/>
                <w:sz w:val="16"/>
              </w:rPr>
              <w:t>StorageHealthProvider</w:t>
            </w:r>
          </w:p>
        </w:tc>
        <w:tc>
          <w:tcPr>
            <w:tcW w:type="dxa" w:w="2664"/>
            <w:vAlign w:val="top"/>
          </w:tcPr>
          <w:p>
            <w:r>
              <w:rPr>
                <w:sz w:val="16"/>
              </w:rPr>
            </w:r>
            <w:r>
              <w:rPr>
                <w:b w:val="0"/>
                <w:sz w:val="16"/>
              </w:rPr>
              <w:t>16</w:t>
            </w:r>
          </w:p>
        </w:tc>
        <w:tc>
          <w:tcPr>
            <w:tcW w:type="dxa" w:w="2664"/>
            <w:vAlign w:val="top"/>
          </w:tcPr>
          <w:p>
            <w:r>
              <w:rPr>
                <w:sz w:val="16"/>
              </w:rPr>
            </w:r>
            <w:r>
              <w:rPr>
                <w:b w:val="0"/>
                <w:sz w:val="16"/>
              </w:rPr>
              <w:t>Subscript</w:t>
            </w:r>
          </w:p>
        </w:tc>
        <w:tc>
          <w:tcPr>
            <w:tcW w:type="dxa" w:w="2664"/>
            <w:vAlign w:val="top"/>
          </w:tcPr>
          <w:p>
            <w:r>
              <w:rPr>
                <w:sz w:val="16"/>
              </w:rPr>
            </w:r>
            <w:r>
              <w:rPr>
                <w:b w:val="0"/>
                <w:sz w:val="16"/>
              </w:rPr>
              <w:t>Callable[[str], Optional[JsonDict]]</w:t>
            </w:r>
          </w:p>
        </w:tc>
      </w:tr>
    </w:tbl>
    <w:p>
      <w:pPr>
        <w:pStyle w:val="Heading2"/>
      </w:pPr>
      <w:r>
        <w:t>core/operator_telemetry_view.py</w:t>
      </w:r>
    </w:p>
    <w:p>
      <w:r>
        <w:t>Lines: 128. Module role: Operator-facing telemetry filtering utilities.</w:t>
        <w:br/>
        <w:br/>
        <w:t>The gateway keeps full engineering telemetry for diagnostics, logging, and</w:t>
        <w:br/>
        <w:t>support tools. Operator dashboard grids usually need a cleaner view with raw</w:t>
        <w:br/>
        <w:t>registers, storage paths, and internal debug fields removed.</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copy import deepcopy</w:t>
            </w:r>
          </w:p>
        </w:tc>
      </w:tr>
      <w:tr>
        <w:tc>
          <w:tcPr>
            <w:tcW w:type="dxa" w:w="10656"/>
            <w:vAlign w:val="top"/>
          </w:tcPr>
          <w:p>
            <w:r>
              <w:rPr>
                <w:sz w:val="16"/>
              </w:rPr>
            </w:r>
            <w:r>
              <w:rPr>
                <w:b w:val="0"/>
                <w:sz w:val="16"/>
              </w:rPr>
              <w:t>from typing import Any, Dict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should_hide_operator_key</w:t>
            </w:r>
          </w:p>
        </w:tc>
        <w:tc>
          <w:tcPr>
            <w:tcW w:type="dxa" w:w="2664"/>
            <w:vAlign w:val="top"/>
          </w:tcPr>
          <w:p>
            <w:r>
              <w:rPr>
                <w:sz w:val="16"/>
              </w:rPr>
            </w:r>
            <w:r>
              <w:rPr>
                <w:b w:val="0"/>
                <w:sz w:val="16"/>
              </w:rPr>
              <w:t>72</w:t>
            </w:r>
          </w:p>
        </w:tc>
        <w:tc>
          <w:tcPr>
            <w:tcW w:type="dxa" w:w="2664"/>
            <w:vAlign w:val="top"/>
          </w:tcPr>
          <w:p>
            <w:r>
              <w:rPr>
                <w:sz w:val="16"/>
              </w:rPr>
            </w:r>
            <w:r>
              <w:rPr>
                <w:b w:val="0"/>
                <w:sz w:val="16"/>
              </w:rPr>
              <w:t>key</w:t>
            </w:r>
          </w:p>
        </w:tc>
        <w:tc>
          <w:tcPr>
            <w:tcW w:type="dxa" w:w="2664"/>
            <w:vAlign w:val="top"/>
          </w:tcPr>
          <w:p>
            <w:r>
              <w:rPr>
                <w:sz w:val="16"/>
              </w:rPr>
            </w:r>
            <w:r>
              <w:rPr>
                <w:b w:val="0"/>
                <w:sz w:val="16"/>
              </w:rPr>
              <w:t>Return True when a key is noisy for an operator telemetry grid.</w:t>
            </w:r>
          </w:p>
        </w:tc>
      </w:tr>
      <w:tr>
        <w:tc>
          <w:tcPr>
            <w:tcW w:type="dxa" w:w="2664"/>
            <w:vAlign w:val="top"/>
          </w:tcPr>
          <w:p>
            <w:r>
              <w:rPr>
                <w:sz w:val="16"/>
              </w:rPr>
            </w:r>
            <w:r>
              <w:rPr>
                <w:b w:val="0"/>
                <w:sz w:val="16"/>
              </w:rPr>
              <w:t>filter_operator_telemetry</w:t>
            </w:r>
          </w:p>
        </w:tc>
        <w:tc>
          <w:tcPr>
            <w:tcW w:type="dxa" w:w="2664"/>
            <w:vAlign w:val="top"/>
          </w:tcPr>
          <w:p>
            <w:r>
              <w:rPr>
                <w:sz w:val="16"/>
              </w:rPr>
            </w:r>
            <w:r>
              <w:rPr>
                <w:b w:val="0"/>
                <w:sz w:val="16"/>
              </w:rPr>
              <w:t>87</w:t>
            </w:r>
          </w:p>
        </w:tc>
        <w:tc>
          <w:tcPr>
            <w:tcW w:type="dxa" w:w="2664"/>
            <w:vAlign w:val="top"/>
          </w:tcPr>
          <w:p>
            <w:r>
              <w:rPr>
                <w:sz w:val="16"/>
              </w:rPr>
            </w:r>
            <w:r>
              <w:rPr>
                <w:b w:val="0"/>
                <w:sz w:val="16"/>
              </w:rPr>
              <w:t>value</w:t>
            </w:r>
          </w:p>
        </w:tc>
        <w:tc>
          <w:tcPr>
            <w:tcW w:type="dxa" w:w="2664"/>
            <w:vAlign w:val="top"/>
          </w:tcPr>
          <w:p>
            <w:r>
              <w:rPr>
                <w:sz w:val="16"/>
              </w:rPr>
            </w:r>
            <w:r>
              <w:rPr>
                <w:b w:val="0"/>
                <w:sz w:val="16"/>
              </w:rPr>
              <w:t>Recursively remove noisy fields from telemetry.</w:t>
              <w:br/>
              <w:br/>
              <w:t>Lists of scalars are preserved unless their parent key is hidden. Dictionaries</w:t>
              <w:br/>
              <w:t>are filtered recursively. Empty dictionaries that result from filtering are</w:t>
              <w:br/>
              <w:t>omitted by the parent caller.</w:t>
            </w:r>
          </w:p>
        </w:tc>
      </w:tr>
      <w:tr>
        <w:tc>
          <w:tcPr>
            <w:tcW w:type="dxa" w:w="2664"/>
            <w:vAlign w:val="top"/>
          </w:tcPr>
          <w:p>
            <w:r>
              <w:rPr>
                <w:sz w:val="16"/>
              </w:rPr>
            </w:r>
            <w:r>
              <w:rPr>
                <w:b w:val="0"/>
                <w:sz w:val="16"/>
              </w:rPr>
              <w:t>make_operator_response</w:t>
            </w:r>
          </w:p>
        </w:tc>
        <w:tc>
          <w:tcPr>
            <w:tcW w:type="dxa" w:w="2664"/>
            <w:vAlign w:val="top"/>
          </w:tcPr>
          <w:p>
            <w:r>
              <w:rPr>
                <w:sz w:val="16"/>
              </w:rPr>
            </w:r>
            <w:r>
              <w:rPr>
                <w:b w:val="0"/>
                <w:sz w:val="16"/>
              </w:rPr>
              <w:t>119</w:t>
            </w:r>
          </w:p>
        </w:tc>
        <w:tc>
          <w:tcPr>
            <w:tcW w:type="dxa" w:w="2664"/>
            <w:vAlign w:val="top"/>
          </w:tcPr>
          <w:p>
            <w:r>
              <w:rPr>
                <w:sz w:val="16"/>
              </w:rPr>
            </w:r>
            <w:r>
              <w:rPr>
                <w:b w:val="0"/>
                <w:sz w:val="16"/>
              </w:rPr>
              <w:t>full_response</w:t>
            </w:r>
          </w:p>
        </w:tc>
        <w:tc>
          <w:tcPr>
            <w:tcW w:type="dxa" w:w="2664"/>
            <w:vAlign w:val="top"/>
          </w:tcPr>
          <w:p>
            <w:r>
              <w:rPr>
                <w:sz w:val="16"/>
              </w:rPr>
            </w:r>
            <w:r>
              <w:rPr>
                <w:b w:val="0"/>
                <w:sz w:val="16"/>
              </w:rPr>
              <w:t>Create an operator-friendly copy of a full telemetry response.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13</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r>
        <w:tc>
          <w:tcPr>
            <w:tcW w:type="dxa" w:w="2664"/>
            <w:vAlign w:val="top"/>
          </w:tcPr>
          <w:p>
            <w:r>
              <w:rPr>
                <w:sz w:val="16"/>
              </w:rPr>
            </w:r>
            <w:r>
              <w:rPr>
                <w:b w:val="0"/>
                <w:sz w:val="16"/>
              </w:rPr>
              <w:t>EXACT_HIDDEN_KEYS</w:t>
            </w:r>
          </w:p>
        </w:tc>
        <w:tc>
          <w:tcPr>
            <w:tcW w:type="dxa" w:w="2664"/>
            <w:vAlign w:val="top"/>
          </w:tcPr>
          <w:p>
            <w:r>
              <w:rPr>
                <w:sz w:val="16"/>
              </w:rPr>
            </w:r>
            <w:r>
              <w:rPr>
                <w:b w:val="0"/>
                <w:sz w:val="16"/>
              </w:rPr>
              <w:t>16</w:t>
            </w:r>
          </w:p>
        </w:tc>
        <w:tc>
          <w:tcPr>
            <w:tcW w:type="dxa" w:w="2664"/>
            <w:vAlign w:val="top"/>
          </w:tcPr>
          <w:p>
            <w:r>
              <w:rPr>
                <w:sz w:val="16"/>
              </w:rPr>
            </w:r>
            <w:r>
              <w:rPr>
                <w:b w:val="0"/>
                <w:sz w:val="16"/>
              </w:rPr>
              <w:t>Set</w:t>
            </w:r>
          </w:p>
        </w:tc>
        <w:tc>
          <w:tcPr>
            <w:tcW w:type="dxa" w:w="2664"/>
            <w:vAlign w:val="top"/>
          </w:tcPr>
          <w:p>
            <w:r>
              <w:rPr>
                <w:sz w:val="16"/>
              </w:rPr>
            </w:r>
            <w:r>
              <w:rPr>
                <w:b w:val="0"/>
                <w:sz w:val="16"/>
              </w:rPr>
              <w:t>{'storage_logger', 'raw_telemetry_registers', 'raw_registers', 'register_map', 'debug', 'internal', 'diagnostics', 'raw_log_response', 'settings_registers_200_to_208', 'fault_binary', 'fault_active_bits', 'control_mode_raw', 'on_off_raw', 'on_off_status_raw', 'set_temperature_raw'}</w:t>
            </w:r>
          </w:p>
        </w:tc>
      </w:tr>
      <w:tr>
        <w:tc>
          <w:tcPr>
            <w:tcW w:type="dxa" w:w="2664"/>
            <w:vAlign w:val="top"/>
          </w:tcPr>
          <w:p>
            <w:r>
              <w:rPr>
                <w:sz w:val="16"/>
              </w:rPr>
            </w:r>
            <w:r>
              <w:rPr>
                <w:b w:val="0"/>
                <w:sz w:val="16"/>
              </w:rPr>
              <w:t>HIDDEN_KEY_SUBSTRINGS</w:t>
            </w:r>
          </w:p>
        </w:tc>
        <w:tc>
          <w:tcPr>
            <w:tcW w:type="dxa" w:w="2664"/>
            <w:vAlign w:val="top"/>
          </w:tcPr>
          <w:p>
            <w:r>
              <w:rPr>
                <w:sz w:val="16"/>
              </w:rPr>
            </w:r>
            <w:r>
              <w:rPr>
                <w:b w:val="0"/>
                <w:sz w:val="16"/>
              </w:rPr>
              <w:t>37</w:t>
            </w:r>
          </w:p>
        </w:tc>
        <w:tc>
          <w:tcPr>
            <w:tcW w:type="dxa" w:w="2664"/>
            <w:vAlign w:val="top"/>
          </w:tcPr>
          <w:p>
            <w:r>
              <w:rPr>
                <w:sz w:val="16"/>
              </w:rPr>
            </w:r>
            <w:r>
              <w:rPr>
                <w:b w:val="0"/>
                <w:sz w:val="16"/>
              </w:rPr>
              <w:t>Tuple</w:t>
            </w:r>
          </w:p>
        </w:tc>
        <w:tc>
          <w:tcPr>
            <w:tcW w:type="dxa" w:w="2664"/>
            <w:vAlign w:val="top"/>
          </w:tcPr>
          <w:p>
            <w:r>
              <w:rPr>
                <w:sz w:val="16"/>
              </w:rPr>
            </w:r>
            <w:r>
              <w:rPr>
                <w:b w:val="0"/>
                <w:sz w:val="16"/>
              </w:rPr>
              <w:t>('raw_telemetry', 'raw_register', 'registers_', '_registers', 'register_block', 'storage_logger', 'logger_', '_logger', 'debug', 'internal', 'binary', 'active_bits')</w:t>
            </w:r>
          </w:p>
        </w:tc>
      </w:tr>
      <w:tr>
        <w:tc>
          <w:tcPr>
            <w:tcW w:type="dxa" w:w="2664"/>
            <w:vAlign w:val="top"/>
          </w:tcPr>
          <w:p>
            <w:r>
              <w:rPr>
                <w:sz w:val="16"/>
              </w:rPr>
            </w:r>
            <w:r>
              <w:rPr>
                <w:b w:val="0"/>
                <w:sz w:val="16"/>
              </w:rPr>
              <w:t>ALLOWED_TOP_LEVEL_KEYS</w:t>
            </w:r>
          </w:p>
        </w:tc>
        <w:tc>
          <w:tcPr>
            <w:tcW w:type="dxa" w:w="2664"/>
            <w:vAlign w:val="top"/>
          </w:tcPr>
          <w:p>
            <w:r>
              <w:rPr>
                <w:sz w:val="16"/>
              </w:rPr>
            </w:r>
            <w:r>
              <w:rPr>
                <w:b w:val="0"/>
                <w:sz w:val="16"/>
              </w:rPr>
              <w:t>53</w:t>
            </w:r>
          </w:p>
        </w:tc>
        <w:tc>
          <w:tcPr>
            <w:tcW w:type="dxa" w:w="2664"/>
            <w:vAlign w:val="top"/>
          </w:tcPr>
          <w:p>
            <w:r>
              <w:rPr>
                <w:sz w:val="16"/>
              </w:rPr>
            </w:r>
            <w:r>
              <w:rPr>
                <w:b w:val="0"/>
                <w:sz w:val="16"/>
              </w:rPr>
              <w:t>Set</w:t>
            </w:r>
          </w:p>
        </w:tc>
        <w:tc>
          <w:tcPr>
            <w:tcW w:type="dxa" w:w="2664"/>
            <w:vAlign w:val="top"/>
          </w:tcPr>
          <w:p>
            <w:r>
              <w:rPr>
                <w:sz w:val="16"/>
              </w:rPr>
            </w:r>
            <w:r>
              <w:rPr>
                <w:b w:val="0"/>
                <w:sz w:val="16"/>
              </w:rPr>
              <w:t>{'type', 'status', 'gateway_id', 'asset_id', 'asset_type', 'timestamp', 'last_poll_time', 'online', 'message', 'data', 'telemetry', 'assets', 'pcs', 'bms', 'chiller'}</w:t>
            </w:r>
          </w:p>
        </w:tc>
      </w:tr>
    </w:tbl>
    <w:p>
      <w:pPr>
        <w:pStyle w:val="Heading2"/>
      </w:pPr>
      <w:r>
        <w:t>core/protocols/__init__.py</w:t>
      </w:r>
    </w:p>
    <w:p>
      <w:r>
        <w:t>Lines: 6. Module role: Protocol descriptor/factory layer for EMS assets.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base_transport import ProtocolDescriptor</w:t>
            </w:r>
          </w:p>
        </w:tc>
      </w:tr>
      <w:tr>
        <w:tc>
          <w:tcPr>
            <w:tcW w:type="dxa" w:w="10656"/>
            <w:vAlign w:val="top"/>
          </w:tcPr>
          <w:p>
            <w:r>
              <w:rPr>
                <w:sz w:val="16"/>
              </w:rPr>
            </w:r>
            <w:r>
              <w:rPr>
                <w:b w:val="0"/>
                <w:sz w:val="16"/>
              </w:rPr>
              <w:t>from factory import ProtocolFactory</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__all__</w:t>
            </w:r>
          </w:p>
        </w:tc>
        <w:tc>
          <w:tcPr>
            <w:tcW w:type="dxa" w:w="2664"/>
            <w:vAlign w:val="top"/>
          </w:tcPr>
          <w:p>
            <w:r>
              <w:rPr>
                <w:sz w:val="16"/>
              </w:rPr>
            </w:r>
            <w:r>
              <w:rPr>
                <w:b w:val="0"/>
                <w:sz w:val="16"/>
              </w:rPr>
              <w:t>6</w:t>
            </w:r>
          </w:p>
        </w:tc>
        <w:tc>
          <w:tcPr>
            <w:tcW w:type="dxa" w:w="2664"/>
            <w:vAlign w:val="top"/>
          </w:tcPr>
          <w:p>
            <w:r>
              <w:rPr>
                <w:sz w:val="16"/>
              </w:rPr>
            </w:r>
            <w:r>
              <w:rPr>
                <w:b w:val="0"/>
                <w:sz w:val="16"/>
              </w:rPr>
              <w:t>List</w:t>
            </w:r>
          </w:p>
        </w:tc>
        <w:tc>
          <w:tcPr>
            <w:tcW w:type="dxa" w:w="2664"/>
            <w:vAlign w:val="top"/>
          </w:tcPr>
          <w:p>
            <w:r>
              <w:rPr>
                <w:sz w:val="16"/>
              </w:rPr>
            </w:r>
            <w:r>
              <w:rPr>
                <w:b w:val="0"/>
                <w:sz w:val="16"/>
              </w:rPr>
              <w:t>['ProtocolDescriptor', 'ProtocolFactory']</w:t>
            </w:r>
          </w:p>
        </w:tc>
      </w:tr>
    </w:tbl>
    <w:p>
      <w:pPr>
        <w:pStyle w:val="Heading2"/>
      </w:pPr>
      <w:r>
        <w:t>core/protocols/base_transport.py</w:t>
      </w:r>
    </w:p>
    <w:p>
      <w:r>
        <w:t>Lines: 110. Module role: Protocol transport descriptors for EMS assets.</w:t>
        <w:br/>
        <w:br/>
        <w:t>Design goal:</w:t>
        <w:br/>
        <w:t>- Describe asset communication protocols in a common way.</w:t>
        <w:br/>
        <w:t>- Keep existing working drivers/services unchanged.</w:t>
        <w:br/>
        <w:t>- Make future protocol additions, such as Modbus RTU or CAN for BMS/PCS,</w:t>
        <w:br/>
        <w:t xml:space="preserve">  fit behind a small protocol factory instead of spreading conditionals through</w:t>
        <w:br/>
        <w:t xml:space="preserve">  main.py and network layers.</w:t>
        <w:br/>
        <w:br/>
        <w:t>This module intentionally does not open sockets, serial ports, or CAN devices.</w:t>
        <w:br/>
        <w:t>The current implementation is a compatibility-safe descriptor layer.</w:t>
        <w:br/>
        <w:t>Existing services still own the real Modbus connections. Future extensions can swap</w:t>
        <w:br/>
        <w:t>these descriptors for active transport objects without changing config shape.</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dataclasses import dataclass, field</w:t>
            </w:r>
          </w:p>
        </w:tc>
      </w:tr>
      <w:tr>
        <w:tc>
          <w:tcPr>
            <w:tcW w:type="dxa" w:w="10656"/>
            <w:vAlign w:val="top"/>
          </w:tcPr>
          <w:p>
            <w:r>
              <w:rPr>
                <w:sz w:val="16"/>
              </w:rPr>
            </w:r>
            <w:r>
              <w:rPr>
                <w:b w:val="0"/>
                <w:sz w:val="16"/>
              </w:rPr>
              <w:t>from typing import Any, Dict, Mapping,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ProtocolDescriptor</w:t>
            </w:r>
          </w:p>
        </w:tc>
        <w:tc>
          <w:tcPr>
            <w:tcW w:type="dxa" w:w="2664"/>
            <w:vAlign w:val="top"/>
          </w:tcPr>
          <w:p>
            <w:r>
              <w:rPr>
                <w:sz w:val="16"/>
              </w:rPr>
            </w:r>
            <w:r>
              <w:rPr>
                <w:b w:val="0"/>
                <w:sz w:val="16"/>
              </w:rPr>
              <w:t>27</w:t>
            </w:r>
          </w:p>
        </w:tc>
        <w:tc>
          <w:tcPr>
            <w:tcW w:type="dxa" w:w="2664"/>
            <w:vAlign w:val="top"/>
          </w:tcPr>
          <w:p>
            <w:r>
              <w:rPr>
                <w:sz w:val="16"/>
              </w:rPr>
            </w:r>
            <w:r>
              <w:rPr>
                <w:b w:val="0"/>
                <w:sz w:val="16"/>
              </w:rPr>
              <w:t>8</w:t>
            </w:r>
          </w:p>
        </w:tc>
        <w:tc>
          <w:tcPr>
            <w:tcW w:type="dxa" w:w="2664"/>
            <w:vAlign w:val="top"/>
          </w:tcPr>
          <w:p>
            <w:r>
              <w:rPr>
                <w:sz w:val="16"/>
              </w:rPr>
            </w:r>
            <w:r>
              <w:rPr>
                <w:b w:val="0"/>
                <w:sz w:val="16"/>
              </w:rPr>
              <w:t>Normalized description of one asset communication protocol.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23</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p>
      <w:pPr>
        <w:pStyle w:val="Heading2"/>
      </w:pPr>
      <w:r>
        <w:t>core/protocols/can_transport.py</w:t>
      </w:r>
    </w:p>
    <w:p>
      <w:r>
        <w:t>Lines: 13. Module role: CAN transport descriptor helpers.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w:t>
            </w:r>
          </w:p>
        </w:tc>
      </w:tr>
      <w:tr>
        <w:tc>
          <w:tcPr>
            <w:tcW w:type="dxa" w:w="10656"/>
            <w:vAlign w:val="top"/>
          </w:tcPr>
          <w:p>
            <w:r>
              <w:rPr>
                <w:sz w:val="16"/>
              </w:rPr>
            </w:r>
            <w:r>
              <w:rPr>
                <w:b w:val="0"/>
                <w:sz w:val="16"/>
              </w:rPr>
              <w:t>from base_transport import ProtocolDescriptor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make_can_descriptor</w:t>
            </w:r>
          </w:p>
        </w:tc>
        <w:tc>
          <w:tcPr>
            <w:tcW w:type="dxa" w:w="2664"/>
            <w:vAlign w:val="top"/>
          </w:tcPr>
          <w:p>
            <w:r>
              <w:rPr>
                <w:sz w:val="16"/>
              </w:rPr>
            </w:r>
            <w:r>
              <w:rPr>
                <w:b w:val="0"/>
                <w:sz w:val="16"/>
              </w:rPr>
              <w:t>10</w:t>
            </w:r>
          </w:p>
        </w:tc>
        <w:tc>
          <w:tcPr>
            <w:tcW w:type="dxa" w:w="2664"/>
            <w:vAlign w:val="top"/>
          </w:tcPr>
          <w:p>
            <w:r>
              <w:rPr>
                <w:sz w:val="16"/>
              </w:rPr>
            </w:r>
            <w:r>
              <w:rPr>
                <w:b w:val="0"/>
                <w:sz w:val="16"/>
              </w:rPr>
              <w:t>interface, bitrate</w:t>
            </w:r>
          </w:p>
        </w:tc>
        <w:tc>
          <w:tcPr>
            <w:tcW w:type="dxa" w:w="2664"/>
            <w:vAlign w:val="top"/>
          </w:tcPr>
          <w:p>
            <w:r>
              <w:rPr>
                <w:sz w:val="16"/>
              </w:rPr>
            </w:r>
            <w:r>
              <w:rPr>
                <w:b w:val="0"/>
                <w:sz w:val="16"/>
              </w:rPr>
            </w:r>
          </w:p>
        </w:tc>
      </w:tr>
    </w:tbl>
    <w:p>
      <w:pPr>
        <w:pStyle w:val="Heading2"/>
      </w:pPr>
      <w:r>
        <w:t>core/protocols/factory.py</w:t>
      </w:r>
    </w:p>
    <w:p>
      <w:r>
        <w:t>Lines: 75. Module role: Protocol factory and compatibility validation for EMS asset configs.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 Mapping, Optional, Set</w:t>
            </w:r>
          </w:p>
        </w:tc>
      </w:tr>
      <w:tr>
        <w:tc>
          <w:tcPr>
            <w:tcW w:type="dxa" w:w="10656"/>
            <w:vAlign w:val="top"/>
          </w:tcPr>
          <w:p>
            <w:r>
              <w:rPr>
                <w:sz w:val="16"/>
              </w:rPr>
            </w:r>
            <w:r>
              <w:rPr>
                <w:b w:val="0"/>
                <w:sz w:val="16"/>
              </w:rPr>
              <w:t>from base_transport import ProtocolDescriptor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ProtocolFactory</w:t>
            </w:r>
          </w:p>
        </w:tc>
        <w:tc>
          <w:tcPr>
            <w:tcW w:type="dxa" w:w="2664"/>
            <w:vAlign w:val="top"/>
          </w:tcPr>
          <w:p>
            <w:r>
              <w:rPr>
                <w:sz w:val="16"/>
              </w:rPr>
            </w:r>
            <w:r>
              <w:rPr>
                <w:b w:val="0"/>
                <w:sz w:val="16"/>
              </w:rPr>
              <w:t>13</w:t>
            </w:r>
          </w:p>
        </w:tc>
        <w:tc>
          <w:tcPr>
            <w:tcW w:type="dxa" w:w="2664"/>
            <w:vAlign w:val="top"/>
          </w:tcPr>
          <w:p>
            <w:r>
              <w:rPr>
                <w:sz w:val="16"/>
              </w:rPr>
            </w:r>
            <w:r>
              <w:rPr>
                <w:b w:val="0"/>
                <w:sz w:val="16"/>
              </w:rPr>
              <w:t>4</w:t>
            </w:r>
          </w:p>
        </w:tc>
        <w:tc>
          <w:tcPr>
            <w:tcW w:type="dxa" w:w="2664"/>
            <w:vAlign w:val="top"/>
          </w:tcPr>
          <w:p>
            <w:r>
              <w:rPr>
                <w:sz w:val="16"/>
              </w:rPr>
            </w:r>
            <w:r>
              <w:rPr>
                <w:b w:val="0"/>
                <w:sz w:val="16"/>
              </w:rPr>
              <w:t>Build protocol descriptors from asset config.</w:t>
              <w:br/>
              <w:br/>
              <w:t>Real connections remain in the existing drivers/services, but this</w:t>
              <w:br/>
              <w:t>factory gives the codebase one shared place to reason about protocols.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10</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p>
      <w:pPr>
        <w:pStyle w:val="Heading2"/>
      </w:pPr>
      <w:r>
        <w:t>core/protocols/modbus_rtu_transport.py</w:t>
      </w:r>
    </w:p>
    <w:p>
      <w:r>
        <w:t>Lines: 28. Module role: Modbus RTU transport descriptor helpers.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w:t>
            </w:r>
          </w:p>
        </w:tc>
      </w:tr>
      <w:tr>
        <w:tc>
          <w:tcPr>
            <w:tcW w:type="dxa" w:w="10656"/>
            <w:vAlign w:val="top"/>
          </w:tcPr>
          <w:p>
            <w:r>
              <w:rPr>
                <w:sz w:val="16"/>
              </w:rPr>
            </w:r>
            <w:r>
              <w:rPr>
                <w:b w:val="0"/>
                <w:sz w:val="16"/>
              </w:rPr>
              <w:t>from base_transport import ProtocolDescriptor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make_modbus_rtu_descriptor</w:t>
            </w:r>
          </w:p>
        </w:tc>
        <w:tc>
          <w:tcPr>
            <w:tcW w:type="dxa" w:w="2664"/>
            <w:vAlign w:val="top"/>
          </w:tcPr>
          <w:p>
            <w:r>
              <w:rPr>
                <w:sz w:val="16"/>
              </w:rPr>
            </w:r>
            <w:r>
              <w:rPr>
                <w:b w:val="0"/>
                <w:sz w:val="16"/>
              </w:rPr>
              <w:t>10</w:t>
            </w:r>
          </w:p>
        </w:tc>
        <w:tc>
          <w:tcPr>
            <w:tcW w:type="dxa" w:w="2664"/>
            <w:vAlign w:val="top"/>
          </w:tcPr>
          <w:p>
            <w:r>
              <w:rPr>
                <w:sz w:val="16"/>
              </w:rPr>
            </w:r>
            <w:r>
              <w:rPr>
                <w:b w:val="0"/>
                <w:sz w:val="16"/>
              </w:rPr>
              <w:t>serial_port, baudrate, parity, stopbits, bytesize, slave_id</w:t>
            </w:r>
          </w:p>
        </w:tc>
        <w:tc>
          <w:tcPr>
            <w:tcW w:type="dxa" w:w="2664"/>
            <w:vAlign w:val="top"/>
          </w:tcPr>
          <w:p>
            <w:r>
              <w:rPr>
                <w:sz w:val="16"/>
              </w:rPr>
            </w:r>
            <w:r>
              <w:rPr>
                <w:b w:val="0"/>
                <w:sz w:val="16"/>
              </w:rPr>
            </w:r>
          </w:p>
        </w:tc>
      </w:tr>
    </w:tbl>
    <w:p>
      <w:pPr>
        <w:pStyle w:val="Heading2"/>
      </w:pPr>
      <w:r>
        <w:t>core/protocols/modbus_tcp_transport.py</w:t>
      </w:r>
    </w:p>
    <w:p>
      <w:r>
        <w:t>Lines: 13. Module role: Modbus TCP transport descriptor helpers.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w:t>
            </w:r>
          </w:p>
        </w:tc>
      </w:tr>
      <w:tr>
        <w:tc>
          <w:tcPr>
            <w:tcW w:type="dxa" w:w="10656"/>
            <w:vAlign w:val="top"/>
          </w:tcPr>
          <w:p>
            <w:r>
              <w:rPr>
                <w:sz w:val="16"/>
              </w:rPr>
            </w:r>
            <w:r>
              <w:rPr>
                <w:b w:val="0"/>
                <w:sz w:val="16"/>
              </w:rPr>
              <w:t>from base_transport import ProtocolDescriptor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make_modbus_tcp_descriptor</w:t>
            </w:r>
          </w:p>
        </w:tc>
        <w:tc>
          <w:tcPr>
            <w:tcW w:type="dxa" w:w="2664"/>
            <w:vAlign w:val="top"/>
          </w:tcPr>
          <w:p>
            <w:r>
              <w:rPr>
                <w:sz w:val="16"/>
              </w:rPr>
            </w:r>
            <w:r>
              <w:rPr>
                <w:b w:val="0"/>
                <w:sz w:val="16"/>
              </w:rPr>
              <w:t>10</w:t>
            </w:r>
          </w:p>
        </w:tc>
        <w:tc>
          <w:tcPr>
            <w:tcW w:type="dxa" w:w="2664"/>
            <w:vAlign w:val="top"/>
          </w:tcPr>
          <w:p>
            <w:r>
              <w:rPr>
                <w:sz w:val="16"/>
              </w:rPr>
            </w:r>
            <w:r>
              <w:rPr>
                <w:b w:val="0"/>
                <w:sz w:val="16"/>
              </w:rPr>
              <w:t>host, port, unit_id</w:t>
            </w:r>
          </w:p>
        </w:tc>
        <w:tc>
          <w:tcPr>
            <w:tcW w:type="dxa" w:w="2664"/>
            <w:vAlign w:val="top"/>
          </w:tcPr>
          <w:p>
            <w:r>
              <w:rPr>
                <w:sz w:val="16"/>
              </w:rPr>
            </w:r>
            <w:r>
              <w:rPr>
                <w:b w:val="0"/>
                <w:sz w:val="16"/>
              </w:rPr>
            </w:r>
          </w:p>
        </w:tc>
      </w:tr>
    </w:tbl>
    <w:p>
      <w:pPr>
        <w:pStyle w:val="Heading2"/>
      </w:pPr>
      <w:r>
        <w:t>core/response_utils.py</w:t>
      </w:r>
    </w:p>
    <w:p>
      <w:r>
        <w:t>Lines: 32. Module role: Small response helpers shared by future gateway modules.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typing import Any, Dict,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now_iso</w:t>
            </w:r>
          </w:p>
        </w:tc>
        <w:tc>
          <w:tcPr>
            <w:tcW w:type="dxa" w:w="2664"/>
            <w:vAlign w:val="top"/>
          </w:tcPr>
          <w:p>
            <w:r>
              <w:rPr>
                <w:sz w:val="16"/>
              </w:rPr>
            </w:r>
            <w:r>
              <w:rPr>
                <w:b w:val="0"/>
                <w:sz w:val="16"/>
              </w:rPr>
              <w:t>12</w:t>
            </w:r>
          </w:p>
        </w:tc>
        <w:tc>
          <w:tcPr>
            <w:tcW w:type="dxa" w:w="2664"/>
            <w:vAlign w:val="top"/>
          </w:tcPr>
          <w:p>
            <w:r>
              <w:rPr>
                <w:sz w:val="16"/>
              </w:rPr>
            </w:r>
            <w:r>
              <w:rPr>
                <w:b w:val="0"/>
                <w:sz w:val="16"/>
              </w:rPr>
            </w:r>
          </w:p>
        </w:tc>
        <w:tc>
          <w:tcPr>
            <w:tcW w:type="dxa" w:w="2664"/>
            <w:vAlign w:val="top"/>
          </w:tcPr>
          <w:p>
            <w:r>
              <w:rPr>
                <w:sz w:val="16"/>
              </w:rPr>
            </w:r>
            <w:r>
              <w:rPr>
                <w:b w:val="0"/>
                <w:sz w:val="16"/>
              </w:rPr>
            </w:r>
          </w:p>
        </w:tc>
      </w:tr>
      <w:tr>
        <w:tc>
          <w:tcPr>
            <w:tcW w:type="dxa" w:w="2664"/>
            <w:vAlign w:val="top"/>
          </w:tcPr>
          <w:p>
            <w:r>
              <w:rPr>
                <w:sz w:val="16"/>
              </w:rPr>
            </w:r>
            <w:r>
              <w:rPr>
                <w:b w:val="0"/>
                <w:sz w:val="16"/>
              </w:rPr>
              <w:t>command_response</w:t>
            </w:r>
          </w:p>
        </w:tc>
        <w:tc>
          <w:tcPr>
            <w:tcW w:type="dxa" w:w="2664"/>
            <w:vAlign w:val="top"/>
          </w:tcPr>
          <w:p>
            <w:r>
              <w:rPr>
                <w:sz w:val="16"/>
              </w:rPr>
            </w:r>
            <w:r>
              <w:rPr>
                <w:b w:val="0"/>
                <w:sz w:val="16"/>
              </w:rPr>
              <w:t>16</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9</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p>
      <w:pPr>
        <w:pStyle w:val="Heading2"/>
      </w:pPr>
      <w:r>
        <w:t>core/runtime_config.py</w:t>
      </w:r>
    </w:p>
    <w:p>
      <w:r>
        <w:t>Lines: 305. Module role: Runtime configuration loader for the EMS gateway.</w:t>
        <w:br/>
        <w:br/>
        <w:t>Design goal:</w:t>
        <w:br/>
        <w:t>- Keep config.py and existing CLI arguments working exactly as before.</w:t>
        <w:br/>
        <w:t>- Add an optional profile/config-file layer for lab, field, mock, and customer</w:t>
        <w:br/>
        <w:t xml:space="preserve">  deployments.</w:t>
        <w:br/>
        <w:t>- Add optional EMS_* environment variable overrides for deployment scripts.</w:t>
        <w:br/>
        <w:t>- Keep command-line arguments as the highest-priority runtime overrides.</w:t>
        <w:br/>
        <w:br/>
        <w:t>Precedence, lowest to highest:</w:t>
        <w:br/>
        <w:t xml:space="preserve">    1. Built-in defaults passed by the caller</w:t>
        <w:br/>
        <w:t xml:space="preserve">    2. config.py values</w:t>
        <w:br/>
        <w:t xml:space="preserve">    3. optional JSON config file (--config-file or EMS_CONFIG_FILE)</w:t>
        <w:br/>
        <w:t xml:space="preserve">    4. EMS_* environment variables</w:t>
        <w:br/>
        <w:t xml:space="preserve">    5. existing CLI arguments handled by main.py</w:t>
        <w:br/>
        <w:br/>
        <w:t>The module intentionally uses only Python standard library modules so it works</w:t>
        <w:br/>
        <w:t>on the i.MX93 target without adding dependencies such as PyYAML.</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dataclasses import dataclass, field</w:t>
            </w:r>
          </w:p>
        </w:tc>
      </w:tr>
      <w:tr>
        <w:tc>
          <w:tcPr>
            <w:tcW w:type="dxa" w:w="10656"/>
            <w:vAlign w:val="top"/>
          </w:tcPr>
          <w:p>
            <w:r>
              <w:rPr>
                <w:sz w:val="16"/>
              </w:rPr>
            </w:r>
            <w:r>
              <w:rPr>
                <w:b w:val="0"/>
                <w:sz w:val="16"/>
              </w:rPr>
              <w:t>import json</w:t>
            </w:r>
          </w:p>
        </w:tc>
      </w:tr>
      <w:tr>
        <w:tc>
          <w:tcPr>
            <w:tcW w:type="dxa" w:w="10656"/>
            <w:vAlign w:val="top"/>
          </w:tcPr>
          <w:p>
            <w:r>
              <w:rPr>
                <w:sz w:val="16"/>
              </w:rPr>
            </w:r>
            <w:r>
              <w:rPr>
                <w:b w:val="0"/>
                <w:sz w:val="16"/>
              </w:rPr>
              <w:t>import os</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from typing import Any, Dict, Iterable, Mapping, MutableMapping,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RuntimeConfig</w:t>
            </w:r>
          </w:p>
        </w:tc>
        <w:tc>
          <w:tcPr>
            <w:tcW w:type="dxa" w:w="2664"/>
            <w:vAlign w:val="top"/>
          </w:tcPr>
          <w:p>
            <w:r>
              <w:rPr>
                <w:sz w:val="16"/>
              </w:rPr>
            </w:r>
            <w:r>
              <w:rPr>
                <w:b w:val="0"/>
                <w:sz w:val="16"/>
              </w:rPr>
              <w:t>221</w:t>
            </w:r>
          </w:p>
        </w:tc>
        <w:tc>
          <w:tcPr>
            <w:tcW w:type="dxa" w:w="2664"/>
            <w:vAlign w:val="top"/>
          </w:tcPr>
          <w:p>
            <w:r>
              <w:rPr>
                <w:sz w:val="16"/>
              </w:rPr>
            </w:r>
            <w:r>
              <w:rPr>
                <w:b w:val="0"/>
                <w:sz w:val="16"/>
              </w:rPr>
              <w:t>5</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_is_public_config_name</w:t>
            </w:r>
          </w:p>
        </w:tc>
        <w:tc>
          <w:tcPr>
            <w:tcW w:type="dxa" w:w="2664"/>
            <w:vAlign w:val="top"/>
          </w:tcPr>
          <w:p>
            <w:r>
              <w:rPr>
                <w:sz w:val="16"/>
              </w:rPr>
            </w:r>
            <w:r>
              <w:rPr>
                <w:b w:val="0"/>
                <w:sz w:val="16"/>
              </w:rPr>
              <w:t>34</w:t>
            </w:r>
          </w:p>
        </w:tc>
        <w:tc>
          <w:tcPr>
            <w:tcW w:type="dxa" w:w="2664"/>
            <w:vAlign w:val="top"/>
          </w:tcPr>
          <w:p>
            <w:r>
              <w:rPr>
                <w:sz w:val="16"/>
              </w:rPr>
            </w:r>
            <w:r>
              <w:rPr>
                <w:b w:val="0"/>
                <w:sz w:val="16"/>
              </w:rPr>
              <w:t>name</w:t>
            </w:r>
          </w:p>
        </w:tc>
        <w:tc>
          <w:tcPr>
            <w:tcW w:type="dxa" w:w="2664"/>
            <w:vAlign w:val="top"/>
          </w:tcPr>
          <w:p>
            <w:r>
              <w:rPr>
                <w:sz w:val="16"/>
              </w:rPr>
            </w:r>
            <w:r>
              <w:rPr>
                <w:b w:val="0"/>
                <w:sz w:val="16"/>
              </w:rPr>
            </w:r>
          </w:p>
        </w:tc>
      </w:tr>
      <w:tr>
        <w:tc>
          <w:tcPr>
            <w:tcW w:type="dxa" w:w="2664"/>
            <w:vAlign w:val="top"/>
          </w:tcPr>
          <w:p>
            <w:r>
              <w:rPr>
                <w:sz w:val="16"/>
              </w:rPr>
            </w:r>
            <w:r>
              <w:rPr>
                <w:b w:val="0"/>
                <w:sz w:val="16"/>
              </w:rPr>
              <w:t>_module_to_dict</w:t>
            </w:r>
          </w:p>
        </w:tc>
        <w:tc>
          <w:tcPr>
            <w:tcW w:type="dxa" w:w="2664"/>
            <w:vAlign w:val="top"/>
          </w:tcPr>
          <w:p>
            <w:r>
              <w:rPr>
                <w:sz w:val="16"/>
              </w:rPr>
            </w:r>
            <w:r>
              <w:rPr>
                <w:b w:val="0"/>
                <w:sz w:val="16"/>
              </w:rPr>
              <w:t>38</w:t>
            </w:r>
          </w:p>
        </w:tc>
        <w:tc>
          <w:tcPr>
            <w:tcW w:type="dxa" w:w="2664"/>
            <w:vAlign w:val="top"/>
          </w:tcPr>
          <w:p>
            <w:r>
              <w:rPr>
                <w:sz w:val="16"/>
              </w:rPr>
            </w:r>
            <w:r>
              <w:rPr>
                <w:b w:val="0"/>
                <w:sz w:val="16"/>
              </w:rPr>
              <w:t>config_module</w:t>
            </w:r>
          </w:p>
        </w:tc>
        <w:tc>
          <w:tcPr>
            <w:tcW w:type="dxa" w:w="2664"/>
            <w:vAlign w:val="top"/>
          </w:tcPr>
          <w:p>
            <w:r>
              <w:rPr>
                <w:sz w:val="16"/>
              </w:rPr>
            </w:r>
            <w:r>
              <w:rPr>
                <w:b w:val="0"/>
                <w:sz w:val="16"/>
              </w:rPr>
            </w:r>
          </w:p>
        </w:tc>
      </w:tr>
      <w:tr>
        <w:tc>
          <w:tcPr>
            <w:tcW w:type="dxa" w:w="2664"/>
            <w:vAlign w:val="top"/>
          </w:tcPr>
          <w:p>
            <w:r>
              <w:rPr>
                <w:sz w:val="16"/>
              </w:rPr>
            </w:r>
            <w:r>
              <w:rPr>
                <w:b w:val="0"/>
                <w:sz w:val="16"/>
              </w:rPr>
              <w:t>_parse_bool</w:t>
            </w:r>
          </w:p>
        </w:tc>
        <w:tc>
          <w:tcPr>
            <w:tcW w:type="dxa" w:w="2664"/>
            <w:vAlign w:val="top"/>
          </w:tcPr>
          <w:p>
            <w:r>
              <w:rPr>
                <w:sz w:val="16"/>
              </w:rPr>
            </w:r>
            <w:r>
              <w:rPr>
                <w:b w:val="0"/>
                <w:sz w:val="16"/>
              </w:rPr>
              <w:t>48</w:t>
            </w:r>
          </w:p>
        </w:tc>
        <w:tc>
          <w:tcPr>
            <w:tcW w:type="dxa" w:w="2664"/>
            <w:vAlign w:val="top"/>
          </w:tcPr>
          <w:p>
            <w:r>
              <w:rPr>
                <w:sz w:val="16"/>
              </w:rPr>
            </w:r>
            <w:r>
              <w:rPr>
                <w:b w:val="0"/>
                <w:sz w:val="16"/>
              </w:rPr>
              <w:t>value</w:t>
            </w:r>
          </w:p>
        </w:tc>
        <w:tc>
          <w:tcPr>
            <w:tcW w:type="dxa" w:w="2664"/>
            <w:vAlign w:val="top"/>
          </w:tcPr>
          <w:p>
            <w:r>
              <w:rPr>
                <w:sz w:val="16"/>
              </w:rPr>
            </w:r>
            <w:r>
              <w:rPr>
                <w:b w:val="0"/>
                <w:sz w:val="16"/>
              </w:rPr>
            </w:r>
          </w:p>
        </w:tc>
      </w:tr>
      <w:tr>
        <w:tc>
          <w:tcPr>
            <w:tcW w:type="dxa" w:w="2664"/>
            <w:vAlign w:val="top"/>
          </w:tcPr>
          <w:p>
            <w:r>
              <w:rPr>
                <w:sz w:val="16"/>
              </w:rPr>
            </w:r>
            <w:r>
              <w:rPr>
                <w:b w:val="0"/>
                <w:sz w:val="16"/>
              </w:rPr>
              <w:t>_coerce_like</w:t>
            </w:r>
          </w:p>
        </w:tc>
        <w:tc>
          <w:tcPr>
            <w:tcW w:type="dxa" w:w="2664"/>
            <w:vAlign w:val="top"/>
          </w:tcPr>
          <w:p>
            <w:r>
              <w:rPr>
                <w:sz w:val="16"/>
              </w:rPr>
            </w:r>
            <w:r>
              <w:rPr>
                <w:b w:val="0"/>
                <w:sz w:val="16"/>
              </w:rPr>
              <w:t>59</w:t>
            </w:r>
          </w:p>
        </w:tc>
        <w:tc>
          <w:tcPr>
            <w:tcW w:type="dxa" w:w="2664"/>
            <w:vAlign w:val="top"/>
          </w:tcPr>
          <w:p>
            <w:r>
              <w:rPr>
                <w:sz w:val="16"/>
              </w:rPr>
            </w:r>
            <w:r>
              <w:rPr>
                <w:b w:val="0"/>
                <w:sz w:val="16"/>
              </w:rPr>
              <w:t>value, reference</w:t>
            </w:r>
          </w:p>
        </w:tc>
        <w:tc>
          <w:tcPr>
            <w:tcW w:type="dxa" w:w="2664"/>
            <w:vAlign w:val="top"/>
          </w:tcPr>
          <w:p>
            <w:r>
              <w:rPr>
                <w:sz w:val="16"/>
              </w:rPr>
            </w:r>
            <w:r>
              <w:rPr>
                <w:b w:val="0"/>
                <w:sz w:val="16"/>
              </w:rPr>
              <w:t>Coerce environment/file strings to the type used by config.py.</w:t>
            </w:r>
          </w:p>
        </w:tc>
      </w:tr>
      <w:tr>
        <w:tc>
          <w:tcPr>
            <w:tcW w:type="dxa" w:w="2664"/>
            <w:vAlign w:val="top"/>
          </w:tcPr>
          <w:p>
            <w:r>
              <w:rPr>
                <w:sz w:val="16"/>
              </w:rPr>
            </w:r>
            <w:r>
              <w:rPr>
                <w:b w:val="0"/>
                <w:sz w:val="16"/>
              </w:rPr>
              <w:t>_normalize_key</w:t>
            </w:r>
          </w:p>
        </w:tc>
        <w:tc>
          <w:tcPr>
            <w:tcW w:type="dxa" w:w="2664"/>
            <w:vAlign w:val="top"/>
          </w:tcPr>
          <w:p>
            <w:r>
              <w:rPr>
                <w:sz w:val="16"/>
              </w:rPr>
            </w:r>
            <w:r>
              <w:rPr>
                <w:b w:val="0"/>
                <w:sz w:val="16"/>
              </w:rPr>
              <w:t>94</w:t>
            </w:r>
          </w:p>
        </w:tc>
        <w:tc>
          <w:tcPr>
            <w:tcW w:type="dxa" w:w="2664"/>
            <w:vAlign w:val="top"/>
          </w:tcPr>
          <w:p>
            <w:r>
              <w:rPr>
                <w:sz w:val="16"/>
              </w:rPr>
            </w:r>
            <w:r>
              <w:rPr>
                <w:b w:val="0"/>
                <w:sz w:val="16"/>
              </w:rPr>
              <w:t>key</w:t>
            </w:r>
          </w:p>
        </w:tc>
        <w:tc>
          <w:tcPr>
            <w:tcW w:type="dxa" w:w="2664"/>
            <w:vAlign w:val="top"/>
          </w:tcPr>
          <w:p>
            <w:r>
              <w:rPr>
                <w:sz w:val="16"/>
              </w:rPr>
            </w:r>
            <w:r>
              <w:rPr>
                <w:b w:val="0"/>
                <w:sz w:val="16"/>
              </w:rPr>
            </w:r>
          </w:p>
        </w:tc>
      </w:tr>
      <w:tr>
        <w:tc>
          <w:tcPr>
            <w:tcW w:type="dxa" w:w="2664"/>
            <w:vAlign w:val="top"/>
          </w:tcPr>
          <w:p>
            <w:r>
              <w:rPr>
                <w:sz w:val="16"/>
              </w:rPr>
            </w:r>
            <w:r>
              <w:rPr>
                <w:b w:val="0"/>
                <w:sz w:val="16"/>
              </w:rPr>
              <w:t>_flatten_profile_mapping</w:t>
            </w:r>
          </w:p>
        </w:tc>
        <w:tc>
          <w:tcPr>
            <w:tcW w:type="dxa" w:w="2664"/>
            <w:vAlign w:val="top"/>
          </w:tcPr>
          <w:p>
            <w:r>
              <w:rPr>
                <w:sz w:val="16"/>
              </w:rPr>
            </w:r>
            <w:r>
              <w:rPr>
                <w:b w:val="0"/>
                <w:sz w:val="16"/>
              </w:rPr>
              <w:t>98</w:t>
            </w:r>
          </w:p>
        </w:tc>
        <w:tc>
          <w:tcPr>
            <w:tcW w:type="dxa" w:w="2664"/>
            <w:vAlign w:val="top"/>
          </w:tcPr>
          <w:p>
            <w:r>
              <w:rPr>
                <w:sz w:val="16"/>
              </w:rPr>
            </w:r>
            <w:r>
              <w:rPr>
                <w:b w:val="0"/>
                <w:sz w:val="16"/>
              </w:rPr>
              <w:t>data</w:t>
            </w:r>
          </w:p>
        </w:tc>
        <w:tc>
          <w:tcPr>
            <w:tcW w:type="dxa" w:w="2664"/>
            <w:vAlign w:val="top"/>
          </w:tcPr>
          <w:p>
            <w:r>
              <w:rPr>
                <w:sz w:val="16"/>
              </w:rPr>
            </w:r>
            <w:r>
              <w:rPr>
                <w:b w:val="0"/>
                <w:sz w:val="16"/>
              </w:rPr>
              <w:t>Convert a JSON profile into config-style keys.</w:t>
              <w:br/>
              <w:br/>
              <w:t>Preferred format is flat uppercase keys:</w:t>
              <w:br/>
              <w:t xml:space="preserve">    {"PCS_HOST": "192.168.1.200"}</w:t>
              <w:br/>
              <w:br/>
              <w:t>A small nested format is also accepted for readability:</w:t>
              <w:br/>
              <w:t xml:space="preserve">    {"pcs": {"host": "192.168.1.200"}}</w:t>
              <w:br/>
              <w:br/>
              <w:t>The nested mapper is intentionally conservative and maps only the current</w:t>
              <w:br/>
              <w:t>gateway domains. Unknown nested groups are flattened ...</w:t>
            </w:r>
          </w:p>
        </w:tc>
      </w:tr>
      <w:tr>
        <w:tc>
          <w:tcPr>
            <w:tcW w:type="dxa" w:w="2664"/>
            <w:vAlign w:val="top"/>
          </w:tcPr>
          <w:p>
            <w:r>
              <w:rPr>
                <w:sz w:val="16"/>
              </w:rPr>
            </w:r>
            <w:r>
              <w:rPr>
                <w:b w:val="0"/>
                <w:sz w:val="16"/>
              </w:rPr>
              <w:t>_load_json_file</w:t>
            </w:r>
          </w:p>
        </w:tc>
        <w:tc>
          <w:tcPr>
            <w:tcW w:type="dxa" w:w="2664"/>
            <w:vAlign w:val="top"/>
          </w:tcPr>
          <w:p>
            <w:r>
              <w:rPr>
                <w:sz w:val="16"/>
              </w:rPr>
            </w:r>
            <w:r>
              <w:rPr>
                <w:b w:val="0"/>
                <w:sz w:val="16"/>
              </w:rPr>
              <w:t>192</w:t>
            </w:r>
          </w:p>
        </w:tc>
        <w:tc>
          <w:tcPr>
            <w:tcW w:type="dxa" w:w="2664"/>
            <w:vAlign w:val="top"/>
          </w:tcPr>
          <w:p>
            <w:r>
              <w:rPr>
                <w:sz w:val="16"/>
              </w:rPr>
            </w:r>
            <w:r>
              <w:rPr>
                <w:b w:val="0"/>
                <w:sz w:val="16"/>
              </w:rPr>
              <w:t>path</w:t>
            </w:r>
          </w:p>
        </w:tc>
        <w:tc>
          <w:tcPr>
            <w:tcW w:type="dxa" w:w="2664"/>
            <w:vAlign w:val="top"/>
          </w:tcPr>
          <w:p>
            <w:r>
              <w:rPr>
                <w:sz w:val="16"/>
              </w:rPr>
            </w:r>
            <w:r>
              <w:rPr>
                <w:b w:val="0"/>
                <w:sz w:val="16"/>
              </w:rPr>
            </w:r>
          </w:p>
        </w:tc>
      </w:tr>
      <w:tr>
        <w:tc>
          <w:tcPr>
            <w:tcW w:type="dxa" w:w="2664"/>
            <w:vAlign w:val="top"/>
          </w:tcPr>
          <w:p>
            <w:r>
              <w:rPr>
                <w:sz w:val="16"/>
              </w:rPr>
            </w:r>
            <w:r>
              <w:rPr>
                <w:b w:val="0"/>
                <w:sz w:val="16"/>
              </w:rPr>
              <w:t>_derive_asset_legacy_overrides</w:t>
            </w:r>
          </w:p>
        </w:tc>
        <w:tc>
          <w:tcPr>
            <w:tcW w:type="dxa" w:w="2664"/>
            <w:vAlign w:val="top"/>
          </w:tcPr>
          <w:p>
            <w:r>
              <w:rPr>
                <w:sz w:val="16"/>
              </w:rPr>
            </w:r>
            <w:r>
              <w:rPr>
                <w:b w:val="0"/>
                <w:sz w:val="16"/>
              </w:rPr>
              <w:t>200</w:t>
            </w:r>
          </w:p>
        </w:tc>
        <w:tc>
          <w:tcPr>
            <w:tcW w:type="dxa" w:w="2664"/>
            <w:vAlign w:val="top"/>
          </w:tcPr>
          <w:p>
            <w:r>
              <w:rPr>
                <w:sz w:val="16"/>
              </w:rPr>
            </w:r>
            <w:r>
              <w:rPr>
                <w:b w:val="0"/>
                <w:sz w:val="16"/>
              </w:rPr>
              <w:t>values</w:t>
            </w:r>
          </w:p>
        </w:tc>
        <w:tc>
          <w:tcPr>
            <w:tcW w:type="dxa" w:w="2664"/>
            <w:vAlign w:val="top"/>
          </w:tcPr>
          <w:p>
            <w:r>
              <w:rPr>
                <w:sz w:val="16"/>
              </w:rPr>
            </w:r>
            <w:r>
              <w:rPr>
                <w:b w:val="0"/>
                <w:sz w:val="16"/>
              </w:rPr>
              <w:t>Convert optional ASSETS list into legacy flat config keys.</w:t>
              <w:br/>
              <w:br/>
              <w:t>This keeps the current chiller/PCS/BMS service startup code working while</w:t>
              <w:br/>
              <w:t>letting deployments move toward an asset-list config model. The import is</w:t>
              <w:br/>
              <w:t>intentionally local to avoid making runtime_config depend on asset modules</w:t>
              <w:br/>
              <w:t>during early interpreter startup.</w:t>
            </w:r>
          </w:p>
        </w:tc>
      </w:tr>
      <w:tr>
        <w:tc>
          <w:tcPr>
            <w:tcW w:type="dxa" w:w="2664"/>
            <w:vAlign w:val="top"/>
          </w:tcPr>
          <w:p>
            <w:r>
              <w:rPr>
                <w:sz w:val="16"/>
              </w:rPr>
            </w:r>
            <w:r>
              <w:rPr>
                <w:b w:val="0"/>
                <w:sz w:val="16"/>
              </w:rPr>
              <w:t>load_runtime_config</w:t>
            </w:r>
          </w:p>
        </w:tc>
        <w:tc>
          <w:tcPr>
            <w:tcW w:type="dxa" w:w="2664"/>
            <w:vAlign w:val="top"/>
          </w:tcPr>
          <w:p>
            <w:r>
              <w:rPr>
                <w:sz w:val="16"/>
              </w:rPr>
            </w:r>
            <w:r>
              <w:rPr>
                <w:b w:val="0"/>
                <w:sz w:val="16"/>
              </w:rPr>
              <w:t>271</w:t>
            </w:r>
          </w:p>
        </w:tc>
        <w:tc>
          <w:tcPr>
            <w:tcW w:type="dxa" w:w="2664"/>
            <w:vAlign w:val="top"/>
          </w:tcPr>
          <w:p>
            <w:r>
              <w:rPr>
                <w:sz w:val="16"/>
              </w:rPr>
            </w:r>
            <w:r>
              <w:rPr>
                <w:b w:val="0"/>
                <w:sz w:val="16"/>
              </w:rPr>
              <w:t>args, config_module</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31</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ASSETS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ASSET_ID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BMS_ASSET_ID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BMS_ENABLED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BMS_MODBUS_HOST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BMS_MODBUS_PORT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BMS_POLL_INTERVAL_SEC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BMS_UNIT_ID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CHILLER_ENABLED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CHILLER_POLL_INTERVAL_SEC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CHILLER_SLAVE_ID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CONFIG_FILE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EMS_</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EMS_CONFIG_FILE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ENABLE_LOG_HTTP_SERVER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ENABLE_STORAGE_LOGGING</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ENABLE_WEB_API_SERVER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KEY</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LOG_API_MAX_ROWS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LOG_BASE_PATH</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LOG_HTTP_</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LOG_HTTP_HOST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LOG_HTTP_PORT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LOG_TELEMETRY_INTERVAL_SEC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PASSWORD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PCS_ASSET_ID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PCS_ENABLED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PCS_POLL_INTERVAL_SEC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PCS_UNIT_ID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PCS_VENDOR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PC_TELEMETRY_IP</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SECRET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TCP_COMMAND_HOST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TCP_COMMAND_PORT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TOKEN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UDP_TELEMETRY_PORT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WEB_API_</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WEB_API_CORS_ALLOW_ORIGIN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WEB_API_ENABLE_AUTH</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WEB_API_HOST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WEB_API_KEY</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WEB_API_PORT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WEB_API_TELEMETRY_STREAM_INTERVAL_SEC</w:t>
            </w:r>
          </w:p>
        </w:tc>
        <w:tc>
          <w:tcPr>
            <w:tcW w:type="dxa" w:w="5328"/>
            <w:vAlign w:val="top"/>
          </w:tcPr>
          <w:p>
            <w:r>
              <w:rPr>
                <w:sz w:val="16"/>
              </w:rPr>
            </w:r>
            <w:r>
              <w:rPr>
                <w:b w:val="0"/>
                <w:sz w:val="16"/>
              </w:rPr>
              <w:t>Uppercase command/status token extracted from this module.</w:t>
            </w:r>
          </w:p>
        </w:tc>
      </w:tr>
    </w:tbl>
    <w:p>
      <w:pPr>
        <w:pStyle w:val="Heading2"/>
      </w:pPr>
      <w:r>
        <w:t>core/storage/__init__.py</w:t>
      </w:r>
    </w:p>
    <w:p>
      <w:r>
        <w:t>Lines: 15. Module role: Storage abstraction layer.</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storage_manager import StorageManager</w:t>
            </w:r>
          </w:p>
        </w:tc>
      </w:tr>
      <w:tr>
        <w:tc>
          <w:tcPr>
            <w:tcW w:type="dxa" w:w="10656"/>
            <w:vAlign w:val="top"/>
          </w:tcPr>
          <w:p>
            <w:r>
              <w:rPr>
                <w:sz w:val="16"/>
              </w:rPr>
            </w:r>
            <w:r>
              <w:rPr>
                <w:b w:val="0"/>
                <w:sz w:val="16"/>
              </w:rPr>
              <w:t>from telemetry_store import TelemetryStore</w:t>
            </w:r>
          </w:p>
        </w:tc>
      </w:tr>
      <w:tr>
        <w:tc>
          <w:tcPr>
            <w:tcW w:type="dxa" w:w="10656"/>
            <w:vAlign w:val="top"/>
          </w:tcPr>
          <w:p>
            <w:r>
              <w:rPr>
                <w:sz w:val="16"/>
              </w:rPr>
            </w:r>
            <w:r>
              <w:rPr>
                <w:b w:val="0"/>
                <w:sz w:val="16"/>
              </w:rPr>
              <w:t>from event_store import EventStore</w:t>
            </w:r>
          </w:p>
        </w:tc>
      </w:tr>
      <w:tr>
        <w:tc>
          <w:tcPr>
            <w:tcW w:type="dxa" w:w="10656"/>
            <w:vAlign w:val="top"/>
          </w:tcPr>
          <w:p>
            <w:r>
              <w:rPr>
                <w:sz w:val="16"/>
              </w:rPr>
            </w:r>
            <w:r>
              <w:rPr>
                <w:b w:val="0"/>
                <w:sz w:val="16"/>
              </w:rPr>
              <w:t>from error_store import ErrorStore</w:t>
            </w:r>
          </w:p>
        </w:tc>
      </w:tr>
      <w:tr>
        <w:tc>
          <w:tcPr>
            <w:tcW w:type="dxa" w:w="10656"/>
            <w:vAlign w:val="top"/>
          </w:tcPr>
          <w:p>
            <w:r>
              <w:rPr>
                <w:sz w:val="16"/>
              </w:rPr>
            </w:r>
            <w:r>
              <w:rPr>
                <w:b w:val="0"/>
                <w:sz w:val="16"/>
              </w:rPr>
              <w:t>from storage_status import StorageStatus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__all__</w:t>
            </w:r>
          </w:p>
        </w:tc>
        <w:tc>
          <w:tcPr>
            <w:tcW w:type="dxa" w:w="2664"/>
            <w:vAlign w:val="top"/>
          </w:tcPr>
          <w:p>
            <w:r>
              <w:rPr>
                <w:sz w:val="16"/>
              </w:rPr>
            </w:r>
            <w:r>
              <w:rPr>
                <w:b w:val="0"/>
                <w:sz w:val="16"/>
              </w:rPr>
              <w:t>9</w:t>
            </w:r>
          </w:p>
        </w:tc>
        <w:tc>
          <w:tcPr>
            <w:tcW w:type="dxa" w:w="2664"/>
            <w:vAlign w:val="top"/>
          </w:tcPr>
          <w:p>
            <w:r>
              <w:rPr>
                <w:sz w:val="16"/>
              </w:rPr>
            </w:r>
            <w:r>
              <w:rPr>
                <w:b w:val="0"/>
                <w:sz w:val="16"/>
              </w:rPr>
              <w:t>List</w:t>
            </w:r>
          </w:p>
        </w:tc>
        <w:tc>
          <w:tcPr>
            <w:tcW w:type="dxa" w:w="2664"/>
            <w:vAlign w:val="top"/>
          </w:tcPr>
          <w:p>
            <w:r>
              <w:rPr>
                <w:sz w:val="16"/>
              </w:rPr>
            </w:r>
            <w:r>
              <w:rPr>
                <w:b w:val="0"/>
                <w:sz w:val="16"/>
              </w:rPr>
              <w:t>['StorageManager', 'TelemetryStore', 'EventStore', 'ErrorStore', 'StorageStatus']</w:t>
            </w:r>
          </w:p>
        </w:tc>
      </w:tr>
    </w:tbl>
    <w:p>
      <w:pPr>
        <w:pStyle w:val="Heading2"/>
      </w:pPr>
      <w:r>
        <w:t>core/storage/error_store.py</w:t>
      </w:r>
    </w:p>
    <w:p>
      <w:r>
        <w:t>Lines: 36. Module role: Error storage facade.</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ErrorStore</w:t>
            </w:r>
          </w:p>
        </w:tc>
        <w:tc>
          <w:tcPr>
            <w:tcW w:type="dxa" w:w="2664"/>
            <w:vAlign w:val="top"/>
          </w:tcPr>
          <w:p>
            <w:r>
              <w:rPr>
                <w:sz w:val="16"/>
              </w:rPr>
            </w:r>
            <w:r>
              <w:rPr>
                <w:b w:val="0"/>
                <w:sz w:val="16"/>
              </w:rPr>
              <w:t>8</w:t>
            </w:r>
          </w:p>
        </w:tc>
        <w:tc>
          <w:tcPr>
            <w:tcW w:type="dxa" w:w="2664"/>
            <w:vAlign w:val="top"/>
          </w:tcPr>
          <w:p>
            <w:r>
              <w:rPr>
                <w:sz w:val="16"/>
              </w:rPr>
            </w:r>
            <w:r>
              <w:rPr>
                <w:b w:val="0"/>
                <w:sz w:val="16"/>
              </w:rPr>
              <w:t>3</w:t>
            </w:r>
          </w:p>
        </w:tc>
        <w:tc>
          <w:tcPr>
            <w:tcW w:type="dxa" w:w="2664"/>
            <w:vAlign w:val="top"/>
          </w:tcPr>
          <w:p>
            <w:r>
              <w:rPr>
                <w:sz w:val="16"/>
              </w:rPr>
            </w:r>
            <w:r>
              <w:rPr>
                <w:b w:val="0"/>
                <w:sz w:val="16"/>
              </w:rPr>
              <w:t>Write error rows through the active storage backend.</w:t>
            </w:r>
          </w:p>
        </w:tc>
      </w:tr>
    </w:tbl>
    <w:p>
      <w:pPr>
        <w:pStyle w:val="Heading2"/>
      </w:pPr>
      <w:r>
        <w:t>core/storage/event_store.py</w:t>
      </w:r>
    </w:p>
    <w:p>
      <w:r>
        <w:t>Lines: 36. Module role: Event storage facade.</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EventStore</w:t>
            </w:r>
          </w:p>
        </w:tc>
        <w:tc>
          <w:tcPr>
            <w:tcW w:type="dxa" w:w="2664"/>
            <w:vAlign w:val="top"/>
          </w:tcPr>
          <w:p>
            <w:r>
              <w:rPr>
                <w:sz w:val="16"/>
              </w:rPr>
            </w:r>
            <w:r>
              <w:rPr>
                <w:b w:val="0"/>
                <w:sz w:val="16"/>
              </w:rPr>
              <w:t>8</w:t>
            </w:r>
          </w:p>
        </w:tc>
        <w:tc>
          <w:tcPr>
            <w:tcW w:type="dxa" w:w="2664"/>
            <w:vAlign w:val="top"/>
          </w:tcPr>
          <w:p>
            <w:r>
              <w:rPr>
                <w:sz w:val="16"/>
              </w:rPr>
            </w:r>
            <w:r>
              <w:rPr>
                <w:b w:val="0"/>
                <w:sz w:val="16"/>
              </w:rPr>
              <w:t>3</w:t>
            </w:r>
          </w:p>
        </w:tc>
        <w:tc>
          <w:tcPr>
            <w:tcW w:type="dxa" w:w="2664"/>
            <w:vAlign w:val="top"/>
          </w:tcPr>
          <w:p>
            <w:r>
              <w:rPr>
                <w:sz w:val="16"/>
              </w:rPr>
            </w:r>
            <w:r>
              <w:rPr>
                <w:b w:val="0"/>
                <w:sz w:val="16"/>
              </w:rPr>
              <w:t>Write event rows through the active storage backend.</w:t>
            </w:r>
          </w:p>
        </w:tc>
      </w:tr>
    </w:tbl>
    <w:p>
      <w:pPr>
        <w:pStyle w:val="Heading2"/>
      </w:pPr>
      <w:r>
        <w:t>core/storage/query/__init__.py</w:t>
      </w:r>
    </w:p>
    <w:p>
      <w:r>
        <w:t>Lines: 7. Module role: Log query and filter abstractions for storage backends.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filter_model import LogFilter</w:t>
            </w:r>
          </w:p>
        </w:tc>
      </w:tr>
      <w:tr>
        <w:tc>
          <w:tcPr>
            <w:tcW w:type="dxa" w:w="10656"/>
            <w:vAlign w:val="top"/>
          </w:tcPr>
          <w:p>
            <w:r>
              <w:rPr>
                <w:sz w:val="16"/>
              </w:rPr>
            </w:r>
            <w:r>
              <w:rPr>
                <w:b w:val="0"/>
                <w:sz w:val="16"/>
              </w:rPr>
              <w:t>from result_model import LogQueryResult</w:t>
            </w:r>
          </w:p>
        </w:tc>
      </w:tr>
      <w:tr>
        <w:tc>
          <w:tcPr>
            <w:tcW w:type="dxa" w:w="10656"/>
            <w:vAlign w:val="top"/>
          </w:tcPr>
          <w:p>
            <w:r>
              <w:rPr>
                <w:sz w:val="16"/>
              </w:rPr>
            </w:r>
            <w:r>
              <w:rPr>
                <w:b w:val="0"/>
                <w:sz w:val="16"/>
              </w:rPr>
              <w:t>from csv_query_backend import CSVLogQueryBackend</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__all__</w:t>
            </w:r>
          </w:p>
        </w:tc>
        <w:tc>
          <w:tcPr>
            <w:tcW w:type="dxa" w:w="2664"/>
            <w:vAlign w:val="top"/>
          </w:tcPr>
          <w:p>
            <w:r>
              <w:rPr>
                <w:sz w:val="16"/>
              </w:rPr>
            </w:r>
            <w:r>
              <w:rPr>
                <w:b w:val="0"/>
                <w:sz w:val="16"/>
              </w:rPr>
              <w:t>7</w:t>
            </w:r>
          </w:p>
        </w:tc>
        <w:tc>
          <w:tcPr>
            <w:tcW w:type="dxa" w:w="2664"/>
            <w:vAlign w:val="top"/>
          </w:tcPr>
          <w:p>
            <w:r>
              <w:rPr>
                <w:sz w:val="16"/>
              </w:rPr>
            </w:r>
            <w:r>
              <w:rPr>
                <w:b w:val="0"/>
                <w:sz w:val="16"/>
              </w:rPr>
              <w:t>List</w:t>
            </w:r>
          </w:p>
        </w:tc>
        <w:tc>
          <w:tcPr>
            <w:tcW w:type="dxa" w:w="2664"/>
            <w:vAlign w:val="top"/>
          </w:tcPr>
          <w:p>
            <w:r>
              <w:rPr>
                <w:sz w:val="16"/>
              </w:rPr>
            </w:r>
            <w:r>
              <w:rPr>
                <w:b w:val="0"/>
                <w:sz w:val="16"/>
              </w:rPr>
              <w:t>['LogFilter', 'LogQueryResult', 'CSVLogQueryBackend']</w:t>
            </w:r>
          </w:p>
        </w:tc>
      </w:tr>
    </w:tbl>
    <w:p>
      <w:pPr>
        <w:pStyle w:val="Heading2"/>
      </w:pPr>
      <w:r>
        <w:t>core/storage/query/csv_query_backend.py</w:t>
      </w:r>
    </w:p>
    <w:p>
      <w:r>
        <w:t>Lines: 124. Module role: CSV-backed log query backend.</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import csv</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from typing import Any, Dict, List</w:t>
            </w:r>
          </w:p>
        </w:tc>
      </w:tr>
      <w:tr>
        <w:tc>
          <w:tcPr>
            <w:tcW w:type="dxa" w:w="10656"/>
            <w:vAlign w:val="top"/>
          </w:tcPr>
          <w:p>
            <w:r>
              <w:rPr>
                <w:sz w:val="16"/>
              </w:rPr>
            </w:r>
            <w:r>
              <w:rPr>
                <w:b w:val="0"/>
                <w:sz w:val="16"/>
              </w:rPr>
              <w:t>from filter_model import LogFilter</w:t>
            </w:r>
          </w:p>
        </w:tc>
      </w:tr>
      <w:tr>
        <w:tc>
          <w:tcPr>
            <w:tcW w:type="dxa" w:w="10656"/>
            <w:vAlign w:val="top"/>
          </w:tcPr>
          <w:p>
            <w:r>
              <w:rPr>
                <w:sz w:val="16"/>
              </w:rPr>
            </w:r>
            <w:r>
              <w:rPr>
                <w:b w:val="0"/>
                <w:sz w:val="16"/>
              </w:rPr>
              <w:t>from result_model import LogQueryResult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CSVLogQueryBackend</w:t>
            </w:r>
          </w:p>
        </w:tc>
        <w:tc>
          <w:tcPr>
            <w:tcW w:type="dxa" w:w="2664"/>
            <w:vAlign w:val="top"/>
          </w:tcPr>
          <w:p>
            <w:r>
              <w:rPr>
                <w:sz w:val="16"/>
              </w:rPr>
            </w:r>
            <w:r>
              <w:rPr>
                <w:b w:val="0"/>
                <w:sz w:val="16"/>
              </w:rPr>
              <w:t>15</w:t>
            </w:r>
          </w:p>
        </w:tc>
        <w:tc>
          <w:tcPr>
            <w:tcW w:type="dxa" w:w="2664"/>
            <w:vAlign w:val="top"/>
          </w:tcPr>
          <w:p>
            <w:r>
              <w:rPr>
                <w:sz w:val="16"/>
              </w:rPr>
            </w:r>
            <w:r>
              <w:rPr>
                <w:b w:val="0"/>
                <w:sz w:val="16"/>
              </w:rPr>
              <w:t>7</w:t>
            </w:r>
          </w:p>
        </w:tc>
        <w:tc>
          <w:tcPr>
            <w:tcW w:type="dxa" w:w="2664"/>
            <w:vAlign w:val="top"/>
          </w:tcPr>
          <w:p>
            <w:r>
              <w:rPr>
                <w:sz w:val="16"/>
              </w:rPr>
            </w:r>
            <w:r>
              <w:rPr>
                <w:b w:val="0"/>
                <w:sz w:val="16"/>
              </w:rPr>
              <w:t>Apply structured LogFilter objects to CSV log files.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12</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p>
      <w:pPr>
        <w:pStyle w:val="Heading2"/>
      </w:pPr>
      <w:r>
        <w:t>core/storage/query/filter_model.py</w:t>
      </w:r>
    </w:p>
    <w:p>
      <w:r>
        <w:t>Lines: 175. Module role: Structured log filter model for telemetry, event, and error queries.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dataclasses import dataclass, field</w:t>
            </w:r>
          </w:p>
        </w:tc>
      </w:tr>
      <w:tr>
        <w:tc>
          <w:tcPr>
            <w:tcW w:type="dxa" w:w="10656"/>
            <w:vAlign w:val="top"/>
          </w:tcPr>
          <w:p>
            <w:r>
              <w:rPr>
                <w:sz w:val="16"/>
              </w:rPr>
            </w:r>
            <w:r>
              <w:rPr>
                <w:b w:val="0"/>
                <w:sz w:val="16"/>
              </w:rPr>
              <w:t>from typing import Any, Dict, List, Mapping,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LogFilter</w:t>
            </w:r>
          </w:p>
        </w:tc>
        <w:tc>
          <w:tcPr>
            <w:tcW w:type="dxa" w:w="2664"/>
            <w:vAlign w:val="top"/>
          </w:tcPr>
          <w:p>
            <w:r>
              <w:rPr>
                <w:sz w:val="16"/>
              </w:rPr>
            </w:r>
            <w:r>
              <w:rPr>
                <w:b w:val="0"/>
                <w:sz w:val="16"/>
              </w:rPr>
              <w:t>39</w:t>
            </w:r>
          </w:p>
        </w:tc>
        <w:tc>
          <w:tcPr>
            <w:tcW w:type="dxa" w:w="2664"/>
            <w:vAlign w:val="top"/>
          </w:tcPr>
          <w:p>
            <w:r>
              <w:rPr>
                <w:sz w:val="16"/>
              </w:rPr>
            </w:r>
            <w:r>
              <w:rPr>
                <w:b w:val="0"/>
                <w:sz w:val="16"/>
              </w:rPr>
              <w:t>8</w:t>
            </w:r>
          </w:p>
        </w:tc>
        <w:tc>
          <w:tcPr>
            <w:tcW w:type="dxa" w:w="2664"/>
            <w:vAlign w:val="top"/>
          </w:tcPr>
          <w:p>
            <w:r>
              <w:rPr>
                <w:sz w:val="16"/>
              </w:rPr>
            </w:r>
            <w:r>
              <w:rPr>
                <w:b w:val="0"/>
                <w:sz w:val="16"/>
              </w:rPr>
              <w:t>Common filter model used by HTTP APIs and storage backends.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8</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r>
        <w:tc>
          <w:tcPr>
            <w:tcW w:type="dxa" w:w="2664"/>
            <w:vAlign w:val="top"/>
          </w:tcPr>
          <w:p>
            <w:r>
              <w:rPr>
                <w:sz w:val="16"/>
              </w:rPr>
            </w:r>
            <w:r>
              <w:rPr>
                <w:b w:val="0"/>
                <w:sz w:val="16"/>
              </w:rPr>
              <w:t>TELEMETRY_EXACT_FILTER_KEYS</w:t>
            </w:r>
          </w:p>
        </w:tc>
        <w:tc>
          <w:tcPr>
            <w:tcW w:type="dxa" w:w="2664"/>
            <w:vAlign w:val="top"/>
          </w:tcPr>
          <w:p>
            <w:r>
              <w:rPr>
                <w:sz w:val="16"/>
              </w:rPr>
            </w:r>
            <w:r>
              <w:rPr>
                <w:b w:val="0"/>
                <w:sz w:val="16"/>
              </w:rPr>
              <w:t>11</w:t>
            </w:r>
          </w:p>
        </w:tc>
        <w:tc>
          <w:tcPr>
            <w:tcW w:type="dxa" w:w="2664"/>
            <w:vAlign w:val="top"/>
          </w:tcPr>
          <w:p>
            <w:r>
              <w:rPr>
                <w:sz w:val="16"/>
              </w:rPr>
            </w:r>
            <w:r>
              <w:rPr>
                <w:b w:val="0"/>
                <w:sz w:val="16"/>
              </w:rPr>
              <w:t>Set</w:t>
            </w:r>
          </w:p>
        </w:tc>
        <w:tc>
          <w:tcPr>
            <w:tcW w:type="dxa" w:w="2664"/>
            <w:vAlign w:val="top"/>
          </w:tcPr>
          <w:p>
            <w:r>
              <w:rPr>
                <w:sz w:val="16"/>
              </w:rPr>
            </w:r>
            <w:r>
              <w:rPr>
                <w:b w:val="0"/>
                <w:sz w:val="16"/>
              </w:rPr>
              <w:t>{'modbus_status', 'logger_status', 'vendor', 'comm_status', 'operating_status', 'fault_status', 'communication_status', 'bcu_state', 'current_state'}</w:t>
            </w:r>
          </w:p>
        </w:tc>
      </w:tr>
      <w:tr>
        <w:tc>
          <w:tcPr>
            <w:tcW w:type="dxa" w:w="2664"/>
            <w:vAlign w:val="top"/>
          </w:tcPr>
          <w:p>
            <w:r>
              <w:rPr>
                <w:sz w:val="16"/>
              </w:rPr>
            </w:r>
            <w:r>
              <w:rPr>
                <w:b w:val="0"/>
                <w:sz w:val="16"/>
              </w:rPr>
              <w:t>EVENT_EXACT_FILTER_KEYS</w:t>
            </w:r>
          </w:p>
        </w:tc>
        <w:tc>
          <w:tcPr>
            <w:tcW w:type="dxa" w:w="2664"/>
            <w:vAlign w:val="top"/>
          </w:tcPr>
          <w:p>
            <w:r>
              <w:rPr>
                <w:sz w:val="16"/>
              </w:rPr>
            </w:r>
            <w:r>
              <w:rPr>
                <w:b w:val="0"/>
                <w:sz w:val="16"/>
              </w:rPr>
              <w:t>23</w:t>
            </w:r>
          </w:p>
        </w:tc>
        <w:tc>
          <w:tcPr>
            <w:tcW w:type="dxa" w:w="2664"/>
            <w:vAlign w:val="top"/>
          </w:tcPr>
          <w:p>
            <w:r>
              <w:rPr>
                <w:sz w:val="16"/>
              </w:rPr>
            </w:r>
            <w:r>
              <w:rPr>
                <w:b w:val="0"/>
                <w:sz w:val="16"/>
              </w:rPr>
              <w:t>Set</w:t>
            </w:r>
          </w:p>
        </w:tc>
        <w:tc>
          <w:tcPr>
            <w:tcW w:type="dxa" w:w="2664"/>
            <w:vAlign w:val="top"/>
          </w:tcPr>
          <w:p>
            <w:r>
              <w:rPr>
                <w:sz w:val="16"/>
              </w:rPr>
            </w:r>
            <w:r>
              <w:rPr>
                <w:b w:val="0"/>
                <w:sz w:val="16"/>
              </w:rPr>
              <w:t>{'event_type', 'status', 'source', 'vendor', 'command'}</w:t>
            </w:r>
          </w:p>
        </w:tc>
      </w:tr>
      <w:tr>
        <w:tc>
          <w:tcPr>
            <w:tcW w:type="dxa" w:w="2664"/>
            <w:vAlign w:val="top"/>
          </w:tcPr>
          <w:p>
            <w:r>
              <w:rPr>
                <w:sz w:val="16"/>
              </w:rPr>
            </w:r>
            <w:r>
              <w:rPr>
                <w:b w:val="0"/>
                <w:sz w:val="16"/>
              </w:rPr>
              <w:t>ERROR_EXACT_FILTER_KEYS</w:t>
            </w:r>
          </w:p>
        </w:tc>
        <w:tc>
          <w:tcPr>
            <w:tcW w:type="dxa" w:w="2664"/>
            <w:vAlign w:val="top"/>
          </w:tcPr>
          <w:p>
            <w:r>
              <w:rPr>
                <w:sz w:val="16"/>
              </w:rPr>
            </w:r>
            <w:r>
              <w:rPr>
                <w:b w:val="0"/>
                <w:sz w:val="16"/>
              </w:rPr>
              <w:t>31</w:t>
            </w:r>
          </w:p>
        </w:tc>
        <w:tc>
          <w:tcPr>
            <w:tcW w:type="dxa" w:w="2664"/>
            <w:vAlign w:val="top"/>
          </w:tcPr>
          <w:p>
            <w:r>
              <w:rPr>
                <w:sz w:val="16"/>
              </w:rPr>
            </w:r>
            <w:r>
              <w:rPr>
                <w:b w:val="0"/>
                <w:sz w:val="16"/>
              </w:rPr>
              <w:t>Set</w:t>
            </w:r>
          </w:p>
        </w:tc>
        <w:tc>
          <w:tcPr>
            <w:tcW w:type="dxa" w:w="2664"/>
            <w:vAlign w:val="top"/>
          </w:tcPr>
          <w:p>
            <w:r>
              <w:rPr>
                <w:sz w:val="16"/>
              </w:rPr>
            </w:r>
            <w:r>
              <w:rPr>
                <w:b w:val="0"/>
                <w:sz w:val="16"/>
              </w:rPr>
              <w:t>{'error_type', 'error_source', 'source'}</w:t>
            </w:r>
          </w:p>
        </w:tc>
      </w:tr>
    </w:tbl>
    <w:p>
      <w:pPr>
        <w:pStyle w:val="Heading2"/>
      </w:pPr>
      <w:r>
        <w:t>core/storage/query/result_model.py</w:t>
      </w:r>
    </w:p>
    <w:p>
      <w:r>
        <w:t>Lines: 40. Module role: Structured query result model for storage log queries.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dataclasses import dataclass, field</w:t>
            </w:r>
          </w:p>
        </w:tc>
      </w:tr>
      <w:tr>
        <w:tc>
          <w:tcPr>
            <w:tcW w:type="dxa" w:w="10656"/>
            <w:vAlign w:val="top"/>
          </w:tcPr>
          <w:p>
            <w:r>
              <w:rPr>
                <w:sz w:val="16"/>
              </w:rPr>
            </w:r>
            <w:r>
              <w:rPr>
                <w:b w:val="0"/>
                <w:sz w:val="16"/>
              </w:rPr>
              <w:t>from typing import Any, Dict, List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LogQueryResult</w:t>
            </w:r>
          </w:p>
        </w:tc>
        <w:tc>
          <w:tcPr>
            <w:tcW w:type="dxa" w:w="2664"/>
            <w:vAlign w:val="top"/>
          </w:tcPr>
          <w:p>
            <w:r>
              <w:rPr>
                <w:sz w:val="16"/>
              </w:rPr>
            </w:r>
            <w:r>
              <w:rPr>
                <w:b w:val="0"/>
                <w:sz w:val="16"/>
              </w:rPr>
              <w:t>12</w:t>
            </w:r>
          </w:p>
        </w:tc>
        <w:tc>
          <w:tcPr>
            <w:tcW w:type="dxa" w:w="2664"/>
            <w:vAlign w:val="top"/>
          </w:tcPr>
          <w:p>
            <w:r>
              <w:rPr>
                <w:sz w:val="16"/>
              </w:rPr>
            </w:r>
            <w:r>
              <w:rPr>
                <w:b w:val="0"/>
                <w:sz w:val="16"/>
              </w:rPr>
              <w:t>1</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8</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p>
      <w:pPr>
        <w:pStyle w:val="Heading2"/>
      </w:pPr>
      <w:r>
        <w:t>core/storage/storage_manager.py</w:t>
      </w:r>
    </w:p>
    <w:p>
      <w:r>
        <w:t>Lines: 114. Module role: Storage manager abstraction for telemetry, event, and error logs.</w:t>
        <w:br/>
        <w:br/>
        <w:t>StorageManager is the service-facing logging interface. It currently uses the</w:t>
        <w:br/>
        <w:t>existing CSV StorageLogger backend, while hiding that implementation behind</w:t>
        <w:br/>
        <w:t>small telemetry/event/error store facades. This keeps current CSV files and Log</w:t>
        <w:br/>
        <w:t>HTTP APIs compatible while making a future SQLite/cloud backend easier to add.</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 Optional</w:t>
            </w:r>
          </w:p>
        </w:tc>
      </w:tr>
      <w:tr>
        <w:tc>
          <w:tcPr>
            <w:tcW w:type="dxa" w:w="10656"/>
            <w:vAlign w:val="top"/>
          </w:tcPr>
          <w:p>
            <w:r>
              <w:rPr>
                <w:sz w:val="16"/>
              </w:rPr>
            </w:r>
            <w:r>
              <w:rPr>
                <w:b w:val="0"/>
                <w:sz w:val="16"/>
              </w:rPr>
              <w:t>from services.storage_logger import StorageLogger</w:t>
            </w:r>
          </w:p>
        </w:tc>
      </w:tr>
      <w:tr>
        <w:tc>
          <w:tcPr>
            <w:tcW w:type="dxa" w:w="10656"/>
            <w:vAlign w:val="top"/>
          </w:tcPr>
          <w:p>
            <w:r>
              <w:rPr>
                <w:sz w:val="16"/>
              </w:rPr>
            </w:r>
            <w:r>
              <w:rPr>
                <w:b w:val="0"/>
                <w:sz w:val="16"/>
              </w:rPr>
              <w:t>from telemetry_store import TelemetryStore</w:t>
            </w:r>
          </w:p>
        </w:tc>
      </w:tr>
      <w:tr>
        <w:tc>
          <w:tcPr>
            <w:tcW w:type="dxa" w:w="10656"/>
            <w:vAlign w:val="top"/>
          </w:tcPr>
          <w:p>
            <w:r>
              <w:rPr>
                <w:sz w:val="16"/>
              </w:rPr>
            </w:r>
            <w:r>
              <w:rPr>
                <w:b w:val="0"/>
                <w:sz w:val="16"/>
              </w:rPr>
              <w:t>from event_store import EventStore</w:t>
            </w:r>
          </w:p>
        </w:tc>
      </w:tr>
      <w:tr>
        <w:tc>
          <w:tcPr>
            <w:tcW w:type="dxa" w:w="10656"/>
            <w:vAlign w:val="top"/>
          </w:tcPr>
          <w:p>
            <w:r>
              <w:rPr>
                <w:sz w:val="16"/>
              </w:rPr>
            </w:r>
            <w:r>
              <w:rPr>
                <w:b w:val="0"/>
                <w:sz w:val="16"/>
              </w:rPr>
              <w:t>from error_store import ErrorStore</w:t>
            </w:r>
          </w:p>
        </w:tc>
      </w:tr>
      <w:tr>
        <w:tc>
          <w:tcPr>
            <w:tcW w:type="dxa" w:w="10656"/>
            <w:vAlign w:val="top"/>
          </w:tcPr>
          <w:p>
            <w:r>
              <w:rPr>
                <w:sz w:val="16"/>
              </w:rPr>
            </w:r>
            <w:r>
              <w:rPr>
                <w:b w:val="0"/>
                <w:sz w:val="16"/>
              </w:rPr>
              <w:t>from storage_status import StorageStatus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StorageManager</w:t>
            </w:r>
          </w:p>
        </w:tc>
        <w:tc>
          <w:tcPr>
            <w:tcW w:type="dxa" w:w="2664"/>
            <w:vAlign w:val="top"/>
          </w:tcPr>
          <w:p>
            <w:r>
              <w:rPr>
                <w:sz w:val="16"/>
              </w:rPr>
            </w:r>
            <w:r>
              <w:rPr>
                <w:b w:val="0"/>
                <w:sz w:val="16"/>
              </w:rPr>
              <w:t>20</w:t>
            </w:r>
          </w:p>
        </w:tc>
        <w:tc>
          <w:tcPr>
            <w:tcW w:type="dxa" w:w="2664"/>
            <w:vAlign w:val="top"/>
          </w:tcPr>
          <w:p>
            <w:r>
              <w:rPr>
                <w:sz w:val="16"/>
              </w:rPr>
            </w:r>
            <w:r>
              <w:rPr>
                <w:b w:val="0"/>
                <w:sz w:val="16"/>
              </w:rPr>
              <w:t>16</w:t>
            </w:r>
          </w:p>
        </w:tc>
        <w:tc>
          <w:tcPr>
            <w:tcW w:type="dxa" w:w="2664"/>
            <w:vAlign w:val="top"/>
          </w:tcPr>
          <w:p>
            <w:r>
              <w:rPr>
                <w:sz w:val="16"/>
              </w:rPr>
            </w:r>
            <w:r>
              <w:rPr>
                <w:b w:val="0"/>
                <w:sz w:val="16"/>
              </w:rPr>
              <w:t>Compatibility facade over the active storage backend.</w:t>
            </w:r>
          </w:p>
        </w:tc>
      </w:tr>
    </w:tbl>
    <w:p>
      <w:pPr>
        <w:pStyle w:val="Heading2"/>
      </w:pPr>
      <w:r>
        <w:t>core/storage/storage_status.py</w:t>
      </w:r>
    </w:p>
    <w:p>
      <w:r>
        <w:t>Lines: 60. Module role: Storage status helpers.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import shutil</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from typing import Any, Dict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StorageStatus</w:t>
            </w:r>
          </w:p>
        </w:tc>
        <w:tc>
          <w:tcPr>
            <w:tcW w:type="dxa" w:w="2664"/>
            <w:vAlign w:val="top"/>
          </w:tcPr>
          <w:p>
            <w:r>
              <w:rPr>
                <w:sz w:val="16"/>
              </w:rPr>
            </w:r>
            <w:r>
              <w:rPr>
                <w:b w:val="0"/>
                <w:sz w:val="16"/>
              </w:rPr>
              <w:t>10</w:t>
            </w:r>
          </w:p>
        </w:tc>
        <w:tc>
          <w:tcPr>
            <w:tcW w:type="dxa" w:w="2664"/>
            <w:vAlign w:val="top"/>
          </w:tcPr>
          <w:p>
            <w:r>
              <w:rPr>
                <w:sz w:val="16"/>
              </w:rPr>
            </w:r>
            <w:r>
              <w:rPr>
                <w:b w:val="0"/>
                <w:sz w:val="16"/>
              </w:rPr>
              <w:t>3</w:t>
            </w:r>
          </w:p>
        </w:tc>
        <w:tc>
          <w:tcPr>
            <w:tcW w:type="dxa" w:w="2664"/>
            <w:vAlign w:val="top"/>
          </w:tcPr>
          <w:p>
            <w:r>
              <w:rPr>
                <w:sz w:val="16"/>
              </w:rPr>
            </w:r>
            <w:r>
              <w:rPr>
                <w:b w:val="0"/>
                <w:sz w:val="16"/>
              </w:rPr>
              <w:t>Build status/health summaries for the active storage backend.</w:t>
            </w:r>
          </w:p>
        </w:tc>
      </w:tr>
    </w:tbl>
    <w:p>
      <w:pPr>
        <w:pStyle w:val="Heading2"/>
      </w:pPr>
      <w:r>
        <w:t>core/storage/telemetry_store.py</w:t>
      </w:r>
    </w:p>
    <w:p>
      <w:r>
        <w:t>Lines: 42. Module role: Telemetry storage facade.</w:t>
        <w:br/>
        <w:br/>
        <w:t>The current backend remains CSV-based through services.storage_logger.StorageLogger,</w:t>
        <w:br/>
        <w:t>but service code should call this facade through StorageManager instead of</w:t>
        <w:br/>
        <w:t>coupling directly to the CSV implementation.</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TelemetryStore</w:t>
            </w:r>
          </w:p>
        </w:tc>
        <w:tc>
          <w:tcPr>
            <w:tcW w:type="dxa" w:w="2664"/>
            <w:vAlign w:val="top"/>
          </w:tcPr>
          <w:p>
            <w:r>
              <w:rPr>
                <w:sz w:val="16"/>
              </w:rPr>
            </w:r>
            <w:r>
              <w:rPr>
                <w:b w:val="0"/>
                <w:sz w:val="16"/>
              </w:rPr>
              <w:t>13</w:t>
            </w:r>
          </w:p>
        </w:tc>
        <w:tc>
          <w:tcPr>
            <w:tcW w:type="dxa" w:w="2664"/>
            <w:vAlign w:val="top"/>
          </w:tcPr>
          <w:p>
            <w:r>
              <w:rPr>
                <w:sz w:val="16"/>
              </w:rPr>
            </w:r>
            <w:r>
              <w:rPr>
                <w:b w:val="0"/>
                <w:sz w:val="16"/>
              </w:rPr>
              <w:t>3</w:t>
            </w:r>
          </w:p>
        </w:tc>
        <w:tc>
          <w:tcPr>
            <w:tcW w:type="dxa" w:w="2664"/>
            <w:vAlign w:val="top"/>
          </w:tcPr>
          <w:p>
            <w:r>
              <w:rPr>
                <w:sz w:val="16"/>
              </w:rPr>
            </w:r>
            <w:r>
              <w:rPr>
                <w:b w:val="0"/>
                <w:sz w:val="16"/>
              </w:rPr>
              <w:t>Write telemetry rows through the active storage backend.</w:t>
            </w:r>
          </w:p>
        </w:tc>
      </w:tr>
    </w:tbl>
    <w:p>
      <w:pPr>
        <w:pStyle w:val="Heading2"/>
      </w:pPr>
      <w:r>
        <w:t>core/telemetry_composer.py</w:t>
      </w:r>
    </w:p>
    <w:p>
      <w:r>
        <w:t>Lines: 113. Module role: Telemetry composition helpers.</w:t>
        <w:br/>
        <w:br/>
        <w:t>The important rule in this module is backward compatibility:</w:t>
        <w:br/>
        <w:t>- Flutter currently expects chiller data at the top level when chiller exists.</w:t>
        <w:br/>
        <w:t>- Newer dashboard/web clients can use packet["assets"], packet["pcs"], and</w:t>
        <w:br/>
        <w:t xml:space="preserve">  packet["bms"].</w:t>
        <w:br/>
        <w:br/>
        <w:t>Therefore this module intentionally preserves the old mixed packet shape while</w:t>
        <w:br/>
        <w:t>centralizing the logic so main.py does not grow for every new asset.</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typing import Any, Dict,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now_iso</w:t>
            </w:r>
          </w:p>
        </w:tc>
        <w:tc>
          <w:tcPr>
            <w:tcW w:type="dxa" w:w="2664"/>
            <w:vAlign w:val="top"/>
          </w:tcPr>
          <w:p>
            <w:r>
              <w:rPr>
                <w:sz w:val="16"/>
              </w:rPr>
            </w:r>
            <w:r>
              <w:rPr>
                <w:b w:val="0"/>
                <w:sz w:val="16"/>
              </w:rPr>
              <w:t>22</w:t>
            </w:r>
          </w:p>
        </w:tc>
        <w:tc>
          <w:tcPr>
            <w:tcW w:type="dxa" w:w="2664"/>
            <w:vAlign w:val="top"/>
          </w:tcPr>
          <w:p>
            <w:r>
              <w:rPr>
                <w:sz w:val="16"/>
              </w:rPr>
            </w:r>
            <w:r>
              <w:rPr>
                <w:b w:val="0"/>
                <w:sz w:val="16"/>
              </w:rPr>
            </w:r>
          </w:p>
        </w:tc>
        <w:tc>
          <w:tcPr>
            <w:tcW w:type="dxa" w:w="2664"/>
            <w:vAlign w:val="top"/>
          </w:tcPr>
          <w:p>
            <w:r>
              <w:rPr>
                <w:sz w:val="16"/>
              </w:rPr>
            </w:r>
            <w:r>
              <w:rPr>
                <w:b w:val="0"/>
                <w:sz w:val="16"/>
              </w:rPr>
            </w:r>
          </w:p>
        </w:tc>
      </w:tr>
      <w:tr>
        <w:tc>
          <w:tcPr>
            <w:tcW w:type="dxa" w:w="2664"/>
            <w:vAlign w:val="top"/>
          </w:tcPr>
          <w:p>
            <w:r>
              <w:rPr>
                <w:sz w:val="16"/>
              </w:rPr>
            </w:r>
            <w:r>
              <w:rPr>
                <w:b w:val="0"/>
                <w:sz w:val="16"/>
              </w:rPr>
              <w:t>compose_legacy_udp_packet</w:t>
            </w:r>
          </w:p>
        </w:tc>
        <w:tc>
          <w:tcPr>
            <w:tcW w:type="dxa" w:w="2664"/>
            <w:vAlign w:val="top"/>
          </w:tcPr>
          <w:p>
            <w:r>
              <w:rPr>
                <w:sz w:val="16"/>
              </w:rPr>
            </w:r>
            <w:r>
              <w:rPr>
                <w:b w:val="0"/>
                <w:sz w:val="16"/>
              </w:rPr>
              <w:t>26</w:t>
            </w:r>
          </w:p>
        </w:tc>
        <w:tc>
          <w:tcPr>
            <w:tcW w:type="dxa" w:w="2664"/>
            <w:vAlign w:val="top"/>
          </w:tcPr>
          <w:p>
            <w:r>
              <w:rPr>
                <w:sz w:val="16"/>
              </w:rPr>
            </w:r>
            <w:r>
              <w:rPr>
                <w:b w:val="0"/>
                <w:sz w:val="16"/>
              </w:rPr>
            </w:r>
          </w:p>
        </w:tc>
        <w:tc>
          <w:tcPr>
            <w:tcW w:type="dxa" w:w="2664"/>
            <w:vAlign w:val="top"/>
          </w:tcPr>
          <w:p>
            <w:r>
              <w:rPr>
                <w:sz w:val="16"/>
              </w:rPr>
            </w:r>
            <w:r>
              <w:rPr>
                <w:b w:val="0"/>
                <w:sz w:val="16"/>
              </w:rPr>
              <w:t>Build the same UDP/web telemetry packet shape used before refactor.</w:t>
              <w:br/>
              <w:br/>
              <w:t>This function is pure and safe to unit-test. It does not read Modbus, does</w:t>
              <w:br/>
              <w:t>not touch sockets, and does not log.</w:t>
            </w:r>
          </w:p>
        </w:tc>
      </w:tr>
      <w:tr>
        <w:tc>
          <w:tcPr>
            <w:tcW w:type="dxa" w:w="2664"/>
            <w:vAlign w:val="top"/>
          </w:tcPr>
          <w:p>
            <w:r>
              <w:rPr>
                <w:sz w:val="16"/>
              </w:rPr>
            </w:r>
            <w:r>
              <w:rPr>
                <w:b w:val="0"/>
                <w:sz w:val="16"/>
              </w:rPr>
              <w:t>offline_asset_packet</w:t>
            </w:r>
          </w:p>
        </w:tc>
        <w:tc>
          <w:tcPr>
            <w:tcW w:type="dxa" w:w="2664"/>
            <w:vAlign w:val="top"/>
          </w:tcPr>
          <w:p>
            <w:r>
              <w:rPr>
                <w:sz w:val="16"/>
              </w:rPr>
            </w:r>
            <w:r>
              <w:rPr>
                <w:b w:val="0"/>
                <w:sz w:val="16"/>
              </w:rPr>
              <w:t>86</w:t>
            </w:r>
          </w:p>
        </w:tc>
        <w:tc>
          <w:tcPr>
            <w:tcW w:type="dxa" w:w="2664"/>
            <w:vAlign w:val="top"/>
          </w:tcPr>
          <w:p>
            <w:r>
              <w:rPr>
                <w:sz w:val="16"/>
              </w:rPr>
            </w:r>
            <w:r>
              <w:rPr>
                <w:b w:val="0"/>
                <w:sz w:val="16"/>
              </w:rPr>
            </w:r>
          </w:p>
        </w:tc>
        <w:tc>
          <w:tcPr>
            <w:tcW w:type="dxa" w:w="2664"/>
            <w:vAlign w:val="top"/>
          </w:tcPr>
          <w:p>
            <w:r>
              <w:rPr>
                <w:sz w:val="16"/>
              </w:rPr>
            </w:r>
            <w:r>
              <w:rPr>
                <w:b w:val="0"/>
                <w:sz w:val="16"/>
              </w:rPr>
              <w:t>Standard offline payload for asset read exceptions.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19</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p>
      <w:pPr>
        <w:pStyle w:val="Heading2"/>
      </w:pPr>
      <w:r>
        <w:t>core/telemetry_pipeline.py</w:t>
      </w:r>
    </w:p>
    <w:p>
      <w:r>
        <w:t>Lines: 221. Module role: Telemetry pipeline for the EMS gateway.</w:t>
        <w:br/>
        <w:br/>
        <w:t>Design goal:</w:t>
        <w:br/>
        <w:t>- Move asset telemetry collection out of main.py.</w:t>
        <w:br/>
        <w:t>- Preserve the existing legacy UDP/Web API packet shape used by Flutter and</w:t>
        <w:br/>
        <w:t xml:space="preserve">  the web dashboard.</w:t>
        <w:br/>
        <w:t>- Add a canonical internal snapshot that future code can use without changing</w:t>
        <w:br/>
        <w:t xml:space="preserve">  current external contracts.</w:t>
        <w:br/>
        <w:br/>
        <w:t>This module does not read Modbus directly. It asks registered asset adapters for</w:t>
        <w:br/>
        <w:t>telemetry and only falls back to legacy service callbacks if an adapter is not</w:t>
        <w:br/>
        <w:t>available. That keeps Telemetry-pipeline safe for the existing working system.</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dataclasses import dataclass</w:t>
            </w:r>
          </w:p>
        </w:tc>
      </w:tr>
      <w:tr>
        <w:tc>
          <w:tcPr>
            <w:tcW w:type="dxa" w:w="10656"/>
            <w:vAlign w:val="top"/>
          </w:tcPr>
          <w:p>
            <w:r>
              <w:rPr>
                <w:sz w:val="16"/>
              </w:rPr>
            </w:r>
            <w:r>
              <w:rPr>
                <w:b w:val="0"/>
                <w:sz w:val="16"/>
              </w:rPr>
              <w:t>from typing import Any, Callable, Dict, Mapping, Optional</w:t>
            </w:r>
          </w:p>
        </w:tc>
      </w:tr>
      <w:tr>
        <w:tc>
          <w:tcPr>
            <w:tcW w:type="dxa" w:w="10656"/>
            <w:vAlign w:val="top"/>
          </w:tcPr>
          <w:p>
            <w:r>
              <w:rPr>
                <w:sz w:val="16"/>
              </w:rPr>
            </w:r>
            <w:r>
              <w:rPr>
                <w:b w:val="0"/>
                <w:sz w:val="16"/>
              </w:rPr>
              <w:t>from core.telemetry_composer import compose_legacy_udp_packet, now_iso, offline_asset_packet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TelemetryPipelineConfig</w:t>
            </w:r>
          </w:p>
        </w:tc>
        <w:tc>
          <w:tcPr>
            <w:tcW w:type="dxa" w:w="2664"/>
            <w:vAlign w:val="top"/>
          </w:tcPr>
          <w:p>
            <w:r>
              <w:rPr>
                <w:sz w:val="16"/>
              </w:rPr>
            </w:r>
            <w:r>
              <w:rPr>
                <w:b w:val="0"/>
                <w:sz w:val="16"/>
              </w:rPr>
              <w:t>31</w:t>
            </w:r>
          </w:p>
        </w:tc>
        <w:tc>
          <w:tcPr>
            <w:tcW w:type="dxa" w:w="2664"/>
            <w:vAlign w:val="top"/>
          </w:tcPr>
          <w:p>
            <w:r>
              <w:rPr>
                <w:sz w:val="16"/>
              </w:rPr>
            </w:r>
            <w:r>
              <w:rPr>
                <w:b w:val="0"/>
                <w:sz w:val="16"/>
              </w:rPr>
              <w:t>0</w:t>
            </w:r>
          </w:p>
        </w:tc>
        <w:tc>
          <w:tcPr>
            <w:tcW w:type="dxa" w:w="2664"/>
            <w:vAlign w:val="top"/>
          </w:tcPr>
          <w:p>
            <w:r>
              <w:rPr>
                <w:sz w:val="16"/>
              </w:rPr>
            </w:r>
            <w:r>
              <w:rPr>
                <w:b w:val="0"/>
                <w:sz w:val="16"/>
              </w:rPr>
              <w:t>Static identifiers needed to build telemetry packets.</w:t>
            </w:r>
          </w:p>
        </w:tc>
      </w:tr>
      <w:tr>
        <w:tc>
          <w:tcPr>
            <w:tcW w:type="dxa" w:w="2664"/>
            <w:vAlign w:val="top"/>
          </w:tcPr>
          <w:p>
            <w:r>
              <w:rPr>
                <w:sz w:val="16"/>
              </w:rPr>
            </w:r>
            <w:r>
              <w:rPr>
                <w:b w:val="0"/>
                <w:sz w:val="16"/>
              </w:rPr>
              <w:t>TelemetryPipeline</w:t>
            </w:r>
          </w:p>
        </w:tc>
        <w:tc>
          <w:tcPr>
            <w:tcW w:type="dxa" w:w="2664"/>
            <w:vAlign w:val="top"/>
          </w:tcPr>
          <w:p>
            <w:r>
              <w:rPr>
                <w:sz w:val="16"/>
              </w:rPr>
            </w:r>
            <w:r>
              <w:rPr>
                <w:b w:val="0"/>
                <w:sz w:val="16"/>
              </w:rPr>
              <w:t>41</w:t>
            </w:r>
          </w:p>
        </w:tc>
        <w:tc>
          <w:tcPr>
            <w:tcW w:type="dxa" w:w="2664"/>
            <w:vAlign w:val="top"/>
          </w:tcPr>
          <w:p>
            <w:r>
              <w:rPr>
                <w:sz w:val="16"/>
              </w:rPr>
            </w:r>
            <w:r>
              <w:rPr>
                <w:b w:val="0"/>
                <w:sz w:val="16"/>
              </w:rPr>
              <w:t>6</w:t>
            </w:r>
          </w:p>
        </w:tc>
        <w:tc>
          <w:tcPr>
            <w:tcW w:type="dxa" w:w="2664"/>
            <w:vAlign w:val="top"/>
          </w:tcPr>
          <w:p>
            <w:r>
              <w:rPr>
                <w:sz w:val="16"/>
              </w:rPr>
            </w:r>
            <w:r>
              <w:rPr>
                <w:b w:val="0"/>
                <w:sz w:val="16"/>
              </w:rPr>
              <w:t>Build gateway telemetry from asset adapters while preserving legacy output.</w:t>
              <w:br/>
              <w:br/>
              <w:t>External clients still receive the same packet returned by</w:t>
              <w:br/>
              <w:t>compose_legacy_udp_packet(). Internally, this creates a canonical</w:t>
              <w:br/>
              <w:t>`snapshot` first so future extensions can move APIs/logging/UI to one consistent</w:t>
              <w:br/>
              <w:t>asset-indexed ...</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24</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r>
        <w:tc>
          <w:tcPr>
            <w:tcW w:type="dxa" w:w="2664"/>
            <w:vAlign w:val="top"/>
          </w:tcPr>
          <w:p>
            <w:r>
              <w:rPr>
                <w:sz w:val="16"/>
              </w:rPr>
            </w:r>
            <w:r>
              <w:rPr>
                <w:b w:val="0"/>
                <w:sz w:val="16"/>
              </w:rPr>
              <w:t>AdapterGetter</w:t>
            </w:r>
          </w:p>
        </w:tc>
        <w:tc>
          <w:tcPr>
            <w:tcW w:type="dxa" w:w="2664"/>
            <w:vAlign w:val="top"/>
          </w:tcPr>
          <w:p>
            <w:r>
              <w:rPr>
                <w:sz w:val="16"/>
              </w:rPr>
            </w:r>
            <w:r>
              <w:rPr>
                <w:b w:val="0"/>
                <w:sz w:val="16"/>
              </w:rPr>
              <w:t>25</w:t>
            </w:r>
          </w:p>
        </w:tc>
        <w:tc>
          <w:tcPr>
            <w:tcW w:type="dxa" w:w="2664"/>
            <w:vAlign w:val="top"/>
          </w:tcPr>
          <w:p>
            <w:r>
              <w:rPr>
                <w:sz w:val="16"/>
              </w:rPr>
            </w:r>
            <w:r>
              <w:rPr>
                <w:b w:val="0"/>
                <w:sz w:val="16"/>
              </w:rPr>
              <w:t>Subscript</w:t>
            </w:r>
          </w:p>
        </w:tc>
        <w:tc>
          <w:tcPr>
            <w:tcW w:type="dxa" w:w="2664"/>
            <w:vAlign w:val="top"/>
          </w:tcPr>
          <w:p>
            <w:r>
              <w:rPr>
                <w:sz w:val="16"/>
              </w:rPr>
            </w:r>
            <w:r>
              <w:rPr>
                <w:b w:val="0"/>
                <w:sz w:val="16"/>
              </w:rPr>
              <w:t>Callable[[str], Optional[Any]]</w:t>
            </w:r>
          </w:p>
        </w:tc>
      </w:tr>
      <w:tr>
        <w:tc>
          <w:tcPr>
            <w:tcW w:type="dxa" w:w="2664"/>
            <w:vAlign w:val="top"/>
          </w:tcPr>
          <w:p>
            <w:r>
              <w:rPr>
                <w:sz w:val="16"/>
              </w:rPr>
            </w:r>
            <w:r>
              <w:rPr>
                <w:b w:val="0"/>
                <w:sz w:val="16"/>
              </w:rPr>
              <w:t>ModeProvider</w:t>
            </w:r>
          </w:p>
        </w:tc>
        <w:tc>
          <w:tcPr>
            <w:tcW w:type="dxa" w:w="2664"/>
            <w:vAlign w:val="top"/>
          </w:tcPr>
          <w:p>
            <w:r>
              <w:rPr>
                <w:sz w:val="16"/>
              </w:rPr>
            </w:r>
            <w:r>
              <w:rPr>
                <w:b w:val="0"/>
                <w:sz w:val="16"/>
              </w:rPr>
              <w:t>26</w:t>
            </w:r>
          </w:p>
        </w:tc>
        <w:tc>
          <w:tcPr>
            <w:tcW w:type="dxa" w:w="2664"/>
            <w:vAlign w:val="top"/>
          </w:tcPr>
          <w:p>
            <w:r>
              <w:rPr>
                <w:sz w:val="16"/>
              </w:rPr>
            </w:r>
            <w:r>
              <w:rPr>
                <w:b w:val="0"/>
                <w:sz w:val="16"/>
              </w:rPr>
              <w:t>Subscript</w:t>
            </w:r>
          </w:p>
        </w:tc>
        <w:tc>
          <w:tcPr>
            <w:tcW w:type="dxa" w:w="2664"/>
            <w:vAlign w:val="top"/>
          </w:tcPr>
          <w:p>
            <w:r>
              <w:rPr>
                <w:sz w:val="16"/>
              </w:rPr>
            </w:r>
            <w:r>
              <w:rPr>
                <w:b w:val="0"/>
                <w:sz w:val="16"/>
              </w:rPr>
              <w:t>Callable[[], str]</w:t>
            </w:r>
          </w:p>
        </w:tc>
      </w:tr>
      <w:tr>
        <w:tc>
          <w:tcPr>
            <w:tcW w:type="dxa" w:w="2664"/>
            <w:vAlign w:val="top"/>
          </w:tcPr>
          <w:p>
            <w:r>
              <w:rPr>
                <w:sz w:val="16"/>
              </w:rPr>
            </w:r>
            <w:r>
              <w:rPr>
                <w:b w:val="0"/>
                <w:sz w:val="16"/>
              </w:rPr>
              <w:t>TelemetryFallback</w:t>
            </w:r>
          </w:p>
        </w:tc>
        <w:tc>
          <w:tcPr>
            <w:tcW w:type="dxa" w:w="2664"/>
            <w:vAlign w:val="top"/>
          </w:tcPr>
          <w:p>
            <w:r>
              <w:rPr>
                <w:sz w:val="16"/>
              </w:rPr>
            </w:r>
            <w:r>
              <w:rPr>
                <w:b w:val="0"/>
                <w:sz w:val="16"/>
              </w:rPr>
              <w:t>27</w:t>
            </w:r>
          </w:p>
        </w:tc>
        <w:tc>
          <w:tcPr>
            <w:tcW w:type="dxa" w:w="2664"/>
            <w:vAlign w:val="top"/>
          </w:tcPr>
          <w:p>
            <w:r>
              <w:rPr>
                <w:sz w:val="16"/>
              </w:rPr>
            </w:r>
            <w:r>
              <w:rPr>
                <w:b w:val="0"/>
                <w:sz w:val="16"/>
              </w:rPr>
              <w:t>Subscript</w:t>
            </w:r>
          </w:p>
        </w:tc>
        <w:tc>
          <w:tcPr>
            <w:tcW w:type="dxa" w:w="2664"/>
            <w:vAlign w:val="top"/>
          </w:tcPr>
          <w:p>
            <w:r>
              <w:rPr>
                <w:sz w:val="16"/>
              </w:rPr>
            </w:r>
            <w:r>
              <w:rPr>
                <w:b w:val="0"/>
                <w:sz w:val="16"/>
              </w:rPr>
              <w:t>Callable[[], Optional[JsonDict]]</w:t>
            </w:r>
          </w:p>
        </w:tc>
      </w:tr>
    </w:tbl>
    <w:p>
      <w:pPr>
        <w:pStyle w:val="Heading2"/>
      </w:pPr>
      <w:r>
        <w:t>drivers/__init__.py</w:t>
      </w:r>
    </w:p>
    <w:p>
      <w:r>
        <w:t>Lines: 0. Module role: No module docstring. The role is inferred from its path, class/function names, imports, and extracted dictionaries.</w:t>
      </w:r>
    </w:p>
    <w:p>
      <w:pPr>
        <w:pStyle w:val="Heading2"/>
      </w:pPr>
      <w:r>
        <w:t>drivers/bms_modbus_tcp_driver.py</w:t>
      </w:r>
    </w:p>
    <w:p>
      <w:r>
        <w:t>Lines: 435. Module role: BMS / BCU Modbus TCP Driver - Kinetics Grid EMS Gateway</w:t>
        <w:br/>
        <w:br/>
        <w:t>Purpose:</w:t>
        <w:br/>
        <w:t>- Production reusable driver for the BMS/BCU asset.</w:t>
        <w:br/>
        <w:t>- Used by bms_gateway_service.py.</w:t>
        <w:br/>
        <w:t>- Reads BMS telemetry/status/alarm registers from a Modbus TCP BCU/ModSim server.</w:t>
        <w:br/>
        <w:t>- Writes BMS control commands.</w:t>
        <w:br/>
        <w:br/>
        <w:t>Architecture rule:</w:t>
        <w:br/>
        <w:t>- This driver does NOT duplicate register addresses, scaling, bitfields, or control values.</w:t>
        <w:br/>
        <w:t>- All protocol definitions come from drivers/bms_register_map.py.</w:t>
        <w:br/>
        <w:br/>
        <w:t>Expected network during simulation:</w:t>
        <w:br/>
        <w:t>- PC / ModSim IP: 192.168.10.1</w:t>
        <w:br/>
        <w:t>- i.MX93 IP: 192.168.10.2</w:t>
        <w:br/>
        <w:t>- Modbus TCP port: 502 or 1502</w:t>
        <w:br/>
        <w:t>- Unit ID: 1</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import time</w:t>
            </w:r>
          </w:p>
        </w:tc>
      </w:tr>
      <w:tr>
        <w:tc>
          <w:tcPr>
            <w:tcW w:type="dxa" w:w="10656"/>
            <w:vAlign w:val="top"/>
          </w:tcPr>
          <w:p>
            <w:r>
              <w:rPr>
                <w:sz w:val="16"/>
              </w:rPr>
            </w:r>
            <w:r>
              <w:rPr>
                <w:b w:val="0"/>
                <w:sz w:val="16"/>
              </w:rPr>
              <w:t>from dataclasses import dataclass</w:t>
            </w:r>
          </w:p>
        </w:tc>
      </w:tr>
      <w:tr>
        <w:tc>
          <w:tcPr>
            <w:tcW w:type="dxa" w:w="10656"/>
            <w:vAlign w:val="top"/>
          </w:tcPr>
          <w:p>
            <w:r>
              <w:rPr>
                <w:sz w:val="16"/>
              </w:rPr>
            </w:r>
            <w:r>
              <w:rPr>
                <w:b w:val="0"/>
                <w:sz w:val="16"/>
              </w:rPr>
              <w:t>from typing import Any, Dict, List, Mapping,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BmsDriverConfig</w:t>
            </w:r>
          </w:p>
        </w:tc>
        <w:tc>
          <w:tcPr>
            <w:tcW w:type="dxa" w:w="2664"/>
            <w:vAlign w:val="top"/>
          </w:tcPr>
          <w:p>
            <w:r>
              <w:rPr>
                <w:sz w:val="16"/>
              </w:rPr>
            </w:r>
            <w:r>
              <w:rPr>
                <w:b w:val="0"/>
                <w:sz w:val="16"/>
              </w:rPr>
              <w:t>67</w:t>
            </w:r>
          </w:p>
        </w:tc>
        <w:tc>
          <w:tcPr>
            <w:tcW w:type="dxa" w:w="2664"/>
            <w:vAlign w:val="top"/>
          </w:tcPr>
          <w:p>
            <w:r>
              <w:rPr>
                <w:sz w:val="16"/>
              </w:rPr>
            </w:r>
            <w:r>
              <w:rPr>
                <w:b w:val="0"/>
                <w:sz w:val="16"/>
              </w:rPr>
              <w:t>0</w:t>
            </w:r>
          </w:p>
        </w:tc>
        <w:tc>
          <w:tcPr>
            <w:tcW w:type="dxa" w:w="2664"/>
            <w:vAlign w:val="top"/>
          </w:tcPr>
          <w:p>
            <w:r>
              <w:rPr>
                <w:sz w:val="16"/>
              </w:rPr>
            </w:r>
            <w:r>
              <w:rPr>
                <w:b w:val="0"/>
                <w:sz w:val="16"/>
              </w:rPr>
              <w:t>Configuration for Modbus TCP communication with BMS/BCU.</w:t>
            </w:r>
          </w:p>
        </w:tc>
      </w:tr>
      <w:tr>
        <w:tc>
          <w:tcPr>
            <w:tcW w:type="dxa" w:w="2664"/>
            <w:vAlign w:val="top"/>
          </w:tcPr>
          <w:p>
            <w:r>
              <w:rPr>
                <w:sz w:val="16"/>
              </w:rPr>
            </w:r>
            <w:r>
              <w:rPr>
                <w:b w:val="0"/>
                <w:sz w:val="16"/>
              </w:rPr>
              <w:t>BmsModbusTcpDriver</w:t>
            </w:r>
          </w:p>
        </w:tc>
        <w:tc>
          <w:tcPr>
            <w:tcW w:type="dxa" w:w="2664"/>
            <w:vAlign w:val="top"/>
          </w:tcPr>
          <w:p>
            <w:r>
              <w:rPr>
                <w:sz w:val="16"/>
              </w:rPr>
            </w:r>
            <w:r>
              <w:rPr>
                <w:b w:val="0"/>
                <w:sz w:val="16"/>
              </w:rPr>
              <w:t>78</w:t>
            </w:r>
          </w:p>
        </w:tc>
        <w:tc>
          <w:tcPr>
            <w:tcW w:type="dxa" w:w="2664"/>
            <w:vAlign w:val="top"/>
          </w:tcPr>
          <w:p>
            <w:r>
              <w:rPr>
                <w:sz w:val="16"/>
              </w:rPr>
            </w:r>
            <w:r>
              <w:rPr>
                <w:b w:val="0"/>
                <w:sz w:val="16"/>
              </w:rPr>
              <w:t>21</w:t>
            </w:r>
          </w:p>
        </w:tc>
        <w:tc>
          <w:tcPr>
            <w:tcW w:type="dxa" w:w="2664"/>
            <w:vAlign w:val="top"/>
          </w:tcPr>
          <w:p>
            <w:r>
              <w:rPr>
                <w:sz w:val="16"/>
              </w:rPr>
            </w:r>
            <w:r>
              <w:rPr>
                <w:b w:val="0"/>
                <w:sz w:val="16"/>
              </w:rPr>
              <w:t>Low-level BMS/BCU Modbus TCP driver.</w:t>
              <w:br/>
              <w:br/>
              <w:t>This class only handles protocol communication and decoding. It does not start</w:t>
              <w:br/>
              <w:t>polling threads, logging, or command routing. Those are handled by</w:t>
              <w:br/>
              <w:t>services/bms_gateway_service.py.</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_main</w:t>
            </w:r>
          </w:p>
        </w:tc>
        <w:tc>
          <w:tcPr>
            <w:tcW w:type="dxa" w:w="2664"/>
            <w:vAlign w:val="top"/>
          </w:tcPr>
          <w:p>
            <w:r>
              <w:rPr>
                <w:sz w:val="16"/>
              </w:rPr>
            </w:r>
            <w:r>
              <w:rPr>
                <w:b w:val="0"/>
                <w:sz w:val="16"/>
              </w:rPr>
              <w:t>370</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BMS_FAN_AUTO</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BMS_FAN_OFF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BMS_FAN_ON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FAN_AUTO</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FAN_OFF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FAN_ON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RESET_BCU</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START_BMS_INSULATION_TEST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START_BMS_PRECHARGE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START_INSULATION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START_INSULATION_TEST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START_PRECHARGE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STOP_BMS_PRECHARGE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STOP_PRECHARGE</w:t>
            </w:r>
          </w:p>
        </w:tc>
        <w:tc>
          <w:tcPr>
            <w:tcW w:type="dxa" w:w="5328"/>
            <w:vAlign w:val="top"/>
          </w:tcPr>
          <w:p>
            <w:r>
              <w:rPr>
                <w:sz w:val="16"/>
              </w:rPr>
            </w:r>
            <w:r>
              <w:rPr>
                <w:b w:val="0"/>
                <w:sz w:val="16"/>
              </w:rPr>
              <w:t>Uppercase command/status token extracted from this module.</w:t>
            </w:r>
          </w:p>
        </w:tc>
      </w:tr>
    </w:tbl>
    <w:p>
      <w:pPr>
        <w:pStyle w:val="Heading2"/>
      </w:pPr>
      <w:r>
        <w:t>drivers/bms_profiles/__init__.py</w:t>
      </w:r>
    </w:p>
    <w:p>
      <w:r>
        <w:t>Lines: 11. Module role: BMS profile package.</w:t>
        <w:br/>
        <w:br/>
        <w:t>BMS profiles align with the existing PCS profile pattern. The active</w:t>
        <w:br/>
        <w:t>legacy BMS driver still imports drivers/bms_register_map.py, but this package</w:t>
        <w:br/>
        <w:t>provides the profile location where future real-vendor BMS mappings can be</w:t>
        <w:br/>
        <w:t>added without touching gateway/core code.</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simulator_modbus_tcp_profile import PROFILE_NAME, PROFILE_VENDOR, PROFILE_PROTOCOL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__all__</w:t>
            </w:r>
          </w:p>
        </w:tc>
        <w:tc>
          <w:tcPr>
            <w:tcW w:type="dxa" w:w="2664"/>
            <w:vAlign w:val="top"/>
          </w:tcPr>
          <w:p>
            <w:r>
              <w:rPr>
                <w:sz w:val="16"/>
              </w:rPr>
            </w:r>
            <w:r>
              <w:rPr>
                <w:b w:val="0"/>
                <w:sz w:val="16"/>
              </w:rPr>
              <w:t>11</w:t>
            </w:r>
          </w:p>
        </w:tc>
        <w:tc>
          <w:tcPr>
            <w:tcW w:type="dxa" w:w="2664"/>
            <w:vAlign w:val="top"/>
          </w:tcPr>
          <w:p>
            <w:r>
              <w:rPr>
                <w:sz w:val="16"/>
              </w:rPr>
            </w:r>
            <w:r>
              <w:rPr>
                <w:b w:val="0"/>
                <w:sz w:val="16"/>
              </w:rPr>
              <w:t>List</w:t>
            </w:r>
          </w:p>
        </w:tc>
        <w:tc>
          <w:tcPr>
            <w:tcW w:type="dxa" w:w="2664"/>
            <w:vAlign w:val="top"/>
          </w:tcPr>
          <w:p>
            <w:r>
              <w:rPr>
                <w:sz w:val="16"/>
              </w:rPr>
            </w:r>
            <w:r>
              <w:rPr>
                <w:b w:val="0"/>
                <w:sz w:val="16"/>
              </w:rPr>
              <w:t>['PROFILE_NAME', 'PROFILE_VENDOR', 'PROFILE_PROTOCOL']</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PROFILE_NAME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PROFILE_PROTOCOL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PROFILE_VENDOR</w:t>
            </w:r>
          </w:p>
        </w:tc>
        <w:tc>
          <w:tcPr>
            <w:tcW w:type="dxa" w:w="5328"/>
            <w:vAlign w:val="top"/>
          </w:tcPr>
          <w:p>
            <w:r>
              <w:rPr>
                <w:sz w:val="16"/>
              </w:rPr>
            </w:r>
            <w:r>
              <w:rPr>
                <w:b w:val="0"/>
                <w:sz w:val="16"/>
              </w:rPr>
              <w:t>Uppercase command/status token extracted from this module.</w:t>
            </w:r>
          </w:p>
        </w:tc>
      </w:tr>
    </w:tbl>
    <w:p>
      <w:pPr>
        <w:pStyle w:val="Heading2"/>
      </w:pPr>
      <w:r>
        <w:t>drivers/bms_profiles/simulator_modbus_tcp_profile.py</w:t>
      </w:r>
    </w:p>
    <w:p>
      <w:r>
        <w:t>Lines: 28. Module role: Current BMS simulator / default Modbus TCP profile descriptor.</w:t>
        <w:br/>
        <w:br/>
        <w:t>The existing BMS implementation stores its register map and decode helpers in</w:t>
        <w:br/>
        <w:t>`drivers.bms_register_map`. This file does not duplicate that logic. It gives</w:t>
        <w:br/>
        <w:t>a profile name and stable import path, similar to PCS profiles.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typing import Any, Dict</w:t>
            </w:r>
          </w:p>
        </w:tc>
      </w:tr>
      <w:tr>
        <w:tc>
          <w:tcPr>
            <w:tcW w:type="dxa" w:w="10656"/>
            <w:vAlign w:val="top"/>
          </w:tcPr>
          <w:p>
            <w:r>
              <w:rPr>
                <w:sz w:val="16"/>
              </w:rPr>
            </w:r>
            <w:r>
              <w:rPr>
                <w:b w:val="0"/>
                <w:sz w:val="16"/>
              </w:rPr>
              <w:t>from drivers import bms_register_map</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get_profile_status</w:t>
            </w:r>
          </w:p>
        </w:tc>
        <w:tc>
          <w:tcPr>
            <w:tcW w:type="dxa" w:w="2664"/>
            <w:vAlign w:val="top"/>
          </w:tcPr>
          <w:p>
            <w:r>
              <w:rPr>
                <w:sz w:val="16"/>
              </w:rPr>
            </w:r>
            <w:r>
              <w:rPr>
                <w:b w:val="0"/>
                <w:sz w:val="16"/>
              </w:rPr>
              <w:t>19</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PROFILE_NAME</w:t>
            </w:r>
          </w:p>
        </w:tc>
        <w:tc>
          <w:tcPr>
            <w:tcW w:type="dxa" w:w="2664"/>
            <w:vAlign w:val="top"/>
          </w:tcPr>
          <w:p>
            <w:r>
              <w:rPr>
                <w:sz w:val="16"/>
              </w:rPr>
            </w:r>
            <w:r>
              <w:rPr>
                <w:b w:val="0"/>
                <w:sz w:val="16"/>
              </w:rPr>
              <w:t>14</w:t>
            </w:r>
          </w:p>
        </w:tc>
        <w:tc>
          <w:tcPr>
            <w:tcW w:type="dxa" w:w="2664"/>
            <w:vAlign w:val="top"/>
          </w:tcPr>
          <w:p>
            <w:r>
              <w:rPr>
                <w:sz w:val="16"/>
              </w:rPr>
            </w:r>
            <w:r>
              <w:rPr>
                <w:b w:val="0"/>
                <w:sz w:val="16"/>
              </w:rPr>
              <w:t>Constant</w:t>
            </w:r>
          </w:p>
        </w:tc>
        <w:tc>
          <w:tcPr>
            <w:tcW w:type="dxa" w:w="2664"/>
            <w:vAlign w:val="top"/>
          </w:tcPr>
          <w:p>
            <w:r>
              <w:rPr>
                <w:sz w:val="16"/>
              </w:rPr>
            </w:r>
            <w:r>
              <w:rPr>
                <w:b w:val="0"/>
                <w:sz w:val="16"/>
              </w:rPr>
              <w:t>'simulator_modbus_tcp'</w:t>
            </w:r>
          </w:p>
        </w:tc>
      </w:tr>
      <w:tr>
        <w:tc>
          <w:tcPr>
            <w:tcW w:type="dxa" w:w="2664"/>
            <w:vAlign w:val="top"/>
          </w:tcPr>
          <w:p>
            <w:r>
              <w:rPr>
                <w:sz w:val="16"/>
              </w:rPr>
            </w:r>
            <w:r>
              <w:rPr>
                <w:b w:val="0"/>
                <w:sz w:val="16"/>
              </w:rPr>
              <w:t>PROFILE_VENDOR</w:t>
            </w:r>
          </w:p>
        </w:tc>
        <w:tc>
          <w:tcPr>
            <w:tcW w:type="dxa" w:w="2664"/>
            <w:vAlign w:val="top"/>
          </w:tcPr>
          <w:p>
            <w:r>
              <w:rPr>
                <w:sz w:val="16"/>
              </w:rPr>
            </w:r>
            <w:r>
              <w:rPr>
                <w:b w:val="0"/>
                <w:sz w:val="16"/>
              </w:rPr>
              <w:t>15</w:t>
            </w:r>
          </w:p>
        </w:tc>
        <w:tc>
          <w:tcPr>
            <w:tcW w:type="dxa" w:w="2664"/>
            <w:vAlign w:val="top"/>
          </w:tcPr>
          <w:p>
            <w:r>
              <w:rPr>
                <w:sz w:val="16"/>
              </w:rPr>
            </w:r>
            <w:r>
              <w:rPr>
                <w:b w:val="0"/>
                <w:sz w:val="16"/>
              </w:rPr>
              <w:t>Constant</w:t>
            </w:r>
          </w:p>
        </w:tc>
        <w:tc>
          <w:tcPr>
            <w:tcW w:type="dxa" w:w="2664"/>
            <w:vAlign w:val="top"/>
          </w:tcPr>
          <w:p>
            <w:r>
              <w:rPr>
                <w:sz w:val="16"/>
              </w:rPr>
            </w:r>
            <w:r>
              <w:rPr>
                <w:b w:val="0"/>
                <w:sz w:val="16"/>
              </w:rPr>
              <w:t>'simulator'</w:t>
            </w:r>
          </w:p>
        </w:tc>
      </w:tr>
      <w:tr>
        <w:tc>
          <w:tcPr>
            <w:tcW w:type="dxa" w:w="2664"/>
            <w:vAlign w:val="top"/>
          </w:tcPr>
          <w:p>
            <w:r>
              <w:rPr>
                <w:sz w:val="16"/>
              </w:rPr>
            </w:r>
            <w:r>
              <w:rPr>
                <w:b w:val="0"/>
                <w:sz w:val="16"/>
              </w:rPr>
              <w:t>PROFILE_PROTOCOL</w:t>
            </w:r>
          </w:p>
        </w:tc>
        <w:tc>
          <w:tcPr>
            <w:tcW w:type="dxa" w:w="2664"/>
            <w:vAlign w:val="top"/>
          </w:tcPr>
          <w:p>
            <w:r>
              <w:rPr>
                <w:sz w:val="16"/>
              </w:rPr>
            </w:r>
            <w:r>
              <w:rPr>
                <w:b w:val="0"/>
                <w:sz w:val="16"/>
              </w:rPr>
              <w:t>16</w:t>
            </w:r>
          </w:p>
        </w:tc>
        <w:tc>
          <w:tcPr>
            <w:tcW w:type="dxa" w:w="2664"/>
            <w:vAlign w:val="top"/>
          </w:tcPr>
          <w:p>
            <w:r>
              <w:rPr>
                <w:sz w:val="16"/>
              </w:rPr>
            </w:r>
            <w:r>
              <w:rPr>
                <w:b w:val="0"/>
                <w:sz w:val="16"/>
              </w:rPr>
              <w:t>Constant</w:t>
            </w:r>
          </w:p>
        </w:tc>
        <w:tc>
          <w:tcPr>
            <w:tcW w:type="dxa" w:w="2664"/>
            <w:vAlign w:val="top"/>
          </w:tcPr>
          <w:p>
            <w:r>
              <w:rPr>
                <w:sz w:val="16"/>
              </w:rPr>
            </w:r>
            <w:r>
              <w:rPr>
                <w:b w:val="0"/>
                <w:sz w:val="16"/>
              </w:rPr>
              <w:t>'modbus_tcp'</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CONTROL_REGISTERS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READ_BLOCKS</w:t>
            </w:r>
          </w:p>
        </w:tc>
        <w:tc>
          <w:tcPr>
            <w:tcW w:type="dxa" w:w="5328"/>
            <w:vAlign w:val="top"/>
          </w:tcPr>
          <w:p>
            <w:r>
              <w:rPr>
                <w:sz w:val="16"/>
              </w:rPr>
            </w:r>
            <w:r>
              <w:rPr>
                <w:b w:val="0"/>
                <w:sz w:val="16"/>
              </w:rPr>
              <w:t>Uppercase command/status token extracted from this module.</w:t>
            </w:r>
          </w:p>
        </w:tc>
      </w:tr>
    </w:tbl>
    <w:p>
      <w:pPr>
        <w:pStyle w:val="Heading2"/>
      </w:pPr>
      <w:r>
        <w:t>drivers/bms_register_map.py</w:t>
      </w:r>
    </w:p>
    <w:p>
      <w:r>
        <w:t>Lines: 610. Module role: BMS / BCU Modbus TCP Register Map</w:t>
        <w:br/>
        <w:t>Kinetics Grid EMS Gateway</w:t>
        <w:br/>
        <w:br/>
        <w:t>Source workbook:</w:t>
        <w:br/>
        <w:t>Kinetics Grid EMS BCU/BMS register analysis workbook</w:t>
        <w:br/>
        <w:t>Sheet used: MVP Registers + Bitfield Details</w:t>
        <w:br/>
        <w:br/>
        <w:t>Address convention:</w:t>
        <w:br/>
        <w:t>- All addresses below are protocol/register offsets in hexadecimal form.</w:t>
        <w:br/>
        <w:t>- For pymodbus read_holding_registers(address=...), pass these integer offsets directly,</w:t>
        <w:br/>
        <w:t xml:space="preserve">  e.g. read_holding_registers(address=0x0210, count=42, device_id=1).</w:t>
        <w:br/>
        <w:t>- If a simulator UI displays 4xxxx addresses, it may show these with a 40001-style offset.</w:t>
        <w:br/>
        <w:br/>
        <w:t>Current sign convention:</w:t>
        <w:br/>
        <w:t>- total_cur uses 0.1 A scaling and signed 16-bit decoding.</w:t>
        <w:br/>
        <w:t>- Positive current should be treated as discharge, negative current as charge unless field validation says otherwise.</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dataclasses import dataclass</w:t>
            </w:r>
          </w:p>
        </w:tc>
      </w:tr>
      <w:tr>
        <w:tc>
          <w:tcPr>
            <w:tcW w:type="dxa" w:w="10656"/>
            <w:vAlign w:val="top"/>
          </w:tcPr>
          <w:p>
            <w:r>
              <w:rPr>
                <w:sz w:val="16"/>
              </w:rPr>
            </w:r>
            <w:r>
              <w:rPr>
                <w:b w:val="0"/>
                <w:sz w:val="16"/>
              </w:rPr>
              <w:t>from typing import Any, Dict, List, Mapping,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RegisterDef</w:t>
            </w:r>
          </w:p>
        </w:tc>
        <w:tc>
          <w:tcPr>
            <w:tcW w:type="dxa" w:w="2664"/>
            <w:vAlign w:val="top"/>
          </w:tcPr>
          <w:p>
            <w:r>
              <w:rPr>
                <w:sz w:val="16"/>
              </w:rPr>
            </w:r>
            <w:r>
              <w:rPr>
                <w:b w:val="0"/>
                <w:sz w:val="16"/>
              </w:rPr>
              <w:t>39</w:t>
            </w:r>
          </w:p>
        </w:tc>
        <w:tc>
          <w:tcPr>
            <w:tcW w:type="dxa" w:w="2664"/>
            <w:vAlign w:val="top"/>
          </w:tcPr>
          <w:p>
            <w:r>
              <w:rPr>
                <w:sz w:val="16"/>
              </w:rPr>
            </w:r>
            <w:r>
              <w:rPr>
                <w:b w:val="0"/>
                <w:sz w:val="16"/>
              </w:rPr>
              <w:t>0</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decode_s16</w:t>
            </w:r>
          </w:p>
        </w:tc>
        <w:tc>
          <w:tcPr>
            <w:tcW w:type="dxa" w:w="2664"/>
            <w:vAlign w:val="top"/>
          </w:tcPr>
          <w:p>
            <w:r>
              <w:rPr>
                <w:sz w:val="16"/>
              </w:rPr>
            </w:r>
            <w:r>
              <w:rPr>
                <w:b w:val="0"/>
                <w:sz w:val="16"/>
              </w:rPr>
              <w:t>469</w:t>
            </w:r>
          </w:p>
        </w:tc>
        <w:tc>
          <w:tcPr>
            <w:tcW w:type="dxa" w:w="2664"/>
            <w:vAlign w:val="top"/>
          </w:tcPr>
          <w:p>
            <w:r>
              <w:rPr>
                <w:sz w:val="16"/>
              </w:rPr>
            </w:r>
            <w:r>
              <w:rPr>
                <w:b w:val="0"/>
                <w:sz w:val="16"/>
              </w:rPr>
              <w:t>value</w:t>
            </w:r>
          </w:p>
        </w:tc>
        <w:tc>
          <w:tcPr>
            <w:tcW w:type="dxa" w:w="2664"/>
            <w:vAlign w:val="top"/>
          </w:tcPr>
          <w:p>
            <w:r>
              <w:rPr>
                <w:sz w:val="16"/>
              </w:rPr>
            </w:r>
            <w:r>
              <w:rPr>
                <w:b w:val="0"/>
                <w:sz w:val="16"/>
              </w:rPr>
              <w:t>Convert unsigned 16-bit register value to signed int16.</w:t>
            </w:r>
          </w:p>
        </w:tc>
      </w:tr>
      <w:tr>
        <w:tc>
          <w:tcPr>
            <w:tcW w:type="dxa" w:w="2664"/>
            <w:vAlign w:val="top"/>
          </w:tcPr>
          <w:p>
            <w:r>
              <w:rPr>
                <w:sz w:val="16"/>
              </w:rPr>
            </w:r>
            <w:r>
              <w:rPr>
                <w:b w:val="0"/>
                <w:sz w:val="16"/>
              </w:rPr>
              <w:t>encode_s16</w:t>
            </w:r>
          </w:p>
        </w:tc>
        <w:tc>
          <w:tcPr>
            <w:tcW w:type="dxa" w:w="2664"/>
            <w:vAlign w:val="top"/>
          </w:tcPr>
          <w:p>
            <w:r>
              <w:rPr>
                <w:sz w:val="16"/>
              </w:rPr>
            </w:r>
            <w:r>
              <w:rPr>
                <w:b w:val="0"/>
                <w:sz w:val="16"/>
              </w:rPr>
              <w:t>475</w:t>
            </w:r>
          </w:p>
        </w:tc>
        <w:tc>
          <w:tcPr>
            <w:tcW w:type="dxa" w:w="2664"/>
            <w:vAlign w:val="top"/>
          </w:tcPr>
          <w:p>
            <w:r>
              <w:rPr>
                <w:sz w:val="16"/>
              </w:rPr>
            </w:r>
            <w:r>
              <w:rPr>
                <w:b w:val="0"/>
                <w:sz w:val="16"/>
              </w:rPr>
              <w:t>value</w:t>
            </w:r>
          </w:p>
        </w:tc>
        <w:tc>
          <w:tcPr>
            <w:tcW w:type="dxa" w:w="2664"/>
            <w:vAlign w:val="top"/>
          </w:tcPr>
          <w:p>
            <w:r>
              <w:rPr>
                <w:sz w:val="16"/>
              </w:rPr>
            </w:r>
            <w:r>
              <w:rPr>
                <w:b w:val="0"/>
                <w:sz w:val="16"/>
              </w:rPr>
              <w:t>Convert signed int16 value to Modbus unsigned 16-bit register representation.</w:t>
            </w:r>
          </w:p>
        </w:tc>
      </w:tr>
      <w:tr>
        <w:tc>
          <w:tcPr>
            <w:tcW w:type="dxa" w:w="2664"/>
            <w:vAlign w:val="top"/>
          </w:tcPr>
          <w:p>
            <w:r>
              <w:rPr>
                <w:sz w:val="16"/>
              </w:rPr>
            </w:r>
            <w:r>
              <w:rPr>
                <w:b w:val="0"/>
                <w:sz w:val="16"/>
              </w:rPr>
              <w:t>apply_scale</w:t>
            </w:r>
          </w:p>
        </w:tc>
        <w:tc>
          <w:tcPr>
            <w:tcW w:type="dxa" w:w="2664"/>
            <w:vAlign w:val="top"/>
          </w:tcPr>
          <w:p>
            <w:r>
              <w:rPr>
                <w:sz w:val="16"/>
              </w:rPr>
            </w:r>
            <w:r>
              <w:rPr>
                <w:b w:val="0"/>
                <w:sz w:val="16"/>
              </w:rPr>
              <w:t>482</w:t>
            </w:r>
          </w:p>
        </w:tc>
        <w:tc>
          <w:tcPr>
            <w:tcW w:type="dxa" w:w="2664"/>
            <w:vAlign w:val="top"/>
          </w:tcPr>
          <w:p>
            <w:r>
              <w:rPr>
                <w:sz w:val="16"/>
              </w:rPr>
            </w:r>
            <w:r>
              <w:rPr>
                <w:b w:val="0"/>
                <w:sz w:val="16"/>
              </w:rPr>
              <w:t>raw_value, reg</w:t>
            </w:r>
          </w:p>
        </w:tc>
        <w:tc>
          <w:tcPr>
            <w:tcW w:type="dxa" w:w="2664"/>
            <w:vAlign w:val="top"/>
          </w:tcPr>
          <w:p>
            <w:r>
              <w:rPr>
                <w:sz w:val="16"/>
              </w:rPr>
            </w:r>
            <w:r>
              <w:rPr>
                <w:b w:val="0"/>
                <w:sz w:val="16"/>
              </w:rPr>
            </w:r>
          </w:p>
        </w:tc>
      </w:tr>
      <w:tr>
        <w:tc>
          <w:tcPr>
            <w:tcW w:type="dxa" w:w="2664"/>
            <w:vAlign w:val="top"/>
          </w:tcPr>
          <w:p>
            <w:r>
              <w:rPr>
                <w:sz w:val="16"/>
              </w:rPr>
            </w:r>
            <w:r>
              <w:rPr>
                <w:b w:val="0"/>
                <w:sz w:val="16"/>
              </w:rPr>
              <w:t>decode_bitfield</w:t>
            </w:r>
          </w:p>
        </w:tc>
        <w:tc>
          <w:tcPr>
            <w:tcW w:type="dxa" w:w="2664"/>
            <w:vAlign w:val="top"/>
          </w:tcPr>
          <w:p>
            <w:r>
              <w:rPr>
                <w:sz w:val="16"/>
              </w:rPr>
            </w:r>
            <w:r>
              <w:rPr>
                <w:b w:val="0"/>
                <w:sz w:val="16"/>
              </w:rPr>
              <w:t>489</w:t>
            </w:r>
          </w:p>
        </w:tc>
        <w:tc>
          <w:tcPr>
            <w:tcW w:type="dxa" w:w="2664"/>
            <w:vAlign w:val="top"/>
          </w:tcPr>
          <w:p>
            <w:r>
              <w:rPr>
                <w:sz w:val="16"/>
              </w:rPr>
            </w:r>
            <w:r>
              <w:rPr>
                <w:b w:val="0"/>
                <w:sz w:val="16"/>
              </w:rPr>
              <w:t>value, key</w:t>
            </w:r>
          </w:p>
        </w:tc>
        <w:tc>
          <w:tcPr>
            <w:tcW w:type="dxa" w:w="2664"/>
            <w:vAlign w:val="top"/>
          </w:tcPr>
          <w:p>
            <w:r>
              <w:rPr>
                <w:sz w:val="16"/>
              </w:rPr>
            </w:r>
            <w:r>
              <w:rPr>
                <w:b w:val="0"/>
                <w:sz w:val="16"/>
              </w:rPr>
              <w:t>Return list of active bit names for a bitfield register key.</w:t>
            </w:r>
          </w:p>
        </w:tc>
      </w:tr>
      <w:tr>
        <w:tc>
          <w:tcPr>
            <w:tcW w:type="dxa" w:w="2664"/>
            <w:vAlign w:val="top"/>
          </w:tcPr>
          <w:p>
            <w:r>
              <w:rPr>
                <w:sz w:val="16"/>
              </w:rPr>
            </w:r>
            <w:r>
              <w:rPr>
                <w:b w:val="0"/>
                <w:sz w:val="16"/>
              </w:rPr>
              <w:t>decode_status_value</w:t>
            </w:r>
          </w:p>
        </w:tc>
        <w:tc>
          <w:tcPr>
            <w:tcW w:type="dxa" w:w="2664"/>
            <w:vAlign w:val="top"/>
          </w:tcPr>
          <w:p>
            <w:r>
              <w:rPr>
                <w:sz w:val="16"/>
              </w:rPr>
            </w:r>
            <w:r>
              <w:rPr>
                <w:b w:val="0"/>
                <w:sz w:val="16"/>
              </w:rPr>
              <w:t>495</w:t>
            </w:r>
          </w:p>
        </w:tc>
        <w:tc>
          <w:tcPr>
            <w:tcW w:type="dxa" w:w="2664"/>
            <w:vAlign w:val="top"/>
          </w:tcPr>
          <w:p>
            <w:r>
              <w:rPr>
                <w:sz w:val="16"/>
              </w:rPr>
            </w:r>
            <w:r>
              <w:rPr>
                <w:b w:val="0"/>
                <w:sz w:val="16"/>
              </w:rPr>
              <w:t>key, value</w:t>
            </w:r>
          </w:p>
        </w:tc>
        <w:tc>
          <w:tcPr>
            <w:tcW w:type="dxa" w:w="2664"/>
            <w:vAlign w:val="top"/>
          </w:tcPr>
          <w:p>
            <w:r>
              <w:rPr>
                <w:sz w:val="16"/>
              </w:rPr>
            </w:r>
            <w:r>
              <w:rPr>
                <w:b w:val="0"/>
                <w:sz w:val="16"/>
              </w:rPr>
            </w:r>
          </w:p>
        </w:tc>
      </w:tr>
      <w:tr>
        <w:tc>
          <w:tcPr>
            <w:tcW w:type="dxa" w:w="2664"/>
            <w:vAlign w:val="top"/>
          </w:tcPr>
          <w:p>
            <w:r>
              <w:rPr>
                <w:sz w:val="16"/>
              </w:rPr>
            </w:r>
            <w:r>
              <w:rPr>
                <w:b w:val="0"/>
                <w:sz w:val="16"/>
              </w:rPr>
              <w:t>register_offset</w:t>
            </w:r>
          </w:p>
        </w:tc>
        <w:tc>
          <w:tcPr>
            <w:tcW w:type="dxa" w:w="2664"/>
            <w:vAlign w:val="top"/>
          </w:tcPr>
          <w:p>
            <w:r>
              <w:rPr>
                <w:sz w:val="16"/>
              </w:rPr>
            </w:r>
            <w:r>
              <w:rPr>
                <w:b w:val="0"/>
                <w:sz w:val="16"/>
              </w:rPr>
              <w:t>509</w:t>
            </w:r>
          </w:p>
        </w:tc>
        <w:tc>
          <w:tcPr>
            <w:tcW w:type="dxa" w:w="2664"/>
            <w:vAlign w:val="top"/>
          </w:tcPr>
          <w:p>
            <w:r>
              <w:rPr>
                <w:sz w:val="16"/>
              </w:rPr>
            </w:r>
            <w:r>
              <w:rPr>
                <w:b w:val="0"/>
                <w:sz w:val="16"/>
              </w:rPr>
              <w:t>address, block_start</w:t>
            </w:r>
          </w:p>
        </w:tc>
        <w:tc>
          <w:tcPr>
            <w:tcW w:type="dxa" w:w="2664"/>
            <w:vAlign w:val="top"/>
          </w:tcPr>
          <w:p>
            <w:r>
              <w:rPr>
                <w:sz w:val="16"/>
              </w:rPr>
            </w:r>
            <w:r>
              <w:rPr>
                <w:b w:val="0"/>
                <w:sz w:val="16"/>
              </w:rPr>
              <w:t>Get zero-based index of address within a read block.</w:t>
            </w:r>
          </w:p>
        </w:tc>
      </w:tr>
      <w:tr>
        <w:tc>
          <w:tcPr>
            <w:tcW w:type="dxa" w:w="2664"/>
            <w:vAlign w:val="top"/>
          </w:tcPr>
          <w:p>
            <w:r>
              <w:rPr>
                <w:sz w:val="16"/>
              </w:rPr>
            </w:r>
            <w:r>
              <w:rPr>
                <w:b w:val="0"/>
                <w:sz w:val="16"/>
              </w:rPr>
              <w:t>decode_block</w:t>
            </w:r>
          </w:p>
        </w:tc>
        <w:tc>
          <w:tcPr>
            <w:tcW w:type="dxa" w:w="2664"/>
            <w:vAlign w:val="top"/>
          </w:tcPr>
          <w:p>
            <w:r>
              <w:rPr>
                <w:sz w:val="16"/>
              </w:rPr>
            </w:r>
            <w:r>
              <w:rPr>
                <w:b w:val="0"/>
                <w:sz w:val="16"/>
              </w:rPr>
              <w:t>514</w:t>
            </w:r>
          </w:p>
        </w:tc>
        <w:tc>
          <w:tcPr>
            <w:tcW w:type="dxa" w:w="2664"/>
            <w:vAlign w:val="top"/>
          </w:tcPr>
          <w:p>
            <w:r>
              <w:rPr>
                <w:sz w:val="16"/>
              </w:rPr>
            </w:r>
            <w:r>
              <w:rPr>
                <w:b w:val="0"/>
                <w:sz w:val="16"/>
              </w:rPr>
              <w:t>register_values, block_name</w:t>
            </w:r>
          </w:p>
        </w:tc>
        <w:tc>
          <w:tcPr>
            <w:tcW w:type="dxa" w:w="2664"/>
            <w:vAlign w:val="top"/>
          </w:tcPr>
          <w:p>
            <w:r>
              <w:rPr>
                <w:sz w:val="16"/>
              </w:rPr>
            </w:r>
            <w:r>
              <w:rPr>
                <w:b w:val="0"/>
                <w:sz w:val="16"/>
              </w:rPr>
              <w:t>Decode a raw contiguous Modbus register block into EMS key/value pairs.</w:t>
            </w:r>
          </w:p>
        </w:tc>
      </w:tr>
      <w:tr>
        <w:tc>
          <w:tcPr>
            <w:tcW w:type="dxa" w:w="2664"/>
            <w:vAlign w:val="top"/>
          </w:tcPr>
          <w:p>
            <w:r>
              <w:rPr>
                <w:sz w:val="16"/>
              </w:rPr>
            </w:r>
            <w:r>
              <w:rPr>
                <w:b w:val="0"/>
                <w:sz w:val="16"/>
              </w:rPr>
              <w:t>build_core_telemetry</w:t>
            </w:r>
          </w:p>
        </w:tc>
        <w:tc>
          <w:tcPr>
            <w:tcW w:type="dxa" w:w="2664"/>
            <w:vAlign w:val="top"/>
          </w:tcPr>
          <w:p>
            <w:r>
              <w:rPr>
                <w:sz w:val="16"/>
              </w:rPr>
            </w:r>
            <w:r>
              <w:rPr>
                <w:b w:val="0"/>
                <w:sz w:val="16"/>
              </w:rPr>
              <w:t>548</w:t>
            </w:r>
          </w:p>
        </w:tc>
        <w:tc>
          <w:tcPr>
            <w:tcW w:type="dxa" w:w="2664"/>
            <w:vAlign w:val="top"/>
          </w:tcPr>
          <w:p>
            <w:r>
              <w:rPr>
                <w:sz w:val="16"/>
              </w:rPr>
            </w:r>
            <w:r>
              <w:rPr>
                <w:b w:val="0"/>
                <w:sz w:val="16"/>
              </w:rPr>
              <w:t>measurements, status</w:t>
            </w:r>
          </w:p>
        </w:tc>
        <w:tc>
          <w:tcPr>
            <w:tcW w:type="dxa" w:w="2664"/>
            <w:vAlign w:val="top"/>
          </w:tcPr>
          <w:p>
            <w:r>
              <w:rPr>
                <w:sz w:val="16"/>
              </w:rPr>
            </w:r>
            <w:r>
              <w:rPr>
                <w:b w:val="0"/>
                <w:sz w:val="16"/>
              </w:rPr>
              <w:t>Build EMS-friendly telemetry payload from decoded blocks.</w:t>
            </w:r>
          </w:p>
        </w:tc>
      </w:tr>
      <w:tr>
        <w:tc>
          <w:tcPr>
            <w:tcW w:type="dxa" w:w="2664"/>
            <w:vAlign w:val="top"/>
          </w:tcPr>
          <w:p>
            <w:r>
              <w:rPr>
                <w:sz w:val="16"/>
              </w:rPr>
            </w:r>
            <w:r>
              <w:rPr>
                <w:b w:val="0"/>
                <w:sz w:val="16"/>
              </w:rPr>
              <w:t>collect_active_alarms</w:t>
            </w:r>
          </w:p>
        </w:tc>
        <w:tc>
          <w:tcPr>
            <w:tcW w:type="dxa" w:w="2664"/>
            <w:vAlign w:val="top"/>
          </w:tcPr>
          <w:p>
            <w:r>
              <w:rPr>
                <w:sz w:val="16"/>
              </w:rPr>
            </w:r>
            <w:r>
              <w:rPr>
                <w:b w:val="0"/>
                <w:sz w:val="16"/>
              </w:rPr>
              <w:t>591</w:t>
            </w:r>
          </w:p>
        </w:tc>
        <w:tc>
          <w:tcPr>
            <w:tcW w:type="dxa" w:w="2664"/>
            <w:vAlign w:val="top"/>
          </w:tcPr>
          <w:p>
            <w:r>
              <w:rPr>
                <w:sz w:val="16"/>
              </w:rPr>
            </w:r>
            <w:r>
              <w:rPr>
                <w:b w:val="0"/>
                <w:sz w:val="16"/>
              </w:rPr>
              <w:t>decoded_status_block</w:t>
            </w:r>
          </w:p>
        </w:tc>
        <w:tc>
          <w:tcPr>
            <w:tcW w:type="dxa" w:w="2664"/>
            <w:vAlign w:val="top"/>
          </w:tcPr>
          <w:p>
            <w:r>
              <w:rPr>
                <w:sz w:val="16"/>
              </w:rPr>
            </w:r>
            <w:r>
              <w:rPr>
                <w:b w:val="0"/>
                <w:sz w:val="16"/>
              </w:rPr>
              <w:t>Flatten active alarm bitfields into human-readable alarm keys.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BMS_ASSET_ID</w:t>
            </w:r>
          </w:p>
        </w:tc>
        <w:tc>
          <w:tcPr>
            <w:tcW w:type="dxa" w:w="2664"/>
            <w:vAlign w:val="top"/>
          </w:tcPr>
          <w:p>
            <w:r>
              <w:rPr>
                <w:sz w:val="16"/>
              </w:rPr>
            </w:r>
            <w:r>
              <w:rPr>
                <w:b w:val="0"/>
                <w:sz w:val="16"/>
              </w:rPr>
              <w:t>29</w:t>
            </w:r>
          </w:p>
        </w:tc>
        <w:tc>
          <w:tcPr>
            <w:tcW w:type="dxa" w:w="2664"/>
            <w:vAlign w:val="top"/>
          </w:tcPr>
          <w:p>
            <w:r>
              <w:rPr>
                <w:sz w:val="16"/>
              </w:rPr>
            </w:r>
            <w:r>
              <w:rPr>
                <w:b w:val="0"/>
                <w:sz w:val="16"/>
              </w:rPr>
              <w:t>Constant</w:t>
            </w:r>
          </w:p>
        </w:tc>
        <w:tc>
          <w:tcPr>
            <w:tcW w:type="dxa" w:w="2664"/>
            <w:vAlign w:val="top"/>
          </w:tcPr>
          <w:p>
            <w:r>
              <w:rPr>
                <w:sz w:val="16"/>
              </w:rPr>
            </w:r>
            <w:r>
              <w:rPr>
                <w:b w:val="0"/>
                <w:sz w:val="16"/>
              </w:rPr>
              <w:t>'bms_1'</w:t>
            </w:r>
          </w:p>
        </w:tc>
      </w:tr>
      <w:tr>
        <w:tc>
          <w:tcPr>
            <w:tcW w:type="dxa" w:w="2664"/>
            <w:vAlign w:val="top"/>
          </w:tcPr>
          <w:p>
            <w:r>
              <w:rPr>
                <w:sz w:val="16"/>
              </w:rPr>
            </w:r>
            <w:r>
              <w:rPr>
                <w:b w:val="0"/>
                <w:sz w:val="16"/>
              </w:rPr>
              <w:t>BMS_DEFAULT_HOST</w:t>
            </w:r>
          </w:p>
        </w:tc>
        <w:tc>
          <w:tcPr>
            <w:tcW w:type="dxa" w:w="2664"/>
            <w:vAlign w:val="top"/>
          </w:tcPr>
          <w:p>
            <w:r>
              <w:rPr>
                <w:sz w:val="16"/>
              </w:rPr>
            </w:r>
            <w:r>
              <w:rPr>
                <w:b w:val="0"/>
                <w:sz w:val="16"/>
              </w:rPr>
              <w:t>30</w:t>
            </w:r>
          </w:p>
        </w:tc>
        <w:tc>
          <w:tcPr>
            <w:tcW w:type="dxa" w:w="2664"/>
            <w:vAlign w:val="top"/>
          </w:tcPr>
          <w:p>
            <w:r>
              <w:rPr>
                <w:sz w:val="16"/>
              </w:rPr>
            </w:r>
            <w:r>
              <w:rPr>
                <w:b w:val="0"/>
                <w:sz w:val="16"/>
              </w:rPr>
              <w:t>Constant</w:t>
            </w:r>
          </w:p>
        </w:tc>
        <w:tc>
          <w:tcPr>
            <w:tcW w:type="dxa" w:w="2664"/>
            <w:vAlign w:val="top"/>
          </w:tcPr>
          <w:p>
            <w:r>
              <w:rPr>
                <w:sz w:val="16"/>
              </w:rPr>
            </w:r>
            <w:r>
              <w:rPr>
                <w:b w:val="0"/>
                <w:sz w:val="16"/>
              </w:rPr>
              <w:t>'192.168.10.1'</w:t>
            </w:r>
          </w:p>
        </w:tc>
      </w:tr>
      <w:tr>
        <w:tc>
          <w:tcPr>
            <w:tcW w:type="dxa" w:w="2664"/>
            <w:vAlign w:val="top"/>
          </w:tcPr>
          <w:p>
            <w:r>
              <w:rPr>
                <w:sz w:val="16"/>
              </w:rPr>
            </w:r>
            <w:r>
              <w:rPr>
                <w:b w:val="0"/>
                <w:sz w:val="16"/>
              </w:rPr>
              <w:t>BMS_DEFAULT_PORT</w:t>
            </w:r>
          </w:p>
        </w:tc>
        <w:tc>
          <w:tcPr>
            <w:tcW w:type="dxa" w:w="2664"/>
            <w:vAlign w:val="top"/>
          </w:tcPr>
          <w:p>
            <w:r>
              <w:rPr>
                <w:sz w:val="16"/>
              </w:rPr>
            </w:r>
            <w:r>
              <w:rPr>
                <w:b w:val="0"/>
                <w:sz w:val="16"/>
              </w:rPr>
              <w:t>31</w:t>
            </w:r>
          </w:p>
        </w:tc>
        <w:tc>
          <w:tcPr>
            <w:tcW w:type="dxa" w:w="2664"/>
            <w:vAlign w:val="top"/>
          </w:tcPr>
          <w:p>
            <w:r>
              <w:rPr>
                <w:sz w:val="16"/>
              </w:rPr>
            </w:r>
            <w:r>
              <w:rPr>
                <w:b w:val="0"/>
                <w:sz w:val="16"/>
              </w:rPr>
              <w:t>Constant</w:t>
            </w:r>
          </w:p>
        </w:tc>
        <w:tc>
          <w:tcPr>
            <w:tcW w:type="dxa" w:w="2664"/>
            <w:vAlign w:val="top"/>
          </w:tcPr>
          <w:p>
            <w:r>
              <w:rPr>
                <w:sz w:val="16"/>
              </w:rPr>
            </w:r>
            <w:r>
              <w:rPr>
                <w:b w:val="0"/>
                <w:sz w:val="16"/>
              </w:rPr>
              <w:t>502</w:t>
            </w:r>
          </w:p>
        </w:tc>
      </w:tr>
      <w:tr>
        <w:tc>
          <w:tcPr>
            <w:tcW w:type="dxa" w:w="2664"/>
            <w:vAlign w:val="top"/>
          </w:tcPr>
          <w:p>
            <w:r>
              <w:rPr>
                <w:sz w:val="16"/>
              </w:rPr>
            </w:r>
            <w:r>
              <w:rPr>
                <w:b w:val="0"/>
                <w:sz w:val="16"/>
              </w:rPr>
              <w:t>BMS_DEFAULT_UNIT_ID</w:t>
            </w:r>
          </w:p>
        </w:tc>
        <w:tc>
          <w:tcPr>
            <w:tcW w:type="dxa" w:w="2664"/>
            <w:vAlign w:val="top"/>
          </w:tcPr>
          <w:p>
            <w:r>
              <w:rPr>
                <w:sz w:val="16"/>
              </w:rPr>
            </w:r>
            <w:r>
              <w:rPr>
                <w:b w:val="0"/>
                <w:sz w:val="16"/>
              </w:rPr>
              <w:t>32</w:t>
            </w:r>
          </w:p>
        </w:tc>
        <w:tc>
          <w:tcPr>
            <w:tcW w:type="dxa" w:w="2664"/>
            <w:vAlign w:val="top"/>
          </w:tcPr>
          <w:p>
            <w:r>
              <w:rPr>
                <w:sz w:val="16"/>
              </w:rPr>
            </w:r>
            <w:r>
              <w:rPr>
                <w:b w:val="0"/>
                <w:sz w:val="16"/>
              </w:rPr>
              <w:t>Constant</w:t>
            </w:r>
          </w:p>
        </w:tc>
        <w:tc>
          <w:tcPr>
            <w:tcW w:type="dxa" w:w="2664"/>
            <w:vAlign w:val="top"/>
          </w:tcPr>
          <w:p>
            <w:r>
              <w:rPr>
                <w:sz w:val="16"/>
              </w:rPr>
            </w:r>
            <w:r>
              <w:rPr>
                <w:b w:val="0"/>
                <w:sz w:val="16"/>
              </w:rPr>
              <w:t>1</w:t>
            </w:r>
          </w:p>
        </w:tc>
      </w:tr>
      <w:tr>
        <w:tc>
          <w:tcPr>
            <w:tcW w:type="dxa" w:w="2664"/>
            <w:vAlign w:val="top"/>
          </w:tcPr>
          <w:p>
            <w:r>
              <w:rPr>
                <w:sz w:val="16"/>
              </w:rPr>
            </w:r>
            <w:r>
              <w:rPr>
                <w:b w:val="0"/>
                <w:sz w:val="16"/>
              </w:rPr>
              <w:t>READ_BLOCKS</w:t>
            </w:r>
          </w:p>
        </w:tc>
        <w:tc>
          <w:tcPr>
            <w:tcW w:type="dxa" w:w="2664"/>
            <w:vAlign w:val="top"/>
          </w:tcPr>
          <w:p>
            <w:r>
              <w:rPr>
                <w:sz w:val="16"/>
              </w:rPr>
            </w:r>
            <w:r>
              <w:rPr>
                <w:b w:val="0"/>
                <w:sz w:val="16"/>
              </w:rPr>
              <w:t>56</w:t>
            </w:r>
          </w:p>
        </w:tc>
        <w:tc>
          <w:tcPr>
            <w:tcW w:type="dxa" w:w="2664"/>
            <w:vAlign w:val="top"/>
          </w:tcPr>
          <w:p>
            <w:r>
              <w:rPr>
                <w:sz w:val="16"/>
              </w:rPr>
            </w:r>
            <w:r>
              <w:rPr>
                <w:b w:val="0"/>
                <w:sz w:val="16"/>
              </w:rPr>
              <w:t>Dict</w:t>
            </w:r>
          </w:p>
        </w:tc>
        <w:tc>
          <w:tcPr>
            <w:tcW w:type="dxa" w:w="2664"/>
            <w:vAlign w:val="top"/>
          </w:tcPr>
          <w:p>
            <w:r>
              <w:rPr>
                <w:sz w:val="16"/>
              </w:rPr>
            </w:r>
            <w:r>
              <w:rPr>
                <w:b w:val="0"/>
                <w:sz w:val="16"/>
              </w:rPr>
              <w:t>{'rack_signal_core': {'start': 16, 'count': 31 - 16 + 1}, 'rack_measure_core': {'start': 528, 'count': 569 - 528 + 1}}</w:t>
            </w:r>
          </w:p>
        </w:tc>
      </w:tr>
      <w:tr>
        <w:tc>
          <w:tcPr>
            <w:tcW w:type="dxa" w:w="2664"/>
            <w:vAlign w:val="top"/>
          </w:tcPr>
          <w:p>
            <w:r>
              <w:rPr>
                <w:sz w:val="16"/>
              </w:rPr>
            </w:r>
            <w:r>
              <w:rPr>
                <w:b w:val="0"/>
                <w:sz w:val="16"/>
              </w:rPr>
              <w:t>RACK_SIGNAL_REGISTERS</w:t>
            </w:r>
          </w:p>
        </w:tc>
        <w:tc>
          <w:tcPr>
            <w:tcW w:type="dxa" w:w="2664"/>
            <w:vAlign w:val="top"/>
          </w:tcPr>
          <w:p>
            <w:r>
              <w:rPr>
                <w:sz w:val="16"/>
              </w:rPr>
            </w:r>
            <w:r>
              <w:rPr>
                <w:b w:val="0"/>
                <w:sz w:val="16"/>
              </w:rPr>
              <w:t>67</w:t>
            </w:r>
          </w:p>
        </w:tc>
        <w:tc>
          <w:tcPr>
            <w:tcW w:type="dxa" w:w="2664"/>
            <w:vAlign w:val="top"/>
          </w:tcPr>
          <w:p>
            <w:r>
              <w:rPr>
                <w:sz w:val="16"/>
              </w:rPr>
            </w:r>
            <w:r>
              <w:rPr>
                <w:b w:val="0"/>
                <w:sz w:val="16"/>
              </w:rPr>
              <w:t>Dict</w:t>
            </w:r>
          </w:p>
        </w:tc>
        <w:tc>
          <w:tcPr>
            <w:tcW w:type="dxa" w:w="2664"/>
            <w:vAlign w:val="top"/>
          </w:tcPr>
          <w:p>
            <w:r>
              <w:rPr>
                <w:sz w:val="16"/>
              </w:rPr>
            </w:r>
            <w:r>
              <w:rPr>
                <w:b w:val="0"/>
                <w:sz w:val="16"/>
              </w:rPr>
              <w:t>{'functional_safety_warn': RegisterDef(key='functional_safety_warn', address=16, name='Functional Safety Warning', category='C6 Battery Alarms &amp; Faults', subcategory='Functional Safety Faults', data_format='u16', description='Bitfield register for first-level functional safety faults.'), 'bcu_external_fault_alarm': RegisterDef(key='bcu_external_...</w:t>
            </w:r>
          </w:p>
        </w:tc>
      </w:tr>
      <w:tr>
        <w:tc>
          <w:tcPr>
            <w:tcW w:type="dxa" w:w="2664"/>
            <w:vAlign w:val="top"/>
          </w:tcPr>
          <w:p>
            <w:r>
              <w:rPr>
                <w:sz w:val="16"/>
              </w:rPr>
            </w:r>
            <w:r>
              <w:rPr>
                <w:b w:val="0"/>
                <w:sz w:val="16"/>
              </w:rPr>
              <w:t>RACK_MEASURE_REGISTERS</w:t>
            </w:r>
          </w:p>
        </w:tc>
        <w:tc>
          <w:tcPr>
            <w:tcW w:type="dxa" w:w="2664"/>
            <w:vAlign w:val="top"/>
          </w:tcPr>
          <w:p>
            <w:r>
              <w:rPr>
                <w:sz w:val="16"/>
              </w:rPr>
            </w:r>
            <w:r>
              <w:rPr>
                <w:b w:val="0"/>
                <w:sz w:val="16"/>
              </w:rPr>
              <w:t>170</w:t>
            </w:r>
          </w:p>
        </w:tc>
        <w:tc>
          <w:tcPr>
            <w:tcW w:type="dxa" w:w="2664"/>
            <w:vAlign w:val="top"/>
          </w:tcPr>
          <w:p>
            <w:r>
              <w:rPr>
                <w:sz w:val="16"/>
              </w:rPr>
            </w:r>
            <w:r>
              <w:rPr>
                <w:b w:val="0"/>
                <w:sz w:val="16"/>
              </w:rPr>
              <w:t>Dict</w:t>
            </w:r>
          </w:p>
        </w:tc>
        <w:tc>
          <w:tcPr>
            <w:tcW w:type="dxa" w:w="2664"/>
            <w:vAlign w:val="top"/>
          </w:tcPr>
          <w:p>
            <w:r>
              <w:rPr>
                <w:sz w:val="16"/>
              </w:rPr>
            </w:r>
            <w:r>
              <w:rPr>
                <w:b w:val="0"/>
                <w:sz w:val="16"/>
              </w:rPr>
              <w:t>{'max_cell_vol': RegisterDef('max_cell_vol', 528, 'Maximum Cell Voltage', 'C2 Battery Electrical Measurements', 'Cell Voltage Statistics', unit='mV'), 'max_cell_vol_num': RegisterDef('max_cell_vol_num', 529, 'Maximum Cell Voltage Number', 'C2 Battery Electrical Measurements', 'Cell Voltage Statistics'), 'max_vol_bmu_num': RegisterDef('max_vol_bm...</w:t>
            </w:r>
          </w:p>
        </w:tc>
      </w:tr>
      <w:tr>
        <w:tc>
          <w:tcPr>
            <w:tcW w:type="dxa" w:w="2664"/>
            <w:vAlign w:val="top"/>
          </w:tcPr>
          <w:p>
            <w:r>
              <w:rPr>
                <w:sz w:val="16"/>
              </w:rPr>
            </w:r>
            <w:r>
              <w:rPr>
                <w:b w:val="0"/>
                <w:sz w:val="16"/>
              </w:rPr>
              <w:t>CONTROL_REGISTERS</w:t>
            </w:r>
          </w:p>
        </w:tc>
        <w:tc>
          <w:tcPr>
            <w:tcW w:type="dxa" w:w="2664"/>
            <w:vAlign w:val="top"/>
          </w:tcPr>
          <w:p>
            <w:r>
              <w:rPr>
                <w:sz w:val="16"/>
              </w:rPr>
            </w:r>
            <w:r>
              <w:rPr>
                <w:b w:val="0"/>
                <w:sz w:val="16"/>
              </w:rPr>
              <w:t>223</w:t>
            </w:r>
          </w:p>
        </w:tc>
        <w:tc>
          <w:tcPr>
            <w:tcW w:type="dxa" w:w="2664"/>
            <w:vAlign w:val="top"/>
          </w:tcPr>
          <w:p>
            <w:r>
              <w:rPr>
                <w:sz w:val="16"/>
              </w:rPr>
            </w:r>
            <w:r>
              <w:rPr>
                <w:b w:val="0"/>
                <w:sz w:val="16"/>
              </w:rPr>
              <w:t>Dict</w:t>
            </w:r>
          </w:p>
        </w:tc>
        <w:tc>
          <w:tcPr>
            <w:tcW w:type="dxa" w:w="2664"/>
            <w:vAlign w:val="top"/>
          </w:tcPr>
          <w:p>
            <w:r>
              <w:rPr>
                <w:sz w:val="16"/>
              </w:rPr>
            </w:r>
            <w:r>
              <w:rPr>
                <w:b w:val="0"/>
                <w:sz w:val="16"/>
              </w:rPr>
              <w:t>{'start_insulation_sampling': RegisterDef(key='start_insulation_sampling', address=1025, name='Start Insulation Sampling', category='C7 Battery Control Commands', subcategory='Insulation Test Control', access='R/W', data_format='u16', description='Write 1 to start/reset insulation sampling; other value = no action.'), 'start_precharge': Register...</w:t>
            </w:r>
          </w:p>
        </w:tc>
      </w:tr>
      <w:tr>
        <w:tc>
          <w:tcPr>
            <w:tcW w:type="dxa" w:w="2664"/>
            <w:vAlign w:val="top"/>
          </w:tcPr>
          <w:p>
            <w:r>
              <w:rPr>
                <w:sz w:val="16"/>
              </w:rPr>
            </w:r>
            <w:r>
              <w:rPr>
                <w:b w:val="0"/>
                <w:sz w:val="16"/>
              </w:rPr>
              <w:t>CONTROL_VALUES</w:t>
            </w:r>
          </w:p>
        </w:tc>
        <w:tc>
          <w:tcPr>
            <w:tcW w:type="dxa" w:w="2664"/>
            <w:vAlign w:val="top"/>
          </w:tcPr>
          <w:p>
            <w:r>
              <w:rPr>
                <w:sz w:val="16"/>
              </w:rPr>
            </w:r>
            <w:r>
              <w:rPr>
                <w:b w:val="0"/>
                <w:sz w:val="16"/>
              </w:rPr>
              <w:t>250</w:t>
            </w:r>
          </w:p>
        </w:tc>
        <w:tc>
          <w:tcPr>
            <w:tcW w:type="dxa" w:w="2664"/>
            <w:vAlign w:val="top"/>
          </w:tcPr>
          <w:p>
            <w:r>
              <w:rPr>
                <w:sz w:val="16"/>
              </w:rPr>
            </w:r>
            <w:r>
              <w:rPr>
                <w:b w:val="0"/>
                <w:sz w:val="16"/>
              </w:rPr>
              <w:t>Dict</w:t>
            </w:r>
          </w:p>
        </w:tc>
        <w:tc>
          <w:tcPr>
            <w:tcW w:type="dxa" w:w="2664"/>
            <w:vAlign w:val="top"/>
          </w:tcPr>
          <w:p>
            <w:r>
              <w:rPr>
                <w:sz w:val="16"/>
              </w:rPr>
            </w:r>
            <w:r>
              <w:rPr>
                <w:b w:val="0"/>
                <w:sz w:val="16"/>
              </w:rPr>
              <w:t>{'start_insulation_sampling': {'start': 1, 'no_action': 0}, 'start_precharge': {'start': 1, 'stop': 0}, 'bcu_reset': {'reset': 1, 'no_action': 0}, 'fan_switch': {'auto': 0, 'on': 1, 'off': 2}}</w:t>
            </w:r>
          </w:p>
        </w:tc>
      </w:tr>
      <w:tr>
        <w:tc>
          <w:tcPr>
            <w:tcW w:type="dxa" w:w="2664"/>
            <w:vAlign w:val="top"/>
          </w:tcPr>
          <w:p>
            <w:r>
              <w:rPr>
                <w:sz w:val="16"/>
              </w:rPr>
            </w:r>
            <w:r>
              <w:rPr>
                <w:b w:val="0"/>
                <w:sz w:val="16"/>
              </w:rPr>
              <w:t>PRE_POWER_STAGE_MAP</w:t>
            </w:r>
          </w:p>
        </w:tc>
        <w:tc>
          <w:tcPr>
            <w:tcW w:type="dxa" w:w="2664"/>
            <w:vAlign w:val="top"/>
          </w:tcPr>
          <w:p>
            <w:r>
              <w:rPr>
                <w:sz w:val="16"/>
              </w:rPr>
            </w:r>
            <w:r>
              <w:rPr>
                <w:b w:val="0"/>
                <w:sz w:val="16"/>
              </w:rPr>
              <w:t>261</w:t>
            </w:r>
          </w:p>
        </w:tc>
        <w:tc>
          <w:tcPr>
            <w:tcW w:type="dxa" w:w="2664"/>
            <w:vAlign w:val="top"/>
          </w:tcPr>
          <w:p>
            <w:r>
              <w:rPr>
                <w:sz w:val="16"/>
              </w:rPr>
            </w:r>
            <w:r>
              <w:rPr>
                <w:b w:val="0"/>
                <w:sz w:val="16"/>
              </w:rPr>
              <w:t>Dict</w:t>
            </w:r>
          </w:p>
        </w:tc>
        <w:tc>
          <w:tcPr>
            <w:tcW w:type="dxa" w:w="2664"/>
            <w:vAlign w:val="top"/>
          </w:tcPr>
          <w:p>
            <w:r>
              <w:rPr>
                <w:sz w:val="16"/>
              </w:rPr>
            </w:r>
            <w:r>
              <w:rPr>
                <w:b w:val="0"/>
                <w:sz w:val="16"/>
              </w:rPr>
              <w:t>{0: 'idle', 1: 'precharging', 2: 'precharging', 3: 'precharge_success', 4: 'precharge_failed'}</w:t>
            </w:r>
          </w:p>
        </w:tc>
      </w:tr>
      <w:tr>
        <w:tc>
          <w:tcPr>
            <w:tcW w:type="dxa" w:w="2664"/>
            <w:vAlign w:val="top"/>
          </w:tcPr>
          <w:p>
            <w:r>
              <w:rPr>
                <w:sz w:val="16"/>
              </w:rPr>
            </w:r>
            <w:r>
              <w:rPr>
                <w:b w:val="0"/>
                <w:sz w:val="16"/>
              </w:rPr>
              <w:t>BCU_STATE_MAP</w:t>
            </w:r>
          </w:p>
        </w:tc>
        <w:tc>
          <w:tcPr>
            <w:tcW w:type="dxa" w:w="2664"/>
            <w:vAlign w:val="top"/>
          </w:tcPr>
          <w:p>
            <w:r>
              <w:rPr>
                <w:sz w:val="16"/>
              </w:rPr>
            </w:r>
            <w:r>
              <w:rPr>
                <w:b w:val="0"/>
                <w:sz w:val="16"/>
              </w:rPr>
              <w:t>269</w:t>
            </w:r>
          </w:p>
        </w:tc>
        <w:tc>
          <w:tcPr>
            <w:tcW w:type="dxa" w:w="2664"/>
            <w:vAlign w:val="top"/>
          </w:tcPr>
          <w:p>
            <w:r>
              <w:rPr>
                <w:sz w:val="16"/>
              </w:rPr>
            </w:r>
            <w:r>
              <w:rPr>
                <w:b w:val="0"/>
                <w:sz w:val="16"/>
              </w:rPr>
              <w:t>Dict</w:t>
            </w:r>
          </w:p>
        </w:tc>
        <w:tc>
          <w:tcPr>
            <w:tcW w:type="dxa" w:w="2664"/>
            <w:vAlign w:val="top"/>
          </w:tcPr>
          <w:p>
            <w:r>
              <w:rPr>
                <w:sz w:val="16"/>
              </w:rPr>
            </w:r>
            <w:r>
              <w:rPr>
                <w:b w:val="0"/>
                <w:sz w:val="16"/>
              </w:rPr>
              <w:t>{0: 'normal_idle', 1: 'charge_forbidden', 2: 'discharge_forbidden', 3: 'standby', 4: 'stop_shutdown'}</w:t>
            </w:r>
          </w:p>
        </w:tc>
      </w:tr>
      <w:tr>
        <w:tc>
          <w:tcPr>
            <w:tcW w:type="dxa" w:w="2664"/>
            <w:vAlign w:val="top"/>
          </w:tcPr>
          <w:p>
            <w:r>
              <w:rPr>
                <w:sz w:val="16"/>
              </w:rPr>
            </w:r>
            <w:r>
              <w:rPr>
                <w:b w:val="0"/>
                <w:sz w:val="16"/>
              </w:rPr>
              <w:t>CURRENT_STATE_MAP</w:t>
            </w:r>
          </w:p>
        </w:tc>
        <w:tc>
          <w:tcPr>
            <w:tcW w:type="dxa" w:w="2664"/>
            <w:vAlign w:val="top"/>
          </w:tcPr>
          <w:p>
            <w:r>
              <w:rPr>
                <w:sz w:val="16"/>
              </w:rPr>
            </w:r>
            <w:r>
              <w:rPr>
                <w:b w:val="0"/>
                <w:sz w:val="16"/>
              </w:rPr>
              <w:t>277</w:t>
            </w:r>
          </w:p>
        </w:tc>
        <w:tc>
          <w:tcPr>
            <w:tcW w:type="dxa" w:w="2664"/>
            <w:vAlign w:val="top"/>
          </w:tcPr>
          <w:p>
            <w:r>
              <w:rPr>
                <w:sz w:val="16"/>
              </w:rPr>
            </w:r>
            <w:r>
              <w:rPr>
                <w:b w:val="0"/>
                <w:sz w:val="16"/>
              </w:rPr>
              <w:t>Dict</w:t>
            </w:r>
          </w:p>
        </w:tc>
        <w:tc>
          <w:tcPr>
            <w:tcW w:type="dxa" w:w="2664"/>
            <w:vAlign w:val="top"/>
          </w:tcPr>
          <w:p>
            <w:r>
              <w:rPr>
                <w:sz w:val="16"/>
              </w:rPr>
            </w:r>
            <w:r>
              <w:rPr>
                <w:b w:val="0"/>
                <w:sz w:val="16"/>
              </w:rPr>
              <w:t>{0: 'idle', 1: 'discharge', 2: 'charge'}</w:t>
            </w:r>
          </w:p>
        </w:tc>
      </w:tr>
      <w:tr>
        <w:tc>
          <w:tcPr>
            <w:tcW w:type="dxa" w:w="2664"/>
            <w:vAlign w:val="top"/>
          </w:tcPr>
          <w:p>
            <w:r>
              <w:rPr>
                <w:sz w:val="16"/>
              </w:rPr>
            </w:r>
            <w:r>
              <w:rPr>
                <w:b w:val="0"/>
                <w:sz w:val="16"/>
              </w:rPr>
              <w:t>FULL_OR_EMPTY_FLAG_MAP</w:t>
            </w:r>
          </w:p>
        </w:tc>
        <w:tc>
          <w:tcPr>
            <w:tcW w:type="dxa" w:w="2664"/>
            <w:vAlign w:val="top"/>
          </w:tcPr>
          <w:p>
            <w:r>
              <w:rPr>
                <w:sz w:val="16"/>
              </w:rPr>
            </w:r>
            <w:r>
              <w:rPr>
                <w:b w:val="0"/>
                <w:sz w:val="16"/>
              </w:rPr>
              <w:t>283</w:t>
            </w:r>
          </w:p>
        </w:tc>
        <w:tc>
          <w:tcPr>
            <w:tcW w:type="dxa" w:w="2664"/>
            <w:vAlign w:val="top"/>
          </w:tcPr>
          <w:p>
            <w:r>
              <w:rPr>
                <w:sz w:val="16"/>
              </w:rPr>
            </w:r>
            <w:r>
              <w:rPr>
                <w:b w:val="0"/>
                <w:sz w:val="16"/>
              </w:rPr>
              <w:t>Dict</w:t>
            </w:r>
          </w:p>
        </w:tc>
        <w:tc>
          <w:tcPr>
            <w:tcW w:type="dxa" w:w="2664"/>
            <w:vAlign w:val="top"/>
          </w:tcPr>
          <w:p>
            <w:r>
              <w:rPr>
                <w:sz w:val="16"/>
              </w:rPr>
            </w:r>
            <w:r>
              <w:rPr>
                <w:b w:val="0"/>
                <w:sz w:val="16"/>
              </w:rPr>
              <w:t>{0: 'full', 1: 'empty'}</w:t>
            </w:r>
          </w:p>
        </w:tc>
      </w:tr>
      <w:tr>
        <w:tc>
          <w:tcPr>
            <w:tcW w:type="dxa" w:w="2664"/>
            <w:vAlign w:val="top"/>
          </w:tcPr>
          <w:p>
            <w:r>
              <w:rPr>
                <w:sz w:val="16"/>
              </w:rPr>
            </w:r>
            <w:r>
              <w:rPr>
                <w:b w:val="0"/>
                <w:sz w:val="16"/>
              </w:rPr>
              <w:t>RECEIVE_CFG_STATE_MAP</w:t>
            </w:r>
          </w:p>
        </w:tc>
        <w:tc>
          <w:tcPr>
            <w:tcW w:type="dxa" w:w="2664"/>
            <w:vAlign w:val="top"/>
          </w:tcPr>
          <w:p>
            <w:r>
              <w:rPr>
                <w:sz w:val="16"/>
              </w:rPr>
            </w:r>
            <w:r>
              <w:rPr>
                <w:b w:val="0"/>
                <w:sz w:val="16"/>
              </w:rPr>
              <w:t>288</w:t>
            </w:r>
          </w:p>
        </w:tc>
        <w:tc>
          <w:tcPr>
            <w:tcW w:type="dxa" w:w="2664"/>
            <w:vAlign w:val="top"/>
          </w:tcPr>
          <w:p>
            <w:r>
              <w:rPr>
                <w:sz w:val="16"/>
              </w:rPr>
            </w:r>
            <w:r>
              <w:rPr>
                <w:b w:val="0"/>
                <w:sz w:val="16"/>
              </w:rPr>
              <w:t>Dict</w:t>
            </w:r>
          </w:p>
        </w:tc>
        <w:tc>
          <w:tcPr>
            <w:tcW w:type="dxa" w:w="2664"/>
            <w:vAlign w:val="top"/>
          </w:tcPr>
          <w:p>
            <w:r>
              <w:rPr>
                <w:sz w:val="16"/>
              </w:rPr>
            </w:r>
            <w:r>
              <w:rPr>
                <w:b w:val="0"/>
                <w:sz w:val="16"/>
              </w:rPr>
              <w:t>{0: 'registration_failed', 1: 'registration_success'}</w:t>
            </w:r>
          </w:p>
        </w:tc>
      </w:tr>
      <w:tr>
        <w:tc>
          <w:tcPr>
            <w:tcW w:type="dxa" w:w="2664"/>
            <w:vAlign w:val="top"/>
          </w:tcPr>
          <w:p>
            <w:r>
              <w:rPr>
                <w:sz w:val="16"/>
              </w:rPr>
            </w:r>
            <w:r>
              <w:rPr>
                <w:b w:val="0"/>
                <w:sz w:val="16"/>
              </w:rPr>
              <w:t>BITFIELDS</w:t>
            </w:r>
          </w:p>
        </w:tc>
        <w:tc>
          <w:tcPr>
            <w:tcW w:type="dxa" w:w="2664"/>
            <w:vAlign w:val="top"/>
          </w:tcPr>
          <w:p>
            <w:r>
              <w:rPr>
                <w:sz w:val="16"/>
              </w:rPr>
            </w:r>
            <w:r>
              <w:rPr>
                <w:b w:val="0"/>
                <w:sz w:val="16"/>
              </w:rPr>
              <w:t>298</w:t>
            </w:r>
          </w:p>
        </w:tc>
        <w:tc>
          <w:tcPr>
            <w:tcW w:type="dxa" w:w="2664"/>
            <w:vAlign w:val="top"/>
          </w:tcPr>
          <w:p>
            <w:r>
              <w:rPr>
                <w:sz w:val="16"/>
              </w:rPr>
            </w:r>
            <w:r>
              <w:rPr>
                <w:b w:val="0"/>
                <w:sz w:val="16"/>
              </w:rPr>
              <w:t>Dict</w:t>
            </w:r>
          </w:p>
        </w:tc>
        <w:tc>
          <w:tcPr>
            <w:tcW w:type="dxa" w:w="2664"/>
            <w:vAlign w:val="top"/>
          </w:tcPr>
          <w:p>
            <w:r>
              <w:rPr>
                <w:sz w:val="16"/>
              </w:rPr>
            </w:r>
            <w:r>
              <w:rPr>
                <w:b w:val="0"/>
                <w:sz w:val="16"/>
              </w:rPr>
              <w:t>{'functional_safety_warn': {0: 'total_voltage_difference', 1: 'insulation_low', 2: 'battery_voltage_high', 3: 'battery_temperature_high', 4: 'battery_voltage_update_fault', 5: 'terminal_temperature_high', 6: 'current_high', 7: 'insulation_error', 8: 'ntc_fault', 9: 'terminal_temperature_sensor_fault', 10: 'battery_temperature_sensor_fault', 11: ...</w:t>
            </w:r>
          </w:p>
        </w:tc>
      </w:tr>
      <w:tr>
        <w:tc>
          <w:tcPr>
            <w:tcW w:type="dxa" w:w="2664"/>
            <w:vAlign w:val="top"/>
          </w:tcPr>
          <w:p>
            <w:r>
              <w:rPr>
                <w:sz w:val="16"/>
              </w:rPr>
            </w:r>
            <w:r>
              <w:rPr>
                <w:b w:val="0"/>
                <w:sz w:val="16"/>
              </w:rPr>
              <w:t>ALARM_REGISTER_KEYS</w:t>
            </w:r>
          </w:p>
        </w:tc>
        <w:tc>
          <w:tcPr>
            <w:tcW w:type="dxa" w:w="2664"/>
            <w:vAlign w:val="top"/>
          </w:tcPr>
          <w:p>
            <w:r>
              <w:rPr>
                <w:sz w:val="16"/>
              </w:rPr>
            </w:r>
            <w:r>
              <w:rPr>
                <w:b w:val="0"/>
                <w:sz w:val="16"/>
              </w:rPr>
              <w:t>416</w:t>
            </w:r>
          </w:p>
        </w:tc>
        <w:tc>
          <w:tcPr>
            <w:tcW w:type="dxa" w:w="2664"/>
            <w:vAlign w:val="top"/>
          </w:tcPr>
          <w:p>
            <w:r>
              <w:rPr>
                <w:sz w:val="16"/>
              </w:rPr>
            </w:r>
            <w:r>
              <w:rPr>
                <w:b w:val="0"/>
                <w:sz w:val="16"/>
              </w:rPr>
              <w:t>List</w:t>
            </w:r>
          </w:p>
        </w:tc>
        <w:tc>
          <w:tcPr>
            <w:tcW w:type="dxa" w:w="2664"/>
            <w:vAlign w:val="top"/>
          </w:tcPr>
          <w:p>
            <w:r>
              <w:rPr>
                <w:sz w:val="16"/>
              </w:rPr>
            </w:r>
            <w:r>
              <w:rPr>
                <w:b w:val="0"/>
                <w:sz w:val="16"/>
              </w:rPr>
              <w:t>['functional_safety_warn', 'bcu_external_fault_alarm', 'extern_critical_alarm', 'extern_alarm', 'extern_warn', 'extern_critical_alarm2', 'extern_alarm2', 'extern_warn2']</w:t>
            </w:r>
          </w:p>
        </w:tc>
      </w:tr>
      <w:tr>
        <w:tc>
          <w:tcPr>
            <w:tcW w:type="dxa" w:w="2664"/>
            <w:vAlign w:val="top"/>
          </w:tcPr>
          <w:p>
            <w:r>
              <w:rPr>
                <w:sz w:val="16"/>
              </w:rPr>
            </w:r>
            <w:r>
              <w:rPr>
                <w:b w:val="0"/>
                <w:sz w:val="16"/>
              </w:rPr>
              <w:t>STATUS_REGISTER_KEYS</w:t>
            </w:r>
          </w:p>
        </w:tc>
        <w:tc>
          <w:tcPr>
            <w:tcW w:type="dxa" w:w="2664"/>
            <w:vAlign w:val="top"/>
          </w:tcPr>
          <w:p>
            <w:r>
              <w:rPr>
                <w:sz w:val="16"/>
              </w:rPr>
            </w:r>
            <w:r>
              <w:rPr>
                <w:b w:val="0"/>
                <w:sz w:val="16"/>
              </w:rPr>
              <w:t>427</w:t>
            </w:r>
          </w:p>
        </w:tc>
        <w:tc>
          <w:tcPr>
            <w:tcW w:type="dxa" w:w="2664"/>
            <w:vAlign w:val="top"/>
          </w:tcPr>
          <w:p>
            <w:r>
              <w:rPr>
                <w:sz w:val="16"/>
              </w:rPr>
            </w:r>
            <w:r>
              <w:rPr>
                <w:b w:val="0"/>
                <w:sz w:val="16"/>
              </w:rPr>
              <w:t>List</w:t>
            </w:r>
          </w:p>
        </w:tc>
        <w:tc>
          <w:tcPr>
            <w:tcW w:type="dxa" w:w="2664"/>
            <w:vAlign w:val="top"/>
          </w:tcPr>
          <w:p>
            <w:r>
              <w:rPr>
                <w:sz w:val="16"/>
              </w:rPr>
            </w:r>
            <w:r>
              <w:rPr>
                <w:b w:val="0"/>
                <w:sz w:val="16"/>
              </w:rPr>
              <w:t>['pre_power_stage', 'bcu_state', 'heart_beat_num', 'receive_cfg_state', 'pre_chg_fail_reason', 'current_state', 'full_or_empty_flag', 'bcu_contactor_state']</w:t>
            </w:r>
          </w:p>
        </w:tc>
      </w:tr>
      <w:tr>
        <w:tc>
          <w:tcPr>
            <w:tcW w:type="dxa" w:w="2664"/>
            <w:vAlign w:val="top"/>
          </w:tcPr>
          <w:p>
            <w:r>
              <w:rPr>
                <w:sz w:val="16"/>
              </w:rPr>
            </w:r>
            <w:r>
              <w:rPr>
                <w:b w:val="0"/>
                <w:sz w:val="16"/>
              </w:rPr>
              <w:t>CORE_TELEMETRY_KEYS</w:t>
            </w:r>
          </w:p>
        </w:tc>
        <w:tc>
          <w:tcPr>
            <w:tcW w:type="dxa" w:w="2664"/>
            <w:vAlign w:val="top"/>
          </w:tcPr>
          <w:p>
            <w:r>
              <w:rPr>
                <w:sz w:val="16"/>
              </w:rPr>
            </w:r>
            <w:r>
              <w:rPr>
                <w:b w:val="0"/>
                <w:sz w:val="16"/>
              </w:rPr>
              <w:t>438</w:t>
            </w:r>
          </w:p>
        </w:tc>
        <w:tc>
          <w:tcPr>
            <w:tcW w:type="dxa" w:w="2664"/>
            <w:vAlign w:val="top"/>
          </w:tcPr>
          <w:p>
            <w:r>
              <w:rPr>
                <w:sz w:val="16"/>
              </w:rPr>
            </w:r>
            <w:r>
              <w:rPr>
                <w:b w:val="0"/>
                <w:sz w:val="16"/>
              </w:rPr>
              <w:t>List</w:t>
            </w:r>
          </w:p>
        </w:tc>
        <w:tc>
          <w:tcPr>
            <w:tcW w:type="dxa" w:w="2664"/>
            <w:vAlign w:val="top"/>
          </w:tcPr>
          <w:p>
            <w:r>
              <w:rPr>
                <w:sz w:val="16"/>
              </w:rPr>
            </w:r>
            <w:r>
              <w:rPr>
                <w:b w:val="0"/>
                <w:sz w:val="16"/>
              </w:rPr>
              <w:t>['display_soc', 'soh', 'rack_inner_soc', 'total_vol', 'total_cur', 'max_allowed_chg_cur', 'max_allowed_dchg_cur', 'max_cell_vol', 'min_cell_vol', 'max_cell_vol_diff', 'ave_cell_vol', 'max_cell_temp', 'min_cell_temp', 'rack_ave_temp', 'max_bat_temp_diff', 'ir', 'positive_ir', 'negative_ir']</w:t>
            </w:r>
          </w:p>
        </w:tc>
      </w:tr>
      <w:tr>
        <w:tc>
          <w:tcPr>
            <w:tcW w:type="dxa" w:w="2664"/>
            <w:vAlign w:val="top"/>
          </w:tcPr>
          <w:p>
            <w:r>
              <w:rPr>
                <w:sz w:val="16"/>
              </w:rPr>
            </w:r>
            <w:r>
              <w:rPr>
                <w:b w:val="0"/>
                <w:sz w:val="16"/>
              </w:rPr>
              <w:t>ALL_CORE_REGISTERS</w:t>
            </w:r>
          </w:p>
        </w:tc>
        <w:tc>
          <w:tcPr>
            <w:tcW w:type="dxa" w:w="2664"/>
            <w:vAlign w:val="top"/>
          </w:tcPr>
          <w:p>
            <w:r>
              <w:rPr>
                <w:sz w:val="16"/>
              </w:rPr>
            </w:r>
            <w:r>
              <w:rPr>
                <w:b w:val="0"/>
                <w:sz w:val="16"/>
              </w:rPr>
              <w:t>459</w:t>
            </w:r>
          </w:p>
        </w:tc>
        <w:tc>
          <w:tcPr>
            <w:tcW w:type="dxa" w:w="2664"/>
            <w:vAlign w:val="top"/>
          </w:tcPr>
          <w:p>
            <w:r>
              <w:rPr>
                <w:sz w:val="16"/>
              </w:rPr>
            </w:r>
            <w:r>
              <w:rPr>
                <w:b w:val="0"/>
                <w:sz w:val="16"/>
              </w:rPr>
              <w:t>Dict</w:t>
            </w:r>
          </w:p>
        </w:tc>
        <w:tc>
          <w:tcPr>
            <w:tcW w:type="dxa" w:w="2664"/>
            <w:vAlign w:val="top"/>
          </w:tcPr>
          <w:p>
            <w:r>
              <w:rPr>
                <w:sz w:val="16"/>
              </w:rPr>
            </w:r>
            <w:r>
              <w:rPr>
                <w:b w:val="0"/>
                <w:sz w:val="16"/>
              </w:rPr>
              <w:t>{**RACK_SIGNAL_REGISTERS, **RACK_MEASURE_REGISTERS, **CONTROL_REGISTERS}</w:t>
            </w:r>
          </w:p>
        </w:tc>
      </w:tr>
      <w:tr>
        <w:tc>
          <w:tcPr>
            <w:tcW w:type="dxa" w:w="2664"/>
            <w:vAlign w:val="top"/>
          </w:tcPr>
          <w:p>
            <w:r>
              <w:rPr>
                <w:sz w:val="16"/>
              </w:rPr>
            </w:r>
            <w:r>
              <w:rPr>
                <w:b w:val="0"/>
                <w:sz w:val="16"/>
              </w:rPr>
              <w:t>__all__</w:t>
            </w:r>
          </w:p>
        </w:tc>
        <w:tc>
          <w:tcPr>
            <w:tcW w:type="dxa" w:w="2664"/>
            <w:vAlign w:val="top"/>
          </w:tcPr>
          <w:p>
            <w:r>
              <w:rPr>
                <w:sz w:val="16"/>
              </w:rPr>
            </w:r>
            <w:r>
              <w:rPr>
                <w:b w:val="0"/>
                <w:sz w:val="16"/>
              </w:rPr>
              <w:t>603</w:t>
            </w:r>
          </w:p>
        </w:tc>
        <w:tc>
          <w:tcPr>
            <w:tcW w:type="dxa" w:w="2664"/>
            <w:vAlign w:val="top"/>
          </w:tcPr>
          <w:p>
            <w:r>
              <w:rPr>
                <w:sz w:val="16"/>
              </w:rPr>
            </w:r>
            <w:r>
              <w:rPr>
                <w:b w:val="0"/>
                <w:sz w:val="16"/>
              </w:rPr>
              <w:t>List</w:t>
            </w:r>
          </w:p>
        </w:tc>
        <w:tc>
          <w:tcPr>
            <w:tcW w:type="dxa" w:w="2664"/>
            <w:vAlign w:val="top"/>
          </w:tcPr>
          <w:p>
            <w:r>
              <w:rPr>
                <w:sz w:val="16"/>
              </w:rPr>
            </w:r>
            <w:r>
              <w:rPr>
                <w:b w:val="0"/>
                <w:sz w:val="16"/>
              </w:rPr>
              <w:t>['BMS_ASSET_ID', 'BMS_DEFAULT_HOST', 'BMS_DEFAULT_PORT', 'BMS_DEFAULT_UNIT_ID', 'RegisterDef', 'READ_BLOCKS', 'RACK_SIGNAL_REGISTERS', 'RACK_MEASURE_REGISTERS', 'CONTROL_REGISTERS', 'CONTROL_VALUES', 'BITFIELDS', 'ALARM_REGISTER_KEYS', 'STATUS_REGISTER_KEYS', 'CORE_TELEMETRY_KEYS', 'ALL_CORE_REGISTERS', 'decode_s16', 'encode_s16', 'apply_scale',...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ALARM_REGISTER_KEYS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ALL_CORE_REGISTERS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BITFIELDS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BMS_ASSET_ID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BMS_DEFAULT_HOST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BMS_DEFAULT_PORT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BMS_DEFAULT_UNIT_ID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CONTROL_REGISTERS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CONTROL_VALUES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CORE_TELEMETRY_KEYS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RACK_MEASURE_REGISTERS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RACK_SIGNAL_REGISTERS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READ_BLOCKS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SOH</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STATUS_REGISTER_KEYS</w:t>
            </w:r>
          </w:p>
        </w:tc>
        <w:tc>
          <w:tcPr>
            <w:tcW w:type="dxa" w:w="5328"/>
            <w:vAlign w:val="top"/>
          </w:tcPr>
          <w:p>
            <w:r>
              <w:rPr>
                <w:sz w:val="16"/>
              </w:rPr>
            </w:r>
            <w:r>
              <w:rPr>
                <w:b w:val="0"/>
                <w:sz w:val="16"/>
              </w:rPr>
              <w:t>Uppercase command/status token extracted from this module.</w:t>
            </w:r>
          </w:p>
        </w:tc>
      </w:tr>
    </w:tbl>
    <w:p>
      <w:pPr>
        <w:pStyle w:val="Heading2"/>
      </w:pPr>
      <w:r>
        <w:t>drivers/chiller_modbus_driver.py</w:t>
      </w:r>
    </w:p>
    <w:p>
      <w:r>
        <w:t>Lines: 979. Module role: Chiller Modbus RTU Driver for i.MX93 EMS Gateway.</w:t>
        <w:br/>
        <w:br/>
        <w:t>This driver is built from:</w:t>
        <w:br/>
        <w:t>1. Liquid Cooling System Control Communication Protocol document</w:t>
        <w:br/>
        <w:t>2. Already working test scripts:</w:t>
        <w:br/>
        <w:t xml:space="preserve">   - chiller_read.py</w:t>
        <w:br/>
        <w:t xml:space="preserve">   - chiller_control.py</w:t>
        <w:br/>
        <w:t xml:space="preserve">   - chiller_read_mode.py</w:t>
        <w:br/>
        <w:t xml:space="preserve">   - chiller_set_mode.py</w:t>
        <w:br/>
        <w:t xml:space="preserve">   - chiller_set_temp_debug.py</w:t>
        <w:br/>
        <w:t xml:space="preserve">   - scan_chiller_id.py</w:t>
        <w:br/>
        <w:br/>
        <w:t>Protocol summary:</w:t>
        <w:br/>
        <w:t>- Physical layer: RS485 / Modbus RTU</w:t>
        <w:br/>
        <w:t>- Serial config: 9600 bps, 8 data bits, no parity, 1 stop bit</w:t>
        <w:br/>
        <w:t>- Slave ID range: 1 to 128</w:t>
        <w:br/>
        <w:t>- Minimum interval between instructions: &gt;= 200 ms</w:t>
        <w:br/>
        <w:br/>
        <w:t>Telemetry / status:</w:t>
        <w:br/>
        <w:t>- Function code 0x04: Read Input Registers</w:t>
        <w:br/>
        <w:t>- Registers 0 to 11</w:t>
        <w:br/>
        <w:br/>
        <w:t>Control / setting:</w:t>
        <w:br/>
        <w:t>- Function code 0x03: Read Holding Registers</w:t>
        <w:br/>
        <w:t>- Function code 0x06: Write Single Holding Register</w:t>
        <w:br/>
        <w:t>- Function code 0x10: Write Multiple Holding Registers</w:t>
        <w:br/>
        <w:t>- Register 200: Co...</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import sys</w:t>
            </w:r>
          </w:p>
        </w:tc>
      </w:tr>
      <w:tr>
        <w:tc>
          <w:tcPr>
            <w:tcW w:type="dxa" w:w="10656"/>
            <w:vAlign w:val="top"/>
          </w:tcPr>
          <w:p>
            <w:r>
              <w:rPr>
                <w:sz w:val="16"/>
              </w:rPr>
            </w:r>
            <w:r>
              <w:rPr>
                <w:b w:val="0"/>
                <w:sz w:val="16"/>
              </w:rPr>
              <w:t>import time</w:t>
            </w:r>
          </w:p>
        </w:tc>
      </w:tr>
      <w:tr>
        <w:tc>
          <w:tcPr>
            <w:tcW w:type="dxa" w:w="10656"/>
            <w:vAlign w:val="top"/>
          </w:tcPr>
          <w:p>
            <w:r>
              <w:rPr>
                <w:sz w:val="16"/>
              </w:rPr>
            </w:r>
            <w:r>
              <w:rPr>
                <w:b w:val="0"/>
                <w:sz w:val="16"/>
              </w:rPr>
              <w:t>import threading</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from typing import Any, Dict, List, Optional, Union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ChillerModbusDriver</w:t>
            </w:r>
          </w:p>
        </w:tc>
        <w:tc>
          <w:tcPr>
            <w:tcW w:type="dxa" w:w="2664"/>
            <w:vAlign w:val="top"/>
          </w:tcPr>
          <w:p>
            <w:r>
              <w:rPr>
                <w:sz w:val="16"/>
              </w:rPr>
            </w:r>
            <w:r>
              <w:rPr>
                <w:b w:val="0"/>
                <w:sz w:val="16"/>
              </w:rPr>
              <w:t>67</w:t>
            </w:r>
          </w:p>
        </w:tc>
        <w:tc>
          <w:tcPr>
            <w:tcW w:type="dxa" w:w="2664"/>
            <w:vAlign w:val="top"/>
          </w:tcPr>
          <w:p>
            <w:r>
              <w:rPr>
                <w:sz w:val="16"/>
              </w:rPr>
            </w:r>
            <w:r>
              <w:rPr>
                <w:b w:val="0"/>
                <w:sz w:val="16"/>
              </w:rPr>
              <w:t>37</w:t>
            </w:r>
          </w:p>
        </w:tc>
        <w:tc>
          <w:tcPr>
            <w:tcW w:type="dxa" w:w="2664"/>
            <w:vAlign w:val="top"/>
          </w:tcPr>
          <w:p>
            <w:r>
              <w:rPr>
                <w:sz w:val="16"/>
              </w:rPr>
            </w:r>
            <w:r>
              <w:rPr>
                <w:b w:val="0"/>
                <w:sz w:val="16"/>
              </w:rPr>
              <w:t>Liquid cooling system / chiller Modbus RTU driver.</w:t>
              <w:br/>
              <w:br/>
              <w:t>This class hides all raw Modbus register-level details from the rest</w:t>
              <w:br/>
              <w:t>of the EMS gateway backend.</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_state_to_dict</w:t>
            </w:r>
          </w:p>
        </w:tc>
        <w:tc>
          <w:tcPr>
            <w:tcW w:type="dxa" w:w="2664"/>
            <w:vAlign w:val="top"/>
          </w:tcPr>
          <w:p>
            <w:r>
              <w:rPr>
                <w:sz w:val="16"/>
              </w:rPr>
            </w:r>
            <w:r>
              <w:rPr>
                <w:b w:val="0"/>
                <w:sz w:val="16"/>
              </w:rPr>
              <w:t>877</w:t>
            </w:r>
          </w:p>
        </w:tc>
        <w:tc>
          <w:tcPr>
            <w:tcW w:type="dxa" w:w="2664"/>
            <w:vAlign w:val="top"/>
          </w:tcPr>
          <w:p>
            <w:r>
              <w:rPr>
                <w:sz w:val="16"/>
              </w:rPr>
            </w:r>
            <w:r>
              <w:rPr>
                <w:b w:val="0"/>
                <w:sz w:val="16"/>
              </w:rPr>
              <w:t>state</w:t>
            </w:r>
          </w:p>
        </w:tc>
        <w:tc>
          <w:tcPr>
            <w:tcW w:type="dxa" w:w="2664"/>
            <w:vAlign w:val="top"/>
          </w:tcPr>
          <w:p>
            <w:r>
              <w:rPr>
                <w:sz w:val="16"/>
              </w:rPr>
            </w:r>
            <w:r>
              <w:rPr>
                <w:b w:val="0"/>
                <w:sz w:val="16"/>
              </w:rPr>
            </w:r>
          </w:p>
        </w:tc>
      </w:tr>
      <w:tr>
        <w:tc>
          <w:tcPr>
            <w:tcW w:type="dxa" w:w="2664"/>
            <w:vAlign w:val="top"/>
          </w:tcPr>
          <w:p>
            <w:r>
              <w:rPr>
                <w:sz w:val="16"/>
              </w:rPr>
            </w:r>
            <w:r>
              <w:rPr>
                <w:b w:val="0"/>
                <w:sz w:val="16"/>
              </w:rPr>
              <w:t>_print_dict</w:t>
            </w:r>
          </w:p>
        </w:tc>
        <w:tc>
          <w:tcPr>
            <w:tcW w:type="dxa" w:w="2664"/>
            <w:vAlign w:val="top"/>
          </w:tcPr>
          <w:p>
            <w:r>
              <w:rPr>
                <w:sz w:val="16"/>
              </w:rPr>
            </w:r>
            <w:r>
              <w:rPr>
                <w:b w:val="0"/>
                <w:sz w:val="16"/>
              </w:rPr>
              <w:t>885</w:t>
            </w:r>
          </w:p>
        </w:tc>
        <w:tc>
          <w:tcPr>
            <w:tcW w:type="dxa" w:w="2664"/>
            <w:vAlign w:val="top"/>
          </w:tcPr>
          <w:p>
            <w:r>
              <w:rPr>
                <w:sz w:val="16"/>
              </w:rPr>
            </w:r>
            <w:r>
              <w:rPr>
                <w:b w:val="0"/>
                <w:sz w:val="16"/>
              </w:rPr>
              <w:t>title, data</w:t>
            </w:r>
          </w:p>
        </w:tc>
        <w:tc>
          <w:tcPr>
            <w:tcW w:type="dxa" w:w="2664"/>
            <w:vAlign w:val="top"/>
          </w:tcPr>
          <w:p>
            <w:r>
              <w:rPr>
                <w:sz w:val="16"/>
              </w:rPr>
            </w:r>
            <w:r>
              <w:rPr>
                <w:b w:val="0"/>
                <w:sz w:val="16"/>
              </w:rPr>
            </w:r>
          </w:p>
        </w:tc>
      </w:tr>
      <w:tr>
        <w:tc>
          <w:tcPr>
            <w:tcW w:type="dxa" w:w="2664"/>
            <w:vAlign w:val="top"/>
          </w:tcPr>
          <w:p>
            <w:r>
              <w:rPr>
                <w:sz w:val="16"/>
              </w:rPr>
            </w:r>
            <w:r>
              <w:rPr>
                <w:b w:val="0"/>
                <w:sz w:val="16"/>
              </w:rPr>
              <w:t>main</w:t>
            </w:r>
          </w:p>
        </w:tc>
        <w:tc>
          <w:tcPr>
            <w:tcW w:type="dxa" w:w="2664"/>
            <w:vAlign w:val="top"/>
          </w:tcPr>
          <w:p>
            <w:r>
              <w:rPr>
                <w:sz w:val="16"/>
              </w:rPr>
            </w:r>
            <w:r>
              <w:rPr>
                <w:b w:val="0"/>
                <w:sz w:val="16"/>
              </w:rPr>
              <w:t>892</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CURRENT_FILE</w:t>
            </w:r>
          </w:p>
        </w:tc>
        <w:tc>
          <w:tcPr>
            <w:tcW w:type="dxa" w:w="2664"/>
            <w:vAlign w:val="top"/>
          </w:tcPr>
          <w:p>
            <w:r>
              <w:rPr>
                <w:sz w:val="16"/>
              </w:rPr>
            </w:r>
            <w:r>
              <w:rPr>
                <w:b w:val="0"/>
                <w:sz w:val="16"/>
              </w:rPr>
              <w:t>45</w:t>
            </w:r>
          </w:p>
        </w:tc>
        <w:tc>
          <w:tcPr>
            <w:tcW w:type="dxa" w:w="2664"/>
            <w:vAlign w:val="top"/>
          </w:tcPr>
          <w:p>
            <w:r>
              <w:rPr>
                <w:sz w:val="16"/>
              </w:rPr>
            </w:r>
            <w:r>
              <w:rPr>
                <w:b w:val="0"/>
                <w:sz w:val="16"/>
              </w:rPr>
              <w:t>Call</w:t>
            </w:r>
          </w:p>
        </w:tc>
        <w:tc>
          <w:tcPr>
            <w:tcW w:type="dxa" w:w="2664"/>
            <w:vAlign w:val="top"/>
          </w:tcPr>
          <w:p>
            <w:r>
              <w:rPr>
                <w:sz w:val="16"/>
              </w:rPr>
            </w:r>
            <w:r>
              <w:rPr>
                <w:b w:val="0"/>
                <w:sz w:val="16"/>
              </w:rPr>
              <w:t>Path(__file__).resolve()</w:t>
            </w:r>
          </w:p>
        </w:tc>
      </w:tr>
      <w:tr>
        <w:tc>
          <w:tcPr>
            <w:tcW w:type="dxa" w:w="2664"/>
            <w:vAlign w:val="top"/>
          </w:tcPr>
          <w:p>
            <w:r>
              <w:rPr>
                <w:sz w:val="16"/>
              </w:rPr>
            </w:r>
            <w:r>
              <w:rPr>
                <w:b w:val="0"/>
                <w:sz w:val="16"/>
              </w:rPr>
              <w:t>IMX93_GATEWAY_DIR</w:t>
            </w:r>
          </w:p>
        </w:tc>
        <w:tc>
          <w:tcPr>
            <w:tcW w:type="dxa" w:w="2664"/>
            <w:vAlign w:val="top"/>
          </w:tcPr>
          <w:p>
            <w:r>
              <w:rPr>
                <w:sz w:val="16"/>
              </w:rPr>
            </w:r>
            <w:r>
              <w:rPr>
                <w:b w:val="0"/>
                <w:sz w:val="16"/>
              </w:rPr>
              <w:t>46</w:t>
            </w:r>
          </w:p>
        </w:tc>
        <w:tc>
          <w:tcPr>
            <w:tcW w:type="dxa" w:w="2664"/>
            <w:vAlign w:val="top"/>
          </w:tcPr>
          <w:p>
            <w:r>
              <w:rPr>
                <w:sz w:val="16"/>
              </w:rPr>
            </w:r>
            <w:r>
              <w:rPr>
                <w:b w:val="0"/>
                <w:sz w:val="16"/>
              </w:rPr>
              <w:t>Subscript</w:t>
            </w:r>
          </w:p>
        </w:tc>
        <w:tc>
          <w:tcPr>
            <w:tcW w:type="dxa" w:w="2664"/>
            <w:vAlign w:val="top"/>
          </w:tcPr>
          <w:p>
            <w:r>
              <w:rPr>
                <w:sz w:val="16"/>
              </w:rPr>
            </w:r>
            <w:r>
              <w:rPr>
                <w:b w:val="0"/>
                <w:sz w:val="16"/>
              </w:rPr>
              <w:t>CURRENT_FILE.parents[1]</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CHILLER_OFF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RUNNING</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SET_MODE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SET_TEMP</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STOPPED</w:t>
            </w:r>
          </w:p>
        </w:tc>
        <w:tc>
          <w:tcPr>
            <w:tcW w:type="dxa" w:w="5328"/>
            <w:vAlign w:val="top"/>
          </w:tcPr>
          <w:p>
            <w:r>
              <w:rPr>
                <w:sz w:val="16"/>
              </w:rPr>
            </w:r>
            <w:r>
              <w:rPr>
                <w:b w:val="0"/>
                <w:sz w:val="16"/>
              </w:rPr>
              <w:t>Uppercase command/status token extracted from this module.</w:t>
            </w:r>
          </w:p>
        </w:tc>
      </w:tr>
    </w:tbl>
    <w:p>
      <w:pPr>
        <w:pStyle w:val="Heading2"/>
      </w:pPr>
      <w:r>
        <w:t>drivers/pcs_modbus_tcp_driver.py</w:t>
      </w:r>
    </w:p>
    <w:p>
      <w:r>
        <w:t>Lines: 260. Module role: PCS Modbus TCP Driver</w:t>
        <w:br/>
        <w:br/>
        <w:t>Purpose:</w:t>
        <w:br/>
        <w:t>- Generic low-level Modbus TCP client for PCS/Inverter assets.</w:t>
        <w:br/>
        <w:t>- This file does not know vendor-specific register maps.</w:t>
        <w:br/>
        <w:t>- Vendor-specific logic should stay inside pcs_profiles/*.py files.</w:t>
        <w:br/>
        <w:br/>
        <w:t>Supports:</w:t>
        <w:br/>
        <w:t>- Read holding registers</w:t>
        <w:br/>
        <w:t>- Read input registers</w:t>
        <w:br/>
        <w:t>- Read coils</w:t>
        <w:br/>
        <w:t>- Read discrete inputs</w:t>
        <w:br/>
        <w:t>- Write single register</w:t>
        <w:br/>
        <w:t>- Write multiple registers</w:t>
        <w:br/>
        <w:t>- Write single coil</w:t>
        <w:br/>
        <w:br/>
        <w:t>Compatible with pymodbus 2.x and 3.x style APIs.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time</w:t>
            </w:r>
          </w:p>
        </w:tc>
      </w:tr>
      <w:tr>
        <w:tc>
          <w:tcPr>
            <w:tcW w:type="dxa" w:w="10656"/>
            <w:vAlign w:val="top"/>
          </w:tcPr>
          <w:p>
            <w:r>
              <w:rPr>
                <w:sz w:val="16"/>
              </w:rPr>
            </w:r>
            <w:r>
              <w:rPr>
                <w:b w:val="0"/>
                <w:sz w:val="16"/>
              </w:rPr>
              <w:t>from typing import List,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PcsModbusTcpDriver</w:t>
            </w:r>
          </w:p>
        </w:tc>
        <w:tc>
          <w:tcPr>
            <w:tcW w:type="dxa" w:w="2664"/>
            <w:vAlign w:val="top"/>
          </w:tcPr>
          <w:p>
            <w:r>
              <w:rPr>
                <w:sz w:val="16"/>
              </w:rPr>
            </w:r>
            <w:r>
              <w:rPr>
                <w:b w:val="0"/>
                <w:sz w:val="16"/>
              </w:rPr>
              <w:t>33</w:t>
            </w:r>
          </w:p>
        </w:tc>
        <w:tc>
          <w:tcPr>
            <w:tcW w:type="dxa" w:w="2664"/>
            <w:vAlign w:val="top"/>
          </w:tcPr>
          <w:p>
            <w:r>
              <w:rPr>
                <w:sz w:val="16"/>
              </w:rPr>
            </w:r>
            <w:r>
              <w:rPr>
                <w:b w:val="0"/>
                <w:sz w:val="16"/>
              </w:rPr>
              <w:t>17</w:t>
            </w:r>
          </w:p>
        </w:tc>
        <w:tc>
          <w:tcPr>
            <w:tcW w:type="dxa" w:w="2664"/>
            <w:vAlign w:val="top"/>
          </w:tcPr>
          <w:p>
            <w:r>
              <w:rPr>
                <w:sz w:val="16"/>
              </w:rPr>
            </w:r>
            <w:r>
              <w:rPr>
                <w:b w:val="0"/>
                <w:sz w:val="16"/>
              </w:rPr>
            </w:r>
          </w:p>
        </w:tc>
      </w:tr>
    </w:tbl>
    <w:p>
      <w:pPr>
        <w:pStyle w:val="Heading2"/>
      </w:pPr>
      <w:r>
        <w:t>drivers/pcs_profiles/__init__.py</w:t>
      </w:r>
    </w:p>
    <w:p>
      <w:r>
        <w:t>Lines: 0. Module role: No module docstring. The role is inferred from its path, class/function names, imports, and extracted dictionaries.</w:t>
      </w:r>
    </w:p>
    <w:p>
      <w:pPr>
        <w:pStyle w:val="Heading2"/>
      </w:pPr>
      <w:r>
        <w:t>drivers/pcs_profiles/inpower_125kw_profile.py</w:t>
      </w:r>
    </w:p>
    <w:p>
      <w:r>
        <w:t>Lines: 513. Module role: Inpower / Empower 125kW PCS Modbus TCP Profile</w:t>
        <w:br/>
        <w:br/>
        <w:t>Purpose:</w:t>
        <w:br/>
        <w:t>- Vendor-specific register map and scaling for Inpower/Empower 125kW PCS.</w:t>
        <w:br/>
        <w:t>- Used by the common PCS Gateway Service.</w:t>
        <w:br/>
        <w:t>- Converts vendor-specific Modbus data into common EMS-level PCS telemetry.</w:t>
        <w:br/>
        <w:br/>
        <w:t>Important protocol points:</w:t>
        <w:br/>
        <w:t>- Ethernet Modbus TCP.</w:t>
        <w:br/>
        <w:t>- Default PCS IP in vendor document: 192.168.0.20</w:t>
        <w:br/>
        <w:t>- Default port: 502</w:t>
        <w:br/>
        <w:t>- Default Modbus station/unit ID: 1</w:t>
        <w:br/>
        <w:t>- Remote control commands use coils.</w:t>
        <w:br/>
        <w:t>- Telemetry uses input registers.</w:t>
        <w:br/>
        <w:t>- PCS setpoints/settings use holding registers.</w:t>
        <w:br/>
        <w:br/>
        <w:t>EMS convention used by our gateway:</w:t>
        <w:br/>
        <w:t>- +ve active power = discharge/export</w:t>
        <w:br/>
        <w:t>- -ve active power = charge/import</w:t>
        <w:br/>
        <w:br/>
        <w:t>Inpower active power command convention:</w:t>
        <w:br/>
        <w:t>- Negative setpoint means discharging to grid</w:t>
        <w:br/>
        <w:t>- Positive setpoint means charging from grid</w:t>
        <w:br/>
        <w:br/>
        <w:t>Therefore:</w:t>
        <w:br/>
        <w:t>- EMS +20 kW disc...</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typing import Any, Dict, Optional</w:t>
            </w:r>
          </w:p>
        </w:tc>
      </w:tr>
      <w:tr>
        <w:tc>
          <w:tcPr>
            <w:tcW w:type="dxa" w:w="10656"/>
            <w:vAlign w:val="top"/>
          </w:tcPr>
          <w:p>
            <w:r>
              <w:rPr>
                <w:sz w:val="16"/>
              </w:rPr>
            </w:r>
            <w:r>
              <w:rPr>
                <w:b w:val="0"/>
                <w:sz w:val="16"/>
              </w:rPr>
              <w:t>from drivers.pcs_modbus_tcp_driver import PcsModbusTcpDriver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raw_to_s16</w:t>
            </w:r>
          </w:p>
        </w:tc>
        <w:tc>
          <w:tcPr>
            <w:tcW w:type="dxa" w:w="2664"/>
            <w:vAlign w:val="top"/>
          </w:tcPr>
          <w:p>
            <w:r>
              <w:rPr>
                <w:sz w:val="16"/>
              </w:rPr>
            </w:r>
            <w:r>
              <w:rPr>
                <w:b w:val="0"/>
                <w:sz w:val="16"/>
              </w:rPr>
              <w:t>161</w:t>
            </w:r>
          </w:p>
        </w:tc>
        <w:tc>
          <w:tcPr>
            <w:tcW w:type="dxa" w:w="2664"/>
            <w:vAlign w:val="top"/>
          </w:tcPr>
          <w:p>
            <w:r>
              <w:rPr>
                <w:sz w:val="16"/>
              </w:rPr>
            </w:r>
            <w:r>
              <w:rPr>
                <w:b w:val="0"/>
                <w:sz w:val="16"/>
              </w:rPr>
              <w:t>raw</w:t>
            </w:r>
          </w:p>
        </w:tc>
        <w:tc>
          <w:tcPr>
            <w:tcW w:type="dxa" w:w="2664"/>
            <w:vAlign w:val="top"/>
          </w:tcPr>
          <w:p>
            <w:r>
              <w:rPr>
                <w:sz w:val="16"/>
              </w:rPr>
            </w:r>
            <w:r>
              <w:rPr>
                <w:b w:val="0"/>
                <w:sz w:val="16"/>
              </w:rPr>
            </w:r>
          </w:p>
        </w:tc>
      </w:tr>
      <w:tr>
        <w:tc>
          <w:tcPr>
            <w:tcW w:type="dxa" w:w="2664"/>
            <w:vAlign w:val="top"/>
          </w:tcPr>
          <w:p>
            <w:r>
              <w:rPr>
                <w:sz w:val="16"/>
              </w:rPr>
            </w:r>
            <w:r>
              <w:rPr>
                <w:b w:val="0"/>
                <w:sz w:val="16"/>
              </w:rPr>
              <w:t>raw_to_u16</w:t>
            </w:r>
          </w:p>
        </w:tc>
        <w:tc>
          <w:tcPr>
            <w:tcW w:type="dxa" w:w="2664"/>
            <w:vAlign w:val="top"/>
          </w:tcPr>
          <w:p>
            <w:r>
              <w:rPr>
                <w:sz w:val="16"/>
              </w:rPr>
            </w:r>
            <w:r>
              <w:rPr>
                <w:b w:val="0"/>
                <w:sz w:val="16"/>
              </w:rPr>
              <w:t>165</w:t>
            </w:r>
          </w:p>
        </w:tc>
        <w:tc>
          <w:tcPr>
            <w:tcW w:type="dxa" w:w="2664"/>
            <w:vAlign w:val="top"/>
          </w:tcPr>
          <w:p>
            <w:r>
              <w:rPr>
                <w:sz w:val="16"/>
              </w:rPr>
            </w:r>
            <w:r>
              <w:rPr>
                <w:b w:val="0"/>
                <w:sz w:val="16"/>
              </w:rPr>
              <w:t>raw</w:t>
            </w:r>
          </w:p>
        </w:tc>
        <w:tc>
          <w:tcPr>
            <w:tcW w:type="dxa" w:w="2664"/>
            <w:vAlign w:val="top"/>
          </w:tcPr>
          <w:p>
            <w:r>
              <w:rPr>
                <w:sz w:val="16"/>
              </w:rPr>
            </w:r>
            <w:r>
              <w:rPr>
                <w:b w:val="0"/>
                <w:sz w:val="16"/>
              </w:rPr>
            </w:r>
          </w:p>
        </w:tc>
      </w:tr>
      <w:tr>
        <w:tc>
          <w:tcPr>
            <w:tcW w:type="dxa" w:w="2664"/>
            <w:vAlign w:val="top"/>
          </w:tcPr>
          <w:p>
            <w:r>
              <w:rPr>
                <w:sz w:val="16"/>
              </w:rPr>
            </w:r>
            <w:r>
              <w:rPr>
                <w:b w:val="0"/>
                <w:sz w:val="16"/>
              </w:rPr>
              <w:t>ems_kw_to_inpower_raw</w:t>
            </w:r>
          </w:p>
        </w:tc>
        <w:tc>
          <w:tcPr>
            <w:tcW w:type="dxa" w:w="2664"/>
            <w:vAlign w:val="top"/>
          </w:tcPr>
          <w:p>
            <w:r>
              <w:rPr>
                <w:sz w:val="16"/>
              </w:rPr>
            </w:r>
            <w:r>
              <w:rPr>
                <w:b w:val="0"/>
                <w:sz w:val="16"/>
              </w:rPr>
              <w:t>169</w:t>
            </w:r>
          </w:p>
        </w:tc>
        <w:tc>
          <w:tcPr>
            <w:tcW w:type="dxa" w:w="2664"/>
            <w:vAlign w:val="top"/>
          </w:tcPr>
          <w:p>
            <w:r>
              <w:rPr>
                <w:sz w:val="16"/>
              </w:rPr>
            </w:r>
            <w:r>
              <w:rPr>
                <w:b w:val="0"/>
                <w:sz w:val="16"/>
              </w:rPr>
              <w:t>power_kw</w:t>
            </w:r>
          </w:p>
        </w:tc>
        <w:tc>
          <w:tcPr>
            <w:tcW w:type="dxa" w:w="2664"/>
            <w:vAlign w:val="top"/>
          </w:tcPr>
          <w:p>
            <w:r>
              <w:rPr>
                <w:sz w:val="16"/>
              </w:rPr>
            </w:r>
            <w:r>
              <w:rPr>
                <w:b w:val="0"/>
                <w:sz w:val="16"/>
              </w:rPr>
              <w:t>EMS convention:</w:t>
              <w:br/>
              <w:t>+ve kW = discharge/export</w:t>
              <w:br/>
              <w:t>-ve kW = charge/import</w:t>
              <w:br/>
              <w:br/>
              <w:t>Inpower command convention:</w:t>
              <w:br/>
              <w:t>-ve raw = discharging to grid</w:t>
              <w:br/>
              <w:t>+ve raw = charging from grid</w:t>
              <w:br/>
              <w:br/>
              <w:t>Scaling:</w:t>
              <w:br/>
              <w:t>kW x 10</w:t>
            </w:r>
          </w:p>
        </w:tc>
      </w:tr>
      <w:tr>
        <w:tc>
          <w:tcPr>
            <w:tcW w:type="dxa" w:w="2664"/>
            <w:vAlign w:val="top"/>
          </w:tcPr>
          <w:p>
            <w:r>
              <w:rPr>
                <w:sz w:val="16"/>
              </w:rPr>
            </w:r>
            <w:r>
              <w:rPr>
                <w:b w:val="0"/>
                <w:sz w:val="16"/>
              </w:rPr>
              <w:t>inpower_raw_to_ems_kw</w:t>
            </w:r>
          </w:p>
        </w:tc>
        <w:tc>
          <w:tcPr>
            <w:tcW w:type="dxa" w:w="2664"/>
            <w:vAlign w:val="top"/>
          </w:tcPr>
          <w:p>
            <w:r>
              <w:rPr>
                <w:sz w:val="16"/>
              </w:rPr>
            </w:r>
            <w:r>
              <w:rPr>
                <w:b w:val="0"/>
                <w:sz w:val="16"/>
              </w:rPr>
              <w:t>185</w:t>
            </w:r>
          </w:p>
        </w:tc>
        <w:tc>
          <w:tcPr>
            <w:tcW w:type="dxa" w:w="2664"/>
            <w:vAlign w:val="top"/>
          </w:tcPr>
          <w:p>
            <w:r>
              <w:rPr>
                <w:sz w:val="16"/>
              </w:rPr>
            </w:r>
            <w:r>
              <w:rPr>
                <w:b w:val="0"/>
                <w:sz w:val="16"/>
              </w:rPr>
              <w:t>raw</w:t>
            </w:r>
          </w:p>
        </w:tc>
        <w:tc>
          <w:tcPr>
            <w:tcW w:type="dxa" w:w="2664"/>
            <w:vAlign w:val="top"/>
          </w:tcPr>
          <w:p>
            <w:r>
              <w:rPr>
                <w:sz w:val="16"/>
              </w:rPr>
            </w:r>
            <w:r>
              <w:rPr>
                <w:b w:val="0"/>
                <w:sz w:val="16"/>
              </w:rPr>
              <w:t>Convert Inpower active power setpoint raw value to EMS convention.</w:t>
            </w:r>
          </w:p>
        </w:tc>
      </w:tr>
      <w:tr>
        <w:tc>
          <w:tcPr>
            <w:tcW w:type="dxa" w:w="2664"/>
            <w:vAlign w:val="top"/>
          </w:tcPr>
          <w:p>
            <w:r>
              <w:rPr>
                <w:sz w:val="16"/>
              </w:rPr>
            </w:r>
            <w:r>
              <w:rPr>
                <w:b w:val="0"/>
                <w:sz w:val="16"/>
              </w:rPr>
              <w:t>kw_to_raw</w:t>
            </w:r>
          </w:p>
        </w:tc>
        <w:tc>
          <w:tcPr>
            <w:tcW w:type="dxa" w:w="2664"/>
            <w:vAlign w:val="top"/>
          </w:tcPr>
          <w:p>
            <w:r>
              <w:rPr>
                <w:sz w:val="16"/>
              </w:rPr>
            </w:r>
            <w:r>
              <w:rPr>
                <w:b w:val="0"/>
                <w:sz w:val="16"/>
              </w:rPr>
              <w:t>192</w:t>
            </w:r>
          </w:p>
        </w:tc>
        <w:tc>
          <w:tcPr>
            <w:tcW w:type="dxa" w:w="2664"/>
            <w:vAlign w:val="top"/>
          </w:tcPr>
          <w:p>
            <w:r>
              <w:rPr>
                <w:sz w:val="16"/>
              </w:rPr>
            </w:r>
            <w:r>
              <w:rPr>
                <w:b w:val="0"/>
                <w:sz w:val="16"/>
              </w:rPr>
              <w:t>power_kw</w:t>
            </w:r>
          </w:p>
        </w:tc>
        <w:tc>
          <w:tcPr>
            <w:tcW w:type="dxa" w:w="2664"/>
            <w:vAlign w:val="top"/>
          </w:tcPr>
          <w:p>
            <w:r>
              <w:rPr>
                <w:sz w:val="16"/>
              </w:rPr>
            </w:r>
            <w:r>
              <w:rPr>
                <w:b w:val="0"/>
                <w:sz w:val="16"/>
              </w:rPr>
              <w:t>Common function name expected by PCS gateway service.</w:t>
              <w:br/>
              <w:br/>
              <w:t>For Inpower, this intentionally inverts sign.</w:t>
            </w:r>
          </w:p>
        </w:tc>
      </w:tr>
      <w:tr>
        <w:tc>
          <w:tcPr>
            <w:tcW w:type="dxa" w:w="2664"/>
            <w:vAlign w:val="top"/>
          </w:tcPr>
          <w:p>
            <w:r>
              <w:rPr>
                <w:sz w:val="16"/>
              </w:rPr>
            </w:r>
            <w:r>
              <w:rPr>
                <w:b w:val="0"/>
                <w:sz w:val="16"/>
              </w:rPr>
              <w:t>kvar_to_raw</w:t>
            </w:r>
          </w:p>
        </w:tc>
        <w:tc>
          <w:tcPr>
            <w:tcW w:type="dxa" w:w="2664"/>
            <w:vAlign w:val="top"/>
          </w:tcPr>
          <w:p>
            <w:r>
              <w:rPr>
                <w:sz w:val="16"/>
              </w:rPr>
            </w:r>
            <w:r>
              <w:rPr>
                <w:b w:val="0"/>
                <w:sz w:val="16"/>
              </w:rPr>
              <w:t>201</w:t>
            </w:r>
          </w:p>
        </w:tc>
        <w:tc>
          <w:tcPr>
            <w:tcW w:type="dxa" w:w="2664"/>
            <w:vAlign w:val="top"/>
          </w:tcPr>
          <w:p>
            <w:r>
              <w:rPr>
                <w:sz w:val="16"/>
              </w:rPr>
            </w:r>
            <w:r>
              <w:rPr>
                <w:b w:val="0"/>
                <w:sz w:val="16"/>
              </w:rPr>
              <w:t>reactive_power_kvar</w:t>
            </w:r>
          </w:p>
        </w:tc>
        <w:tc>
          <w:tcPr>
            <w:tcW w:type="dxa" w:w="2664"/>
            <w:vAlign w:val="top"/>
          </w:tcPr>
          <w:p>
            <w:r>
              <w:rPr>
                <w:sz w:val="16"/>
              </w:rPr>
            </w:r>
            <w:r>
              <w:rPr>
                <w:b w:val="0"/>
                <w:sz w:val="16"/>
              </w:rPr>
              <w:t>Reactive power setting scaling:</w:t>
              <w:br/>
              <w:t>kvar x 10</w:t>
              <w:br/>
              <w:br/>
              <w:t>Positive = inductive</w:t>
              <w:br/>
              <w:t>Negative = capacitive</w:t>
            </w:r>
          </w:p>
        </w:tc>
      </w:tr>
      <w:tr>
        <w:tc>
          <w:tcPr>
            <w:tcW w:type="dxa" w:w="2664"/>
            <w:vAlign w:val="top"/>
          </w:tcPr>
          <w:p>
            <w:r>
              <w:rPr>
                <w:sz w:val="16"/>
              </w:rPr>
            </w:r>
            <w:r>
              <w:rPr>
                <w:b w:val="0"/>
                <w:sz w:val="16"/>
              </w:rPr>
              <w:t>decode_pcs_current_status</w:t>
            </w:r>
          </w:p>
        </w:tc>
        <w:tc>
          <w:tcPr>
            <w:tcW w:type="dxa" w:w="2664"/>
            <w:vAlign w:val="top"/>
          </w:tcPr>
          <w:p>
            <w:r>
              <w:rPr>
                <w:sz w:val="16"/>
              </w:rPr>
            </w:r>
            <w:r>
              <w:rPr>
                <w:b w:val="0"/>
                <w:sz w:val="16"/>
              </w:rPr>
              <w:t>212</w:t>
            </w:r>
          </w:p>
        </w:tc>
        <w:tc>
          <w:tcPr>
            <w:tcW w:type="dxa" w:w="2664"/>
            <w:vAlign w:val="top"/>
          </w:tcPr>
          <w:p>
            <w:r>
              <w:rPr>
                <w:sz w:val="16"/>
              </w:rPr>
            </w:r>
            <w:r>
              <w:rPr>
                <w:b w:val="0"/>
                <w:sz w:val="16"/>
              </w:rPr>
              <w:t>raw</w:t>
            </w:r>
          </w:p>
        </w:tc>
        <w:tc>
          <w:tcPr>
            <w:tcW w:type="dxa" w:w="2664"/>
            <w:vAlign w:val="top"/>
          </w:tcPr>
          <w:p>
            <w:r>
              <w:rPr>
                <w:sz w:val="16"/>
              </w:rPr>
            </w:r>
            <w:r>
              <w:rPr>
                <w:b w:val="0"/>
                <w:sz w:val="16"/>
              </w:rPr>
              <w:t>Decode Inpower PCS Current Status.</w:t>
              <w:br/>
              <w:br/>
              <w:t>Common values:</w:t>
              <w:br/>
              <w:t>0  - Shutdown</w:t>
              <w:br/>
              <w:t>1  - Self-check</w:t>
              <w:br/>
              <w:t>2  - Operation</w:t>
              <w:br/>
              <w:t>4  - Fault</w:t>
              <w:br/>
              <w:t>7  - Standby</w:t>
              <w:br/>
              <w:br/>
              <w:t>Newer revision also defines:</w:t>
              <w:br/>
              <w:t>10 - Charging</w:t>
              <w:br/>
              <w:t>11 - Discharging</w:t>
            </w:r>
          </w:p>
        </w:tc>
      </w:tr>
      <w:tr>
        <w:tc>
          <w:tcPr>
            <w:tcW w:type="dxa" w:w="2664"/>
            <w:vAlign w:val="top"/>
          </w:tcPr>
          <w:p>
            <w:r>
              <w:rPr>
                <w:sz w:val="16"/>
              </w:rPr>
            </w:r>
            <w:r>
              <w:rPr>
                <w:b w:val="0"/>
                <w:sz w:val="16"/>
              </w:rPr>
              <w:t>decode_grid_offgrid_status_from_discrete</w:t>
            </w:r>
          </w:p>
        </w:tc>
        <w:tc>
          <w:tcPr>
            <w:tcW w:type="dxa" w:w="2664"/>
            <w:vAlign w:val="top"/>
          </w:tcPr>
          <w:p>
            <w:r>
              <w:rPr>
                <w:sz w:val="16"/>
              </w:rPr>
            </w:r>
            <w:r>
              <w:rPr>
                <w:b w:val="0"/>
                <w:sz w:val="16"/>
              </w:rPr>
              <w:t>239</w:t>
            </w:r>
          </w:p>
        </w:tc>
        <w:tc>
          <w:tcPr>
            <w:tcW w:type="dxa" w:w="2664"/>
            <w:vAlign w:val="top"/>
          </w:tcPr>
          <w:p>
            <w:r>
              <w:rPr>
                <w:sz w:val="16"/>
              </w:rPr>
            </w:r>
            <w:r>
              <w:rPr>
                <w:b w:val="0"/>
                <w:sz w:val="16"/>
              </w:rPr>
              <w:t>discrete_status</w:t>
            </w:r>
          </w:p>
        </w:tc>
        <w:tc>
          <w:tcPr>
            <w:tcW w:type="dxa" w:w="2664"/>
            <w:vAlign w:val="top"/>
          </w:tcPr>
          <w:p>
            <w:r>
              <w:rPr>
                <w:sz w:val="16"/>
              </w:rPr>
            </w:r>
            <w:r>
              <w:rPr>
                <w:b w:val="0"/>
                <w:sz w:val="16"/>
              </w:rPr>
            </w:r>
          </w:p>
        </w:tc>
      </w:tr>
      <w:tr>
        <w:tc>
          <w:tcPr>
            <w:tcW w:type="dxa" w:w="2664"/>
            <w:vAlign w:val="top"/>
          </w:tcPr>
          <w:p>
            <w:r>
              <w:rPr>
                <w:sz w:val="16"/>
              </w:rPr>
            </w:r>
            <w:r>
              <w:rPr>
                <w:b w:val="0"/>
                <w:sz w:val="16"/>
              </w:rPr>
              <w:t>_bool_at</w:t>
            </w:r>
          </w:p>
        </w:tc>
        <w:tc>
          <w:tcPr>
            <w:tcW w:type="dxa" w:w="2664"/>
            <w:vAlign w:val="top"/>
          </w:tcPr>
          <w:p>
            <w:r>
              <w:rPr>
                <w:sz w:val="16"/>
              </w:rPr>
            </w:r>
            <w:r>
              <w:rPr>
                <w:b w:val="0"/>
                <w:sz w:val="16"/>
              </w:rPr>
              <w:t>258</w:t>
            </w:r>
          </w:p>
        </w:tc>
        <w:tc>
          <w:tcPr>
            <w:tcW w:type="dxa" w:w="2664"/>
            <w:vAlign w:val="top"/>
          </w:tcPr>
          <w:p>
            <w:r>
              <w:rPr>
                <w:sz w:val="16"/>
              </w:rPr>
            </w:r>
            <w:r>
              <w:rPr>
                <w:b w:val="0"/>
                <w:sz w:val="16"/>
              </w:rPr>
              <w:t>bits, address, start_address</w:t>
            </w:r>
          </w:p>
        </w:tc>
        <w:tc>
          <w:tcPr>
            <w:tcW w:type="dxa" w:w="2664"/>
            <w:vAlign w:val="top"/>
          </w:tcPr>
          <w:p>
            <w:r>
              <w:rPr>
                <w:sz w:val="16"/>
              </w:rPr>
            </w:r>
            <w:r>
              <w:rPr>
                <w:b w:val="0"/>
                <w:sz w:val="16"/>
              </w:rPr>
            </w:r>
          </w:p>
        </w:tc>
      </w:tr>
      <w:tr>
        <w:tc>
          <w:tcPr>
            <w:tcW w:type="dxa" w:w="2664"/>
            <w:vAlign w:val="top"/>
          </w:tcPr>
          <w:p>
            <w:r>
              <w:rPr>
                <w:sz w:val="16"/>
              </w:rPr>
            </w:r>
            <w:r>
              <w:rPr>
                <w:b w:val="0"/>
                <w:sz w:val="16"/>
              </w:rPr>
              <w:t>read_discrete_status</w:t>
            </w:r>
          </w:p>
        </w:tc>
        <w:tc>
          <w:tcPr>
            <w:tcW w:type="dxa" w:w="2664"/>
            <w:vAlign w:val="top"/>
          </w:tcPr>
          <w:p>
            <w:r>
              <w:rPr>
                <w:sz w:val="16"/>
              </w:rPr>
            </w:r>
            <w:r>
              <w:rPr>
                <w:b w:val="0"/>
                <w:sz w:val="16"/>
              </w:rPr>
              <w:t>269</w:t>
            </w:r>
          </w:p>
        </w:tc>
        <w:tc>
          <w:tcPr>
            <w:tcW w:type="dxa" w:w="2664"/>
            <w:vAlign w:val="top"/>
          </w:tcPr>
          <w:p>
            <w:r>
              <w:rPr>
                <w:sz w:val="16"/>
              </w:rPr>
            </w:r>
            <w:r>
              <w:rPr>
                <w:b w:val="0"/>
                <w:sz w:val="16"/>
              </w:rPr>
              <w:t>driver</w:t>
            </w:r>
          </w:p>
        </w:tc>
        <w:tc>
          <w:tcPr>
            <w:tcW w:type="dxa" w:w="2664"/>
            <w:vAlign w:val="top"/>
          </w:tcPr>
          <w:p>
            <w:r>
              <w:rPr>
                <w:sz w:val="16"/>
              </w:rPr>
            </w:r>
            <w:r>
              <w:rPr>
                <w:b w:val="0"/>
                <w:sz w:val="16"/>
              </w:rPr>
              <w:t>Read Inpower discrete input statuses from 81 to 97.</w:t>
              <w:br/>
              <w:br/>
              <w:t>If the simulator does not support discrete inputs, the caller can ignore failure.</w:t>
            </w:r>
          </w:p>
        </w:tc>
      </w:tr>
      <w:tr>
        <w:tc>
          <w:tcPr>
            <w:tcW w:type="dxa" w:w="2664"/>
            <w:vAlign w:val="top"/>
          </w:tcPr>
          <w:p>
            <w:r>
              <w:rPr>
                <w:sz w:val="16"/>
              </w:rPr>
            </w:r>
            <w:r>
              <w:rPr>
                <w:b w:val="0"/>
                <w:sz w:val="16"/>
              </w:rPr>
              <w:t>read_telemetry</w:t>
            </w:r>
          </w:p>
        </w:tc>
        <w:tc>
          <w:tcPr>
            <w:tcW w:type="dxa" w:w="2664"/>
            <w:vAlign w:val="top"/>
          </w:tcPr>
          <w:p>
            <w:r>
              <w:rPr>
                <w:sz w:val="16"/>
              </w:rPr>
            </w:r>
            <w:r>
              <w:rPr>
                <w:b w:val="0"/>
                <w:sz w:val="16"/>
              </w:rPr>
              <w:t>302</w:t>
            </w:r>
          </w:p>
        </w:tc>
        <w:tc>
          <w:tcPr>
            <w:tcW w:type="dxa" w:w="2664"/>
            <w:vAlign w:val="top"/>
          </w:tcPr>
          <w:p>
            <w:r>
              <w:rPr>
                <w:sz w:val="16"/>
              </w:rPr>
            </w:r>
            <w:r>
              <w:rPr>
                <w:b w:val="0"/>
                <w:sz w:val="16"/>
              </w:rPr>
              <w:t>driver</w:t>
            </w:r>
          </w:p>
        </w:tc>
        <w:tc>
          <w:tcPr>
            <w:tcW w:type="dxa" w:w="2664"/>
            <w:vAlign w:val="top"/>
          </w:tcPr>
          <w:p>
            <w:r>
              <w:rPr>
                <w:sz w:val="16"/>
              </w:rPr>
            </w:r>
            <w:r>
              <w:rPr>
                <w:b w:val="0"/>
                <w:sz w:val="16"/>
              </w:rPr>
              <w:t>Read foundation-level Inpower PCS telemetry.</w:t>
              <w:br/>
              <w:br/>
              <w:t>We read input registers 201 to 229 using function code 0x04.</w:t>
              <w:br/>
              <w:t>This keeps the first integration simple and simulator-friendly.</w:t>
            </w:r>
          </w:p>
        </w:tc>
      </w:tr>
      <w:tr>
        <w:tc>
          <w:tcPr>
            <w:tcW w:type="dxa" w:w="2664"/>
            <w:vAlign w:val="top"/>
          </w:tcPr>
          <w:p>
            <w:r>
              <w:rPr>
                <w:sz w:val="16"/>
              </w:rPr>
            </w:r>
            <w:r>
              <w:rPr>
                <w:b w:val="0"/>
                <w:sz w:val="16"/>
              </w:rPr>
              <w:t>power_on</w:t>
            </w:r>
          </w:p>
        </w:tc>
        <w:tc>
          <w:tcPr>
            <w:tcW w:type="dxa" w:w="2664"/>
            <w:vAlign w:val="top"/>
          </w:tcPr>
          <w:p>
            <w:r>
              <w:rPr>
                <w:sz w:val="16"/>
              </w:rPr>
            </w:r>
            <w:r>
              <w:rPr>
                <w:b w:val="0"/>
                <w:sz w:val="16"/>
              </w:rPr>
              <w:t>405</w:t>
            </w:r>
          </w:p>
        </w:tc>
        <w:tc>
          <w:tcPr>
            <w:tcW w:type="dxa" w:w="2664"/>
            <w:vAlign w:val="top"/>
          </w:tcPr>
          <w:p>
            <w:r>
              <w:rPr>
                <w:sz w:val="16"/>
              </w:rPr>
            </w:r>
            <w:r>
              <w:rPr>
                <w:b w:val="0"/>
                <w:sz w:val="16"/>
              </w:rPr>
              <w:t>driver</w:t>
            </w:r>
          </w:p>
        </w:tc>
        <w:tc>
          <w:tcPr>
            <w:tcW w:type="dxa" w:w="2664"/>
            <w:vAlign w:val="top"/>
          </w:tcPr>
          <w:p>
            <w:r>
              <w:rPr>
                <w:sz w:val="16"/>
              </w:rPr>
            </w:r>
            <w:r>
              <w:rPr>
                <w:b w:val="0"/>
                <w:sz w:val="16"/>
              </w:rPr>
              <w:t>Start PCS.</w:t>
              <w:br/>
              <w:br/>
              <w:t>Inpower uses coil 00002 for device startup.</w:t>
            </w:r>
          </w:p>
        </w:tc>
      </w:tr>
      <w:tr>
        <w:tc>
          <w:tcPr>
            <w:tcW w:type="dxa" w:w="2664"/>
            <w:vAlign w:val="top"/>
          </w:tcPr>
          <w:p>
            <w:r>
              <w:rPr>
                <w:sz w:val="16"/>
              </w:rPr>
            </w:r>
            <w:r>
              <w:rPr>
                <w:b w:val="0"/>
                <w:sz w:val="16"/>
              </w:rPr>
              <w:t>power_off</w:t>
            </w:r>
          </w:p>
        </w:tc>
        <w:tc>
          <w:tcPr>
            <w:tcW w:type="dxa" w:w="2664"/>
            <w:vAlign w:val="top"/>
          </w:tcPr>
          <w:p>
            <w:r>
              <w:rPr>
                <w:sz w:val="16"/>
              </w:rPr>
            </w:r>
            <w:r>
              <w:rPr>
                <w:b w:val="0"/>
                <w:sz w:val="16"/>
              </w:rPr>
              <w:t>414</w:t>
            </w:r>
          </w:p>
        </w:tc>
        <w:tc>
          <w:tcPr>
            <w:tcW w:type="dxa" w:w="2664"/>
            <w:vAlign w:val="top"/>
          </w:tcPr>
          <w:p>
            <w:r>
              <w:rPr>
                <w:sz w:val="16"/>
              </w:rPr>
            </w:r>
            <w:r>
              <w:rPr>
                <w:b w:val="0"/>
                <w:sz w:val="16"/>
              </w:rPr>
              <w:t>driver</w:t>
            </w:r>
          </w:p>
        </w:tc>
        <w:tc>
          <w:tcPr>
            <w:tcW w:type="dxa" w:w="2664"/>
            <w:vAlign w:val="top"/>
          </w:tcPr>
          <w:p>
            <w:r>
              <w:rPr>
                <w:sz w:val="16"/>
              </w:rPr>
            </w:r>
            <w:r>
              <w:rPr>
                <w:b w:val="0"/>
                <w:sz w:val="16"/>
              </w:rPr>
              <w:t>Shutdown PCS.</w:t>
              <w:br/>
              <w:br/>
              <w:t>Inpower uses coil 00003 for device shutdown.</w:t>
            </w:r>
          </w:p>
        </w:tc>
      </w:tr>
      <w:tr>
        <w:tc>
          <w:tcPr>
            <w:tcW w:type="dxa" w:w="2664"/>
            <w:vAlign w:val="top"/>
          </w:tcPr>
          <w:p>
            <w:r>
              <w:rPr>
                <w:sz w:val="16"/>
              </w:rPr>
            </w:r>
            <w:r>
              <w:rPr>
                <w:b w:val="0"/>
                <w:sz w:val="16"/>
              </w:rPr>
              <w:t>standby</w:t>
            </w:r>
          </w:p>
        </w:tc>
        <w:tc>
          <w:tcPr>
            <w:tcW w:type="dxa" w:w="2664"/>
            <w:vAlign w:val="top"/>
          </w:tcPr>
          <w:p>
            <w:r>
              <w:rPr>
                <w:sz w:val="16"/>
              </w:rPr>
            </w:r>
            <w:r>
              <w:rPr>
                <w:b w:val="0"/>
                <w:sz w:val="16"/>
              </w:rPr>
              <w:t>423</w:t>
            </w:r>
          </w:p>
        </w:tc>
        <w:tc>
          <w:tcPr>
            <w:tcW w:type="dxa" w:w="2664"/>
            <w:vAlign w:val="top"/>
          </w:tcPr>
          <w:p>
            <w:r>
              <w:rPr>
                <w:sz w:val="16"/>
              </w:rPr>
            </w:r>
            <w:r>
              <w:rPr>
                <w:b w:val="0"/>
                <w:sz w:val="16"/>
              </w:rPr>
              <w:t>driver</w:t>
            </w:r>
          </w:p>
        </w:tc>
        <w:tc>
          <w:tcPr>
            <w:tcW w:type="dxa" w:w="2664"/>
            <w:vAlign w:val="top"/>
          </w:tcPr>
          <w:p>
            <w:r>
              <w:rPr>
                <w:sz w:val="16"/>
              </w:rPr>
            </w:r>
            <w:r>
              <w:rPr>
                <w:b w:val="0"/>
                <w:sz w:val="16"/>
              </w:rPr>
              <w:t>Put PCS in standby.</w:t>
              <w:br/>
              <w:br/>
              <w:t>Inpower uses coil 00008 for standby.</w:t>
            </w:r>
          </w:p>
        </w:tc>
      </w:tr>
      <w:tr>
        <w:tc>
          <w:tcPr>
            <w:tcW w:type="dxa" w:w="2664"/>
            <w:vAlign w:val="top"/>
          </w:tcPr>
          <w:p>
            <w:r>
              <w:rPr>
                <w:sz w:val="16"/>
              </w:rPr>
            </w:r>
            <w:r>
              <w:rPr>
                <w:b w:val="0"/>
                <w:sz w:val="16"/>
              </w:rPr>
              <w:t>set_remote_mode</w:t>
            </w:r>
          </w:p>
        </w:tc>
        <w:tc>
          <w:tcPr>
            <w:tcW w:type="dxa" w:w="2664"/>
            <w:vAlign w:val="top"/>
          </w:tcPr>
          <w:p>
            <w:r>
              <w:rPr>
                <w:sz w:val="16"/>
              </w:rPr>
            </w:r>
            <w:r>
              <w:rPr>
                <w:b w:val="0"/>
                <w:sz w:val="16"/>
              </w:rPr>
              <w:t>432</w:t>
            </w:r>
          </w:p>
        </w:tc>
        <w:tc>
          <w:tcPr>
            <w:tcW w:type="dxa" w:w="2664"/>
            <w:vAlign w:val="top"/>
          </w:tcPr>
          <w:p>
            <w:r>
              <w:rPr>
                <w:sz w:val="16"/>
              </w:rPr>
            </w:r>
            <w:r>
              <w:rPr>
                <w:b w:val="0"/>
                <w:sz w:val="16"/>
              </w:rPr>
              <w:t>driver, enabled</w:t>
            </w:r>
          </w:p>
        </w:tc>
        <w:tc>
          <w:tcPr>
            <w:tcW w:type="dxa" w:w="2664"/>
            <w:vAlign w:val="top"/>
          </w:tcPr>
          <w:p>
            <w:r>
              <w:rPr>
                <w:sz w:val="16"/>
              </w:rPr>
            </w:r>
            <w:r>
              <w:rPr>
                <w:b w:val="0"/>
                <w:sz w:val="16"/>
              </w:rPr>
              <w:t>Set remote/local mode.</w:t>
              <w:br/>
              <w:br/>
              <w:t>Coil 00007:</w:t>
              <w:br/>
              <w:t>1 = Remote</w:t>
              <w:br/>
              <w:t>0 = Local</w:t>
            </w:r>
          </w:p>
        </w:tc>
      </w:tr>
      <w:tr>
        <w:tc>
          <w:tcPr>
            <w:tcW w:type="dxa" w:w="2664"/>
            <w:vAlign w:val="top"/>
          </w:tcPr>
          <w:p>
            <w:r>
              <w:rPr>
                <w:sz w:val="16"/>
              </w:rPr>
            </w:r>
            <w:r>
              <w:rPr>
                <w:b w:val="0"/>
                <w:sz w:val="16"/>
              </w:rPr>
              <w:t>reset_fault</w:t>
            </w:r>
          </w:p>
        </w:tc>
        <w:tc>
          <w:tcPr>
            <w:tcW w:type="dxa" w:w="2664"/>
            <w:vAlign w:val="top"/>
          </w:tcPr>
          <w:p>
            <w:r>
              <w:rPr>
                <w:sz w:val="16"/>
              </w:rPr>
            </w:r>
            <w:r>
              <w:rPr>
                <w:b w:val="0"/>
                <w:sz w:val="16"/>
              </w:rPr>
              <w:t>443</w:t>
            </w:r>
          </w:p>
        </w:tc>
        <w:tc>
          <w:tcPr>
            <w:tcW w:type="dxa" w:w="2664"/>
            <w:vAlign w:val="top"/>
          </w:tcPr>
          <w:p>
            <w:r>
              <w:rPr>
                <w:sz w:val="16"/>
              </w:rPr>
            </w:r>
            <w:r>
              <w:rPr>
                <w:b w:val="0"/>
                <w:sz w:val="16"/>
              </w:rPr>
              <w:t>driver</w:t>
            </w:r>
          </w:p>
        </w:tc>
        <w:tc>
          <w:tcPr>
            <w:tcW w:type="dxa" w:w="2664"/>
            <w:vAlign w:val="top"/>
          </w:tcPr>
          <w:p>
            <w:r>
              <w:rPr>
                <w:sz w:val="16"/>
              </w:rPr>
            </w:r>
            <w:r>
              <w:rPr>
                <w:b w:val="0"/>
                <w:sz w:val="16"/>
              </w:rPr>
              <w:t>Fault reset.</w:t>
              <w:br/>
              <w:br/>
              <w:t>Inpower uses coil 00001 for fault reset.</w:t>
            </w:r>
          </w:p>
        </w:tc>
      </w:tr>
      <w:tr>
        <w:tc>
          <w:tcPr>
            <w:tcW w:type="dxa" w:w="2664"/>
            <w:vAlign w:val="top"/>
          </w:tcPr>
          <w:p>
            <w:r>
              <w:rPr>
                <w:sz w:val="16"/>
              </w:rPr>
            </w:r>
            <w:r>
              <w:rPr>
                <w:b w:val="0"/>
                <w:sz w:val="16"/>
              </w:rPr>
              <w:t>set_active_power_kw</w:t>
            </w:r>
          </w:p>
        </w:tc>
        <w:tc>
          <w:tcPr>
            <w:tcW w:type="dxa" w:w="2664"/>
            <w:vAlign w:val="top"/>
          </w:tcPr>
          <w:p>
            <w:r>
              <w:rPr>
                <w:sz w:val="16"/>
              </w:rPr>
            </w:r>
            <w:r>
              <w:rPr>
                <w:b w:val="0"/>
                <w:sz w:val="16"/>
              </w:rPr>
              <w:t>452</w:t>
            </w:r>
          </w:p>
        </w:tc>
        <w:tc>
          <w:tcPr>
            <w:tcW w:type="dxa" w:w="2664"/>
            <w:vAlign w:val="top"/>
          </w:tcPr>
          <w:p>
            <w:r>
              <w:rPr>
                <w:sz w:val="16"/>
              </w:rPr>
            </w:r>
            <w:r>
              <w:rPr>
                <w:b w:val="0"/>
                <w:sz w:val="16"/>
              </w:rPr>
              <w:t>driver, power_kw</w:t>
            </w:r>
          </w:p>
        </w:tc>
        <w:tc>
          <w:tcPr>
            <w:tcW w:type="dxa" w:w="2664"/>
            <w:vAlign w:val="top"/>
          </w:tcPr>
          <w:p>
            <w:r>
              <w:rPr>
                <w:sz w:val="16"/>
              </w:rPr>
            </w:r>
            <w:r>
              <w:rPr>
                <w:b w:val="0"/>
                <w:sz w:val="16"/>
              </w:rPr>
              <w:t>Set active power.</w:t>
              <w:br/>
              <w:br/>
              <w:t>EMS convention:</w:t>
              <w:br/>
              <w:t>+ve = discharge/export</w:t>
              <w:br/>
              <w:t>-ve = charge/import</w:t>
              <w:br/>
              <w:br/>
              <w:t>Inpower convention:</w:t>
              <w:br/>
              <w:t>-ve raw = discharge to grid</w:t>
              <w:br/>
              <w:t>+ve raw = charge from grid</w:t>
            </w:r>
          </w:p>
        </w:tc>
      </w:tr>
      <w:tr>
        <w:tc>
          <w:tcPr>
            <w:tcW w:type="dxa" w:w="2664"/>
            <w:vAlign w:val="top"/>
          </w:tcPr>
          <w:p>
            <w:r>
              <w:rPr>
                <w:sz w:val="16"/>
              </w:rPr>
            </w:r>
            <w:r>
              <w:rPr>
                <w:b w:val="0"/>
                <w:sz w:val="16"/>
              </w:rPr>
              <w:t>set_reactive_power_kvar</w:t>
            </w:r>
          </w:p>
        </w:tc>
        <w:tc>
          <w:tcPr>
            <w:tcW w:type="dxa" w:w="2664"/>
            <w:vAlign w:val="top"/>
          </w:tcPr>
          <w:p>
            <w:r>
              <w:rPr>
                <w:sz w:val="16"/>
              </w:rPr>
            </w:r>
            <w:r>
              <w:rPr>
                <w:b w:val="0"/>
                <w:sz w:val="16"/>
              </w:rPr>
              <w:t>468</w:t>
            </w:r>
          </w:p>
        </w:tc>
        <w:tc>
          <w:tcPr>
            <w:tcW w:type="dxa" w:w="2664"/>
            <w:vAlign w:val="top"/>
          </w:tcPr>
          <w:p>
            <w:r>
              <w:rPr>
                <w:sz w:val="16"/>
              </w:rPr>
            </w:r>
            <w:r>
              <w:rPr>
                <w:b w:val="0"/>
                <w:sz w:val="16"/>
              </w:rPr>
              <w:t>driver, reactive_power_kvar</w:t>
            </w:r>
          </w:p>
        </w:tc>
        <w:tc>
          <w:tcPr>
            <w:tcW w:type="dxa" w:w="2664"/>
            <w:vAlign w:val="top"/>
          </w:tcPr>
          <w:p>
            <w:r>
              <w:rPr>
                <w:sz w:val="16"/>
              </w:rPr>
            </w:r>
            <w:r>
              <w:rPr>
                <w:b w:val="0"/>
                <w:sz w:val="16"/>
              </w:rPr>
            </w:r>
          </w:p>
        </w:tc>
      </w:tr>
      <w:tr>
        <w:tc>
          <w:tcPr>
            <w:tcW w:type="dxa" w:w="2664"/>
            <w:vAlign w:val="top"/>
          </w:tcPr>
          <w:p>
            <w:r>
              <w:rPr>
                <w:sz w:val="16"/>
              </w:rPr>
            </w:r>
            <w:r>
              <w:rPr>
                <w:b w:val="0"/>
                <w:sz w:val="16"/>
              </w:rPr>
              <w:t>set_running_mode</w:t>
            </w:r>
          </w:p>
        </w:tc>
        <w:tc>
          <w:tcPr>
            <w:tcW w:type="dxa" w:w="2664"/>
            <w:vAlign w:val="top"/>
          </w:tcPr>
          <w:p>
            <w:r>
              <w:rPr>
                <w:sz w:val="16"/>
              </w:rPr>
            </w:r>
            <w:r>
              <w:rPr>
                <w:b w:val="0"/>
                <w:sz w:val="16"/>
              </w:rPr>
              <w:t>473</w:t>
            </w:r>
          </w:p>
        </w:tc>
        <w:tc>
          <w:tcPr>
            <w:tcW w:type="dxa" w:w="2664"/>
            <w:vAlign w:val="top"/>
          </w:tcPr>
          <w:p>
            <w:r>
              <w:rPr>
                <w:sz w:val="16"/>
              </w:rPr>
            </w:r>
            <w:r>
              <w:rPr>
                <w:b w:val="0"/>
                <w:sz w:val="16"/>
              </w:rPr>
              <w:t>driver, mode</w:t>
            </w:r>
          </w:p>
        </w:tc>
        <w:tc>
          <w:tcPr>
            <w:tcW w:type="dxa" w:w="2664"/>
            <w:vAlign w:val="top"/>
          </w:tcPr>
          <w:p>
            <w:r>
              <w:rPr>
                <w:sz w:val="16"/>
              </w:rPr>
            </w:r>
            <w:r>
              <w:rPr>
                <w:b w:val="0"/>
                <w:sz w:val="16"/>
              </w:rPr>
              <w:t>Running mode selection at 00301.</w:t>
              <w:br/>
              <w:br/>
              <w:t>Common values from protocol:</w:t>
              <w:br/>
              <w:t>0 - None</w:t>
              <w:br/>
              <w:t>1 - Constant current charging</w:t>
              <w:br/>
              <w:t>2 - Constant voltage charging</w:t>
              <w:br/>
              <w:t>3 - Constant power charging</w:t>
              <w:br/>
              <w:t>4 - DC voltage mode</w:t>
            </w:r>
          </w:p>
        </w:tc>
      </w:tr>
      <w:tr>
        <w:tc>
          <w:tcPr>
            <w:tcW w:type="dxa" w:w="2664"/>
            <w:vAlign w:val="top"/>
          </w:tcPr>
          <w:p>
            <w:r>
              <w:rPr>
                <w:sz w:val="16"/>
              </w:rPr>
            </w:r>
            <w:r>
              <w:rPr>
                <w:b w:val="0"/>
                <w:sz w:val="16"/>
              </w:rPr>
              <w:t>set_grid_offgrid_mode</w:t>
            </w:r>
          </w:p>
        </w:tc>
        <w:tc>
          <w:tcPr>
            <w:tcW w:type="dxa" w:w="2664"/>
            <w:vAlign w:val="top"/>
          </w:tcPr>
          <w:p>
            <w:r>
              <w:rPr>
                <w:sz w:val="16"/>
              </w:rPr>
            </w:r>
            <w:r>
              <w:rPr>
                <w:b w:val="0"/>
                <w:sz w:val="16"/>
              </w:rPr>
              <w:t>487</w:t>
            </w:r>
          </w:p>
        </w:tc>
        <w:tc>
          <w:tcPr>
            <w:tcW w:type="dxa" w:w="2664"/>
            <w:vAlign w:val="top"/>
          </w:tcPr>
          <w:p>
            <w:r>
              <w:rPr>
                <w:sz w:val="16"/>
              </w:rPr>
            </w:r>
            <w:r>
              <w:rPr>
                <w:b w:val="0"/>
                <w:sz w:val="16"/>
              </w:rPr>
              <w:t>driver, mode</w:t>
            </w:r>
          </w:p>
        </w:tc>
        <w:tc>
          <w:tcPr>
            <w:tcW w:type="dxa" w:w="2664"/>
            <w:vAlign w:val="top"/>
          </w:tcPr>
          <w:p>
            <w:r>
              <w:rPr>
                <w:sz w:val="16"/>
              </w:rPr>
            </w:r>
            <w:r>
              <w:rPr>
                <w:b w:val="0"/>
                <w:sz w:val="16"/>
              </w:rPr>
              <w:t>Grid-connected / off-grid setting at 00306.</w:t>
              <w:br/>
              <w:br/>
              <w:t>0 - On-grid mode</w:t>
              <w:br/>
              <w:t>1 - VF off-grid mode</w:t>
              <w:br/>
              <w:t>2 - VSG mode</w:t>
            </w:r>
          </w:p>
        </w:tc>
      </w:tr>
      <w:tr>
        <w:tc>
          <w:tcPr>
            <w:tcW w:type="dxa" w:w="2664"/>
            <w:vAlign w:val="top"/>
          </w:tcPr>
          <w:p>
            <w:r>
              <w:rPr>
                <w:sz w:val="16"/>
              </w:rPr>
            </w:r>
            <w:r>
              <w:rPr>
                <w:b w:val="0"/>
                <w:sz w:val="16"/>
              </w:rPr>
              <w:t>set_total_power_control_mode</w:t>
            </w:r>
          </w:p>
        </w:tc>
        <w:tc>
          <w:tcPr>
            <w:tcW w:type="dxa" w:w="2664"/>
            <w:vAlign w:val="top"/>
          </w:tcPr>
          <w:p>
            <w:r>
              <w:rPr>
                <w:sz w:val="16"/>
              </w:rPr>
            </w:r>
            <w:r>
              <w:rPr>
                <w:b w:val="0"/>
                <w:sz w:val="16"/>
              </w:rPr>
              <w:t>498</w:t>
            </w:r>
          </w:p>
        </w:tc>
        <w:tc>
          <w:tcPr>
            <w:tcW w:type="dxa" w:w="2664"/>
            <w:vAlign w:val="top"/>
          </w:tcPr>
          <w:p>
            <w:r>
              <w:rPr>
                <w:sz w:val="16"/>
              </w:rPr>
            </w:r>
            <w:r>
              <w:rPr>
                <w:b w:val="0"/>
                <w:sz w:val="16"/>
              </w:rPr>
              <w:t>driver</w:t>
            </w:r>
          </w:p>
        </w:tc>
        <w:tc>
          <w:tcPr>
            <w:tcW w:type="dxa" w:w="2664"/>
            <w:vAlign w:val="top"/>
          </w:tcPr>
          <w:p>
            <w:r>
              <w:rPr>
                <w:sz w:val="16"/>
              </w:rPr>
            </w:r>
            <w:r>
              <w:rPr>
                <w:b w:val="0"/>
                <w:sz w:val="16"/>
              </w:rPr>
              <w:t>00325 Active Power Control Mode:</w:t>
              <w:br/>
              <w:t>0 - Split-phase control</w:t>
              <w:br/>
              <w:t>1 - Total power control</w:t>
            </w:r>
          </w:p>
        </w:tc>
      </w:tr>
      <w:tr>
        <w:tc>
          <w:tcPr>
            <w:tcW w:type="dxa" w:w="2664"/>
            <w:vAlign w:val="top"/>
          </w:tcPr>
          <w:p>
            <w:r>
              <w:rPr>
                <w:sz w:val="16"/>
              </w:rPr>
            </w:r>
            <w:r>
              <w:rPr>
                <w:b w:val="0"/>
                <w:sz w:val="16"/>
              </w:rPr>
              <w:t>write_heartbeat</w:t>
            </w:r>
          </w:p>
        </w:tc>
        <w:tc>
          <w:tcPr>
            <w:tcW w:type="dxa" w:w="2664"/>
            <w:vAlign w:val="top"/>
          </w:tcPr>
          <w:p>
            <w:r>
              <w:rPr>
                <w:sz w:val="16"/>
              </w:rPr>
            </w:r>
            <w:r>
              <w:rPr>
                <w:b w:val="0"/>
                <w:sz w:val="16"/>
              </w:rPr>
              <w:t>507</w:t>
            </w:r>
          </w:p>
        </w:tc>
        <w:tc>
          <w:tcPr>
            <w:tcW w:type="dxa" w:w="2664"/>
            <w:vAlign w:val="top"/>
          </w:tcPr>
          <w:p>
            <w:r>
              <w:rPr>
                <w:sz w:val="16"/>
              </w:rPr>
            </w:r>
            <w:r>
              <w:rPr>
                <w:b w:val="0"/>
                <w:sz w:val="16"/>
              </w:rPr>
              <w:t>driver, value</w:t>
            </w:r>
          </w:p>
        </w:tc>
        <w:tc>
          <w:tcPr>
            <w:tcW w:type="dxa" w:w="2664"/>
            <w:vAlign w:val="top"/>
          </w:tcPr>
          <w:p>
            <w:r>
              <w:rPr>
                <w:sz w:val="16"/>
              </w:rPr>
            </w:r>
            <w:r>
              <w:rPr>
                <w:b w:val="0"/>
                <w:sz w:val="16"/>
              </w:rPr>
              <w:t>Inpower does not define the same heartbeat register used in the Njoy profile.</w:t>
              <w:br/>
              <w:br/>
              <w:t>Kept here only so the common service can call it safely.</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VENDOR_NAME</w:t>
            </w:r>
          </w:p>
        </w:tc>
        <w:tc>
          <w:tcPr>
            <w:tcW w:type="dxa" w:w="2664"/>
            <w:vAlign w:val="top"/>
          </w:tcPr>
          <w:p>
            <w:r>
              <w:rPr>
                <w:sz w:val="16"/>
              </w:rPr>
            </w:r>
            <w:r>
              <w:rPr>
                <w:b w:val="0"/>
                <w:sz w:val="16"/>
              </w:rPr>
              <w:t>37</w:t>
            </w:r>
          </w:p>
        </w:tc>
        <w:tc>
          <w:tcPr>
            <w:tcW w:type="dxa" w:w="2664"/>
            <w:vAlign w:val="top"/>
          </w:tcPr>
          <w:p>
            <w:r>
              <w:rPr>
                <w:sz w:val="16"/>
              </w:rPr>
            </w:r>
            <w:r>
              <w:rPr>
                <w:b w:val="0"/>
                <w:sz w:val="16"/>
              </w:rPr>
              <w:t>Constant</w:t>
            </w:r>
          </w:p>
        </w:tc>
        <w:tc>
          <w:tcPr>
            <w:tcW w:type="dxa" w:w="2664"/>
            <w:vAlign w:val="top"/>
          </w:tcPr>
          <w:p>
            <w:r>
              <w:rPr>
                <w:sz w:val="16"/>
              </w:rPr>
            </w:r>
            <w:r>
              <w:rPr>
                <w:b w:val="0"/>
                <w:sz w:val="16"/>
              </w:rPr>
              <w:t>'inpower_125kw'</w:t>
            </w:r>
          </w:p>
        </w:tc>
      </w:tr>
      <w:tr>
        <w:tc>
          <w:tcPr>
            <w:tcW w:type="dxa" w:w="2664"/>
            <w:vAlign w:val="top"/>
          </w:tcPr>
          <w:p>
            <w:r>
              <w:rPr>
                <w:sz w:val="16"/>
              </w:rPr>
            </w:r>
            <w:r>
              <w:rPr>
                <w:b w:val="0"/>
                <w:sz w:val="16"/>
              </w:rPr>
              <w:t>DEFAULT_HOST</w:t>
            </w:r>
          </w:p>
        </w:tc>
        <w:tc>
          <w:tcPr>
            <w:tcW w:type="dxa" w:w="2664"/>
            <w:vAlign w:val="top"/>
          </w:tcPr>
          <w:p>
            <w:r>
              <w:rPr>
                <w:sz w:val="16"/>
              </w:rPr>
            </w:r>
            <w:r>
              <w:rPr>
                <w:b w:val="0"/>
                <w:sz w:val="16"/>
              </w:rPr>
              <w:t>39</w:t>
            </w:r>
          </w:p>
        </w:tc>
        <w:tc>
          <w:tcPr>
            <w:tcW w:type="dxa" w:w="2664"/>
            <w:vAlign w:val="top"/>
          </w:tcPr>
          <w:p>
            <w:r>
              <w:rPr>
                <w:sz w:val="16"/>
              </w:rPr>
            </w:r>
            <w:r>
              <w:rPr>
                <w:b w:val="0"/>
                <w:sz w:val="16"/>
              </w:rPr>
              <w:t>Constant</w:t>
            </w:r>
          </w:p>
        </w:tc>
        <w:tc>
          <w:tcPr>
            <w:tcW w:type="dxa" w:w="2664"/>
            <w:vAlign w:val="top"/>
          </w:tcPr>
          <w:p>
            <w:r>
              <w:rPr>
                <w:sz w:val="16"/>
              </w:rPr>
            </w:r>
            <w:r>
              <w:rPr>
                <w:b w:val="0"/>
                <w:sz w:val="16"/>
              </w:rPr>
              <w:t>'192.168.0.20'</w:t>
            </w:r>
          </w:p>
        </w:tc>
      </w:tr>
      <w:tr>
        <w:tc>
          <w:tcPr>
            <w:tcW w:type="dxa" w:w="2664"/>
            <w:vAlign w:val="top"/>
          </w:tcPr>
          <w:p>
            <w:r>
              <w:rPr>
                <w:sz w:val="16"/>
              </w:rPr>
            </w:r>
            <w:r>
              <w:rPr>
                <w:b w:val="0"/>
                <w:sz w:val="16"/>
              </w:rPr>
              <w:t>DEFAULT_PORT</w:t>
            </w:r>
          </w:p>
        </w:tc>
        <w:tc>
          <w:tcPr>
            <w:tcW w:type="dxa" w:w="2664"/>
            <w:vAlign w:val="top"/>
          </w:tcPr>
          <w:p>
            <w:r>
              <w:rPr>
                <w:sz w:val="16"/>
              </w:rPr>
            </w:r>
            <w:r>
              <w:rPr>
                <w:b w:val="0"/>
                <w:sz w:val="16"/>
              </w:rPr>
              <w:t>40</w:t>
            </w:r>
          </w:p>
        </w:tc>
        <w:tc>
          <w:tcPr>
            <w:tcW w:type="dxa" w:w="2664"/>
            <w:vAlign w:val="top"/>
          </w:tcPr>
          <w:p>
            <w:r>
              <w:rPr>
                <w:sz w:val="16"/>
              </w:rPr>
            </w:r>
            <w:r>
              <w:rPr>
                <w:b w:val="0"/>
                <w:sz w:val="16"/>
              </w:rPr>
              <w:t>Constant</w:t>
            </w:r>
          </w:p>
        </w:tc>
        <w:tc>
          <w:tcPr>
            <w:tcW w:type="dxa" w:w="2664"/>
            <w:vAlign w:val="top"/>
          </w:tcPr>
          <w:p>
            <w:r>
              <w:rPr>
                <w:sz w:val="16"/>
              </w:rPr>
            </w:r>
            <w:r>
              <w:rPr>
                <w:b w:val="0"/>
                <w:sz w:val="16"/>
              </w:rPr>
              <w:t>502</w:t>
            </w:r>
          </w:p>
        </w:tc>
      </w:tr>
      <w:tr>
        <w:tc>
          <w:tcPr>
            <w:tcW w:type="dxa" w:w="2664"/>
            <w:vAlign w:val="top"/>
          </w:tcPr>
          <w:p>
            <w:r>
              <w:rPr>
                <w:sz w:val="16"/>
              </w:rPr>
            </w:r>
            <w:r>
              <w:rPr>
                <w:b w:val="0"/>
                <w:sz w:val="16"/>
              </w:rPr>
              <w:t>DEFAULT_UNIT_ID</w:t>
            </w:r>
          </w:p>
        </w:tc>
        <w:tc>
          <w:tcPr>
            <w:tcW w:type="dxa" w:w="2664"/>
            <w:vAlign w:val="top"/>
          </w:tcPr>
          <w:p>
            <w:r>
              <w:rPr>
                <w:sz w:val="16"/>
              </w:rPr>
            </w:r>
            <w:r>
              <w:rPr>
                <w:b w:val="0"/>
                <w:sz w:val="16"/>
              </w:rPr>
              <w:t>41</w:t>
            </w:r>
          </w:p>
        </w:tc>
        <w:tc>
          <w:tcPr>
            <w:tcW w:type="dxa" w:w="2664"/>
            <w:vAlign w:val="top"/>
          </w:tcPr>
          <w:p>
            <w:r>
              <w:rPr>
                <w:sz w:val="16"/>
              </w:rPr>
            </w:r>
            <w:r>
              <w:rPr>
                <w:b w:val="0"/>
                <w:sz w:val="16"/>
              </w:rPr>
              <w:t>Constant</w:t>
            </w:r>
          </w:p>
        </w:tc>
        <w:tc>
          <w:tcPr>
            <w:tcW w:type="dxa" w:w="2664"/>
            <w:vAlign w:val="top"/>
          </w:tcPr>
          <w:p>
            <w:r>
              <w:rPr>
                <w:sz w:val="16"/>
              </w:rPr>
            </w:r>
            <w:r>
              <w:rPr>
                <w:b w:val="0"/>
                <w:sz w:val="16"/>
              </w:rPr>
              <w:t>1</w:t>
            </w:r>
          </w:p>
        </w:tc>
      </w:tr>
      <w:tr>
        <w:tc>
          <w:tcPr>
            <w:tcW w:type="dxa" w:w="2664"/>
            <w:vAlign w:val="top"/>
          </w:tcPr>
          <w:p>
            <w:r>
              <w:rPr>
                <w:sz w:val="16"/>
              </w:rPr>
            </w:r>
            <w:r>
              <w:rPr>
                <w:b w:val="0"/>
                <w:sz w:val="16"/>
              </w:rPr>
              <w:t>COIL_FAULT_RESET</w:t>
            </w:r>
          </w:p>
        </w:tc>
        <w:tc>
          <w:tcPr>
            <w:tcW w:type="dxa" w:w="2664"/>
            <w:vAlign w:val="top"/>
          </w:tcPr>
          <w:p>
            <w:r>
              <w:rPr>
                <w:sz w:val="16"/>
              </w:rPr>
            </w:r>
            <w:r>
              <w:rPr>
                <w:b w:val="0"/>
                <w:sz w:val="16"/>
              </w:rPr>
              <w:t>48</w:t>
            </w:r>
          </w:p>
        </w:tc>
        <w:tc>
          <w:tcPr>
            <w:tcW w:type="dxa" w:w="2664"/>
            <w:vAlign w:val="top"/>
          </w:tcPr>
          <w:p>
            <w:r>
              <w:rPr>
                <w:sz w:val="16"/>
              </w:rPr>
            </w:r>
            <w:r>
              <w:rPr>
                <w:b w:val="0"/>
                <w:sz w:val="16"/>
              </w:rPr>
              <w:t>Constant</w:t>
            </w:r>
          </w:p>
        </w:tc>
        <w:tc>
          <w:tcPr>
            <w:tcW w:type="dxa" w:w="2664"/>
            <w:vAlign w:val="top"/>
          </w:tcPr>
          <w:p>
            <w:r>
              <w:rPr>
                <w:sz w:val="16"/>
              </w:rPr>
            </w:r>
            <w:r>
              <w:rPr>
                <w:b w:val="0"/>
                <w:sz w:val="16"/>
              </w:rPr>
              <w:t>1</w:t>
            </w:r>
          </w:p>
        </w:tc>
      </w:tr>
      <w:tr>
        <w:tc>
          <w:tcPr>
            <w:tcW w:type="dxa" w:w="2664"/>
            <w:vAlign w:val="top"/>
          </w:tcPr>
          <w:p>
            <w:r>
              <w:rPr>
                <w:sz w:val="16"/>
              </w:rPr>
            </w:r>
            <w:r>
              <w:rPr>
                <w:b w:val="0"/>
                <w:sz w:val="16"/>
              </w:rPr>
              <w:t>COIL_DEVICE_STARTUP</w:t>
            </w:r>
          </w:p>
        </w:tc>
        <w:tc>
          <w:tcPr>
            <w:tcW w:type="dxa" w:w="2664"/>
            <w:vAlign w:val="top"/>
          </w:tcPr>
          <w:p>
            <w:r>
              <w:rPr>
                <w:sz w:val="16"/>
              </w:rPr>
            </w:r>
            <w:r>
              <w:rPr>
                <w:b w:val="0"/>
                <w:sz w:val="16"/>
              </w:rPr>
              <w:t>49</w:t>
            </w:r>
          </w:p>
        </w:tc>
        <w:tc>
          <w:tcPr>
            <w:tcW w:type="dxa" w:w="2664"/>
            <w:vAlign w:val="top"/>
          </w:tcPr>
          <w:p>
            <w:r>
              <w:rPr>
                <w:sz w:val="16"/>
              </w:rPr>
            </w:r>
            <w:r>
              <w:rPr>
                <w:b w:val="0"/>
                <w:sz w:val="16"/>
              </w:rPr>
              <w:t>Constant</w:t>
            </w:r>
          </w:p>
        </w:tc>
        <w:tc>
          <w:tcPr>
            <w:tcW w:type="dxa" w:w="2664"/>
            <w:vAlign w:val="top"/>
          </w:tcPr>
          <w:p>
            <w:r>
              <w:rPr>
                <w:sz w:val="16"/>
              </w:rPr>
            </w:r>
            <w:r>
              <w:rPr>
                <w:b w:val="0"/>
                <w:sz w:val="16"/>
              </w:rPr>
              <w:t>2</w:t>
            </w:r>
          </w:p>
        </w:tc>
      </w:tr>
      <w:tr>
        <w:tc>
          <w:tcPr>
            <w:tcW w:type="dxa" w:w="2664"/>
            <w:vAlign w:val="top"/>
          </w:tcPr>
          <w:p>
            <w:r>
              <w:rPr>
                <w:sz w:val="16"/>
              </w:rPr>
            </w:r>
            <w:r>
              <w:rPr>
                <w:b w:val="0"/>
                <w:sz w:val="16"/>
              </w:rPr>
              <w:t>COIL_DEVICE_SHUTDOWN</w:t>
            </w:r>
          </w:p>
        </w:tc>
        <w:tc>
          <w:tcPr>
            <w:tcW w:type="dxa" w:w="2664"/>
            <w:vAlign w:val="top"/>
          </w:tcPr>
          <w:p>
            <w:r>
              <w:rPr>
                <w:sz w:val="16"/>
              </w:rPr>
            </w:r>
            <w:r>
              <w:rPr>
                <w:b w:val="0"/>
                <w:sz w:val="16"/>
              </w:rPr>
              <w:t>50</w:t>
            </w:r>
          </w:p>
        </w:tc>
        <w:tc>
          <w:tcPr>
            <w:tcW w:type="dxa" w:w="2664"/>
            <w:vAlign w:val="top"/>
          </w:tcPr>
          <w:p>
            <w:r>
              <w:rPr>
                <w:sz w:val="16"/>
              </w:rPr>
            </w:r>
            <w:r>
              <w:rPr>
                <w:b w:val="0"/>
                <w:sz w:val="16"/>
              </w:rPr>
              <w:t>Constant</w:t>
            </w:r>
          </w:p>
        </w:tc>
        <w:tc>
          <w:tcPr>
            <w:tcW w:type="dxa" w:w="2664"/>
            <w:vAlign w:val="top"/>
          </w:tcPr>
          <w:p>
            <w:r>
              <w:rPr>
                <w:sz w:val="16"/>
              </w:rPr>
            </w:r>
            <w:r>
              <w:rPr>
                <w:b w:val="0"/>
                <w:sz w:val="16"/>
              </w:rPr>
              <w:t>3</w:t>
            </w:r>
          </w:p>
        </w:tc>
      </w:tr>
      <w:tr>
        <w:tc>
          <w:tcPr>
            <w:tcW w:type="dxa" w:w="2664"/>
            <w:vAlign w:val="top"/>
          </w:tcPr>
          <w:p>
            <w:r>
              <w:rPr>
                <w:sz w:val="16"/>
              </w:rPr>
            </w:r>
            <w:r>
              <w:rPr>
                <w:b w:val="0"/>
                <w:sz w:val="16"/>
              </w:rPr>
              <w:t>COIL_REMOTE_EMERGENCY_STOP</w:t>
            </w:r>
          </w:p>
        </w:tc>
        <w:tc>
          <w:tcPr>
            <w:tcW w:type="dxa" w:w="2664"/>
            <w:vAlign w:val="top"/>
          </w:tcPr>
          <w:p>
            <w:r>
              <w:rPr>
                <w:sz w:val="16"/>
              </w:rPr>
            </w:r>
            <w:r>
              <w:rPr>
                <w:b w:val="0"/>
                <w:sz w:val="16"/>
              </w:rPr>
              <w:t>51</w:t>
            </w:r>
          </w:p>
        </w:tc>
        <w:tc>
          <w:tcPr>
            <w:tcW w:type="dxa" w:w="2664"/>
            <w:vAlign w:val="top"/>
          </w:tcPr>
          <w:p>
            <w:r>
              <w:rPr>
                <w:sz w:val="16"/>
              </w:rPr>
            </w:r>
            <w:r>
              <w:rPr>
                <w:b w:val="0"/>
                <w:sz w:val="16"/>
              </w:rPr>
              <w:t>Constant</w:t>
            </w:r>
          </w:p>
        </w:tc>
        <w:tc>
          <w:tcPr>
            <w:tcW w:type="dxa" w:w="2664"/>
            <w:vAlign w:val="top"/>
          </w:tcPr>
          <w:p>
            <w:r>
              <w:rPr>
                <w:sz w:val="16"/>
              </w:rPr>
            </w:r>
            <w:r>
              <w:rPr>
                <w:b w:val="0"/>
                <w:sz w:val="16"/>
              </w:rPr>
              <w:t>4</w:t>
            </w:r>
          </w:p>
        </w:tc>
      </w:tr>
      <w:tr>
        <w:tc>
          <w:tcPr>
            <w:tcW w:type="dxa" w:w="2664"/>
            <w:vAlign w:val="top"/>
          </w:tcPr>
          <w:p>
            <w:r>
              <w:rPr>
                <w:sz w:val="16"/>
              </w:rPr>
            </w:r>
            <w:r>
              <w:rPr>
                <w:b w:val="0"/>
                <w:sz w:val="16"/>
              </w:rPr>
              <w:t>COIL_ACC_CHARGE_ENERGY_RESET</w:t>
            </w:r>
          </w:p>
        </w:tc>
        <w:tc>
          <w:tcPr>
            <w:tcW w:type="dxa" w:w="2664"/>
            <w:vAlign w:val="top"/>
          </w:tcPr>
          <w:p>
            <w:r>
              <w:rPr>
                <w:sz w:val="16"/>
              </w:rPr>
            </w:r>
            <w:r>
              <w:rPr>
                <w:b w:val="0"/>
                <w:sz w:val="16"/>
              </w:rPr>
              <w:t>52</w:t>
            </w:r>
          </w:p>
        </w:tc>
        <w:tc>
          <w:tcPr>
            <w:tcW w:type="dxa" w:w="2664"/>
            <w:vAlign w:val="top"/>
          </w:tcPr>
          <w:p>
            <w:r>
              <w:rPr>
                <w:sz w:val="16"/>
              </w:rPr>
            </w:r>
            <w:r>
              <w:rPr>
                <w:b w:val="0"/>
                <w:sz w:val="16"/>
              </w:rPr>
              <w:t>Constant</w:t>
            </w:r>
          </w:p>
        </w:tc>
        <w:tc>
          <w:tcPr>
            <w:tcW w:type="dxa" w:w="2664"/>
            <w:vAlign w:val="top"/>
          </w:tcPr>
          <w:p>
            <w:r>
              <w:rPr>
                <w:sz w:val="16"/>
              </w:rPr>
            </w:r>
            <w:r>
              <w:rPr>
                <w:b w:val="0"/>
                <w:sz w:val="16"/>
              </w:rPr>
              <w:t>5</w:t>
            </w:r>
          </w:p>
        </w:tc>
      </w:tr>
      <w:tr>
        <w:tc>
          <w:tcPr>
            <w:tcW w:type="dxa" w:w="2664"/>
            <w:vAlign w:val="top"/>
          </w:tcPr>
          <w:p>
            <w:r>
              <w:rPr>
                <w:sz w:val="16"/>
              </w:rPr>
            </w:r>
            <w:r>
              <w:rPr>
                <w:b w:val="0"/>
                <w:sz w:val="16"/>
              </w:rPr>
              <w:t>COIL_ACC_DISCHARGE_ENERGY_RESET</w:t>
            </w:r>
          </w:p>
        </w:tc>
        <w:tc>
          <w:tcPr>
            <w:tcW w:type="dxa" w:w="2664"/>
            <w:vAlign w:val="top"/>
          </w:tcPr>
          <w:p>
            <w:r>
              <w:rPr>
                <w:sz w:val="16"/>
              </w:rPr>
            </w:r>
            <w:r>
              <w:rPr>
                <w:b w:val="0"/>
                <w:sz w:val="16"/>
              </w:rPr>
              <w:t>53</w:t>
            </w:r>
          </w:p>
        </w:tc>
        <w:tc>
          <w:tcPr>
            <w:tcW w:type="dxa" w:w="2664"/>
            <w:vAlign w:val="top"/>
          </w:tcPr>
          <w:p>
            <w:r>
              <w:rPr>
                <w:sz w:val="16"/>
              </w:rPr>
            </w:r>
            <w:r>
              <w:rPr>
                <w:b w:val="0"/>
                <w:sz w:val="16"/>
              </w:rPr>
              <w:t>Constant</w:t>
            </w:r>
          </w:p>
        </w:tc>
        <w:tc>
          <w:tcPr>
            <w:tcW w:type="dxa" w:w="2664"/>
            <w:vAlign w:val="top"/>
          </w:tcPr>
          <w:p>
            <w:r>
              <w:rPr>
                <w:sz w:val="16"/>
              </w:rPr>
            </w:r>
            <w:r>
              <w:rPr>
                <w:b w:val="0"/>
                <w:sz w:val="16"/>
              </w:rPr>
              <w:t>6</w:t>
            </w:r>
          </w:p>
        </w:tc>
      </w:tr>
      <w:tr>
        <w:tc>
          <w:tcPr>
            <w:tcW w:type="dxa" w:w="2664"/>
            <w:vAlign w:val="top"/>
          </w:tcPr>
          <w:p>
            <w:r>
              <w:rPr>
                <w:sz w:val="16"/>
              </w:rPr>
            </w:r>
            <w:r>
              <w:rPr>
                <w:b w:val="0"/>
                <w:sz w:val="16"/>
              </w:rPr>
              <w:t>COIL_REMOTE_LOCAL_SETTING</w:t>
            </w:r>
          </w:p>
        </w:tc>
        <w:tc>
          <w:tcPr>
            <w:tcW w:type="dxa" w:w="2664"/>
            <w:vAlign w:val="top"/>
          </w:tcPr>
          <w:p>
            <w:r>
              <w:rPr>
                <w:sz w:val="16"/>
              </w:rPr>
            </w:r>
            <w:r>
              <w:rPr>
                <w:b w:val="0"/>
                <w:sz w:val="16"/>
              </w:rPr>
              <w:t>54</w:t>
            </w:r>
          </w:p>
        </w:tc>
        <w:tc>
          <w:tcPr>
            <w:tcW w:type="dxa" w:w="2664"/>
            <w:vAlign w:val="top"/>
          </w:tcPr>
          <w:p>
            <w:r>
              <w:rPr>
                <w:sz w:val="16"/>
              </w:rPr>
            </w:r>
            <w:r>
              <w:rPr>
                <w:b w:val="0"/>
                <w:sz w:val="16"/>
              </w:rPr>
              <w:t>Constant</w:t>
            </w:r>
          </w:p>
        </w:tc>
        <w:tc>
          <w:tcPr>
            <w:tcW w:type="dxa" w:w="2664"/>
            <w:vAlign w:val="top"/>
          </w:tcPr>
          <w:p>
            <w:r>
              <w:rPr>
                <w:sz w:val="16"/>
              </w:rPr>
            </w:r>
            <w:r>
              <w:rPr>
                <w:b w:val="0"/>
                <w:sz w:val="16"/>
              </w:rPr>
              <w:t>7</w:t>
            </w:r>
          </w:p>
        </w:tc>
      </w:tr>
      <w:tr>
        <w:tc>
          <w:tcPr>
            <w:tcW w:type="dxa" w:w="2664"/>
            <w:vAlign w:val="top"/>
          </w:tcPr>
          <w:p>
            <w:r>
              <w:rPr>
                <w:sz w:val="16"/>
              </w:rPr>
            </w:r>
            <w:r>
              <w:rPr>
                <w:b w:val="0"/>
                <w:sz w:val="16"/>
              </w:rPr>
              <w:t>COIL_DEVICE_STANDBY</w:t>
            </w:r>
          </w:p>
        </w:tc>
        <w:tc>
          <w:tcPr>
            <w:tcW w:type="dxa" w:w="2664"/>
            <w:vAlign w:val="top"/>
          </w:tcPr>
          <w:p>
            <w:r>
              <w:rPr>
                <w:sz w:val="16"/>
              </w:rPr>
            </w:r>
            <w:r>
              <w:rPr>
                <w:b w:val="0"/>
                <w:sz w:val="16"/>
              </w:rPr>
              <w:t>55</w:t>
            </w:r>
          </w:p>
        </w:tc>
        <w:tc>
          <w:tcPr>
            <w:tcW w:type="dxa" w:w="2664"/>
            <w:vAlign w:val="top"/>
          </w:tcPr>
          <w:p>
            <w:r>
              <w:rPr>
                <w:sz w:val="16"/>
              </w:rPr>
            </w:r>
            <w:r>
              <w:rPr>
                <w:b w:val="0"/>
                <w:sz w:val="16"/>
              </w:rPr>
              <w:t>Constant</w:t>
            </w:r>
          </w:p>
        </w:tc>
        <w:tc>
          <w:tcPr>
            <w:tcW w:type="dxa" w:w="2664"/>
            <w:vAlign w:val="top"/>
          </w:tcPr>
          <w:p>
            <w:r>
              <w:rPr>
                <w:sz w:val="16"/>
              </w:rPr>
            </w:r>
            <w:r>
              <w:rPr>
                <w:b w:val="0"/>
                <w:sz w:val="16"/>
              </w:rPr>
              <w:t>8</w:t>
            </w:r>
          </w:p>
        </w:tc>
      </w:tr>
      <w:tr>
        <w:tc>
          <w:tcPr>
            <w:tcW w:type="dxa" w:w="2664"/>
            <w:vAlign w:val="top"/>
          </w:tcPr>
          <w:p>
            <w:r>
              <w:rPr>
                <w:sz w:val="16"/>
              </w:rPr>
            </w:r>
            <w:r>
              <w:rPr>
                <w:b w:val="0"/>
                <w:sz w:val="16"/>
              </w:rPr>
              <w:t>COIL_STS_REMOTE_CONTROL</w:t>
            </w:r>
          </w:p>
        </w:tc>
        <w:tc>
          <w:tcPr>
            <w:tcW w:type="dxa" w:w="2664"/>
            <w:vAlign w:val="top"/>
          </w:tcPr>
          <w:p>
            <w:r>
              <w:rPr>
                <w:sz w:val="16"/>
              </w:rPr>
            </w:r>
            <w:r>
              <w:rPr>
                <w:b w:val="0"/>
                <w:sz w:val="16"/>
              </w:rPr>
              <w:t>56</w:t>
            </w:r>
          </w:p>
        </w:tc>
        <w:tc>
          <w:tcPr>
            <w:tcW w:type="dxa" w:w="2664"/>
            <w:vAlign w:val="top"/>
          </w:tcPr>
          <w:p>
            <w:r>
              <w:rPr>
                <w:sz w:val="16"/>
              </w:rPr>
            </w:r>
            <w:r>
              <w:rPr>
                <w:b w:val="0"/>
                <w:sz w:val="16"/>
              </w:rPr>
              <w:t>Constant</w:t>
            </w:r>
          </w:p>
        </w:tc>
        <w:tc>
          <w:tcPr>
            <w:tcW w:type="dxa" w:w="2664"/>
            <w:vAlign w:val="top"/>
          </w:tcPr>
          <w:p>
            <w:r>
              <w:rPr>
                <w:sz w:val="16"/>
              </w:rPr>
            </w:r>
            <w:r>
              <w:rPr>
                <w:b w:val="0"/>
                <w:sz w:val="16"/>
              </w:rPr>
              <w:t>12</w:t>
            </w:r>
          </w:p>
        </w:tc>
      </w:tr>
      <w:tr>
        <w:tc>
          <w:tcPr>
            <w:tcW w:type="dxa" w:w="2664"/>
            <w:vAlign w:val="top"/>
          </w:tcPr>
          <w:p>
            <w:r>
              <w:rPr>
                <w:sz w:val="16"/>
              </w:rPr>
            </w:r>
            <w:r>
              <w:rPr>
                <w:b w:val="0"/>
                <w:sz w:val="16"/>
              </w:rPr>
              <w:t>DI_SHUTDOWN_STATUS</w:t>
            </w:r>
          </w:p>
        </w:tc>
        <w:tc>
          <w:tcPr>
            <w:tcW w:type="dxa" w:w="2664"/>
            <w:vAlign w:val="top"/>
          </w:tcPr>
          <w:p>
            <w:r>
              <w:rPr>
                <w:sz w:val="16"/>
              </w:rPr>
            </w:r>
            <w:r>
              <w:rPr>
                <w:b w:val="0"/>
                <w:sz w:val="16"/>
              </w:rPr>
              <w:t>63</w:t>
            </w:r>
          </w:p>
        </w:tc>
        <w:tc>
          <w:tcPr>
            <w:tcW w:type="dxa" w:w="2664"/>
            <w:vAlign w:val="top"/>
          </w:tcPr>
          <w:p>
            <w:r>
              <w:rPr>
                <w:sz w:val="16"/>
              </w:rPr>
            </w:r>
            <w:r>
              <w:rPr>
                <w:b w:val="0"/>
                <w:sz w:val="16"/>
              </w:rPr>
              <w:t>Constant</w:t>
            </w:r>
          </w:p>
        </w:tc>
        <w:tc>
          <w:tcPr>
            <w:tcW w:type="dxa" w:w="2664"/>
            <w:vAlign w:val="top"/>
          </w:tcPr>
          <w:p>
            <w:r>
              <w:rPr>
                <w:sz w:val="16"/>
              </w:rPr>
            </w:r>
            <w:r>
              <w:rPr>
                <w:b w:val="0"/>
                <w:sz w:val="16"/>
              </w:rPr>
              <w:t>81</w:t>
            </w:r>
          </w:p>
        </w:tc>
      </w:tr>
      <w:tr>
        <w:tc>
          <w:tcPr>
            <w:tcW w:type="dxa" w:w="2664"/>
            <w:vAlign w:val="top"/>
          </w:tcPr>
          <w:p>
            <w:r>
              <w:rPr>
                <w:sz w:val="16"/>
              </w:rPr>
            </w:r>
            <w:r>
              <w:rPr>
                <w:b w:val="0"/>
                <w:sz w:val="16"/>
              </w:rPr>
              <w:t>DI_STANDBY_STATUS</w:t>
            </w:r>
          </w:p>
        </w:tc>
        <w:tc>
          <w:tcPr>
            <w:tcW w:type="dxa" w:w="2664"/>
            <w:vAlign w:val="top"/>
          </w:tcPr>
          <w:p>
            <w:r>
              <w:rPr>
                <w:sz w:val="16"/>
              </w:rPr>
            </w:r>
            <w:r>
              <w:rPr>
                <w:b w:val="0"/>
                <w:sz w:val="16"/>
              </w:rPr>
              <w:t>64</w:t>
            </w:r>
          </w:p>
        </w:tc>
        <w:tc>
          <w:tcPr>
            <w:tcW w:type="dxa" w:w="2664"/>
            <w:vAlign w:val="top"/>
          </w:tcPr>
          <w:p>
            <w:r>
              <w:rPr>
                <w:sz w:val="16"/>
              </w:rPr>
            </w:r>
            <w:r>
              <w:rPr>
                <w:b w:val="0"/>
                <w:sz w:val="16"/>
              </w:rPr>
              <w:t>Constant</w:t>
            </w:r>
          </w:p>
        </w:tc>
        <w:tc>
          <w:tcPr>
            <w:tcW w:type="dxa" w:w="2664"/>
            <w:vAlign w:val="top"/>
          </w:tcPr>
          <w:p>
            <w:r>
              <w:rPr>
                <w:sz w:val="16"/>
              </w:rPr>
            </w:r>
            <w:r>
              <w:rPr>
                <w:b w:val="0"/>
                <w:sz w:val="16"/>
              </w:rPr>
              <w:t>82</w:t>
            </w:r>
          </w:p>
        </w:tc>
      </w:tr>
      <w:tr>
        <w:tc>
          <w:tcPr>
            <w:tcW w:type="dxa" w:w="2664"/>
            <w:vAlign w:val="top"/>
          </w:tcPr>
          <w:p>
            <w:r>
              <w:rPr>
                <w:sz w:val="16"/>
              </w:rPr>
            </w:r>
            <w:r>
              <w:rPr>
                <w:b w:val="0"/>
                <w:sz w:val="16"/>
              </w:rPr>
              <w:t>DI_RUNNING_STATUS</w:t>
            </w:r>
          </w:p>
        </w:tc>
        <w:tc>
          <w:tcPr>
            <w:tcW w:type="dxa" w:w="2664"/>
            <w:vAlign w:val="top"/>
          </w:tcPr>
          <w:p>
            <w:r>
              <w:rPr>
                <w:sz w:val="16"/>
              </w:rPr>
            </w:r>
            <w:r>
              <w:rPr>
                <w:b w:val="0"/>
                <w:sz w:val="16"/>
              </w:rPr>
              <w:t>65</w:t>
            </w:r>
          </w:p>
        </w:tc>
        <w:tc>
          <w:tcPr>
            <w:tcW w:type="dxa" w:w="2664"/>
            <w:vAlign w:val="top"/>
          </w:tcPr>
          <w:p>
            <w:r>
              <w:rPr>
                <w:sz w:val="16"/>
              </w:rPr>
            </w:r>
            <w:r>
              <w:rPr>
                <w:b w:val="0"/>
                <w:sz w:val="16"/>
              </w:rPr>
              <w:t>Constant</w:t>
            </w:r>
          </w:p>
        </w:tc>
        <w:tc>
          <w:tcPr>
            <w:tcW w:type="dxa" w:w="2664"/>
            <w:vAlign w:val="top"/>
          </w:tcPr>
          <w:p>
            <w:r>
              <w:rPr>
                <w:sz w:val="16"/>
              </w:rPr>
            </w:r>
            <w:r>
              <w:rPr>
                <w:b w:val="0"/>
                <w:sz w:val="16"/>
              </w:rPr>
              <w:t>83</w:t>
            </w:r>
          </w:p>
        </w:tc>
      </w:tr>
      <w:tr>
        <w:tc>
          <w:tcPr>
            <w:tcW w:type="dxa" w:w="2664"/>
            <w:vAlign w:val="top"/>
          </w:tcPr>
          <w:p>
            <w:r>
              <w:rPr>
                <w:sz w:val="16"/>
              </w:rPr>
            </w:r>
            <w:r>
              <w:rPr>
                <w:b w:val="0"/>
                <w:sz w:val="16"/>
              </w:rPr>
              <w:t>DI_TOTAL_FAULT_STATUS</w:t>
            </w:r>
          </w:p>
        </w:tc>
        <w:tc>
          <w:tcPr>
            <w:tcW w:type="dxa" w:w="2664"/>
            <w:vAlign w:val="top"/>
          </w:tcPr>
          <w:p>
            <w:r>
              <w:rPr>
                <w:sz w:val="16"/>
              </w:rPr>
            </w:r>
            <w:r>
              <w:rPr>
                <w:b w:val="0"/>
                <w:sz w:val="16"/>
              </w:rPr>
              <w:t>66</w:t>
            </w:r>
          </w:p>
        </w:tc>
        <w:tc>
          <w:tcPr>
            <w:tcW w:type="dxa" w:w="2664"/>
            <w:vAlign w:val="top"/>
          </w:tcPr>
          <w:p>
            <w:r>
              <w:rPr>
                <w:sz w:val="16"/>
              </w:rPr>
            </w:r>
            <w:r>
              <w:rPr>
                <w:b w:val="0"/>
                <w:sz w:val="16"/>
              </w:rPr>
              <w:t>Constant</w:t>
            </w:r>
          </w:p>
        </w:tc>
        <w:tc>
          <w:tcPr>
            <w:tcW w:type="dxa" w:w="2664"/>
            <w:vAlign w:val="top"/>
          </w:tcPr>
          <w:p>
            <w:r>
              <w:rPr>
                <w:sz w:val="16"/>
              </w:rPr>
            </w:r>
            <w:r>
              <w:rPr>
                <w:b w:val="0"/>
                <w:sz w:val="16"/>
              </w:rPr>
              <w:t>84</w:t>
            </w:r>
          </w:p>
        </w:tc>
      </w:tr>
      <w:tr>
        <w:tc>
          <w:tcPr>
            <w:tcW w:type="dxa" w:w="2664"/>
            <w:vAlign w:val="top"/>
          </w:tcPr>
          <w:p>
            <w:r>
              <w:rPr>
                <w:sz w:val="16"/>
              </w:rPr>
            </w:r>
            <w:r>
              <w:rPr>
                <w:b w:val="0"/>
                <w:sz w:val="16"/>
              </w:rPr>
              <w:t>DI_TOTAL_ALARM_STATUS</w:t>
            </w:r>
          </w:p>
        </w:tc>
        <w:tc>
          <w:tcPr>
            <w:tcW w:type="dxa" w:w="2664"/>
            <w:vAlign w:val="top"/>
          </w:tcPr>
          <w:p>
            <w:r>
              <w:rPr>
                <w:sz w:val="16"/>
              </w:rPr>
            </w:r>
            <w:r>
              <w:rPr>
                <w:b w:val="0"/>
                <w:sz w:val="16"/>
              </w:rPr>
              <w:t>67</w:t>
            </w:r>
          </w:p>
        </w:tc>
        <w:tc>
          <w:tcPr>
            <w:tcW w:type="dxa" w:w="2664"/>
            <w:vAlign w:val="top"/>
          </w:tcPr>
          <w:p>
            <w:r>
              <w:rPr>
                <w:sz w:val="16"/>
              </w:rPr>
            </w:r>
            <w:r>
              <w:rPr>
                <w:b w:val="0"/>
                <w:sz w:val="16"/>
              </w:rPr>
              <w:t>Constant</w:t>
            </w:r>
          </w:p>
        </w:tc>
        <w:tc>
          <w:tcPr>
            <w:tcW w:type="dxa" w:w="2664"/>
            <w:vAlign w:val="top"/>
          </w:tcPr>
          <w:p>
            <w:r>
              <w:rPr>
                <w:sz w:val="16"/>
              </w:rPr>
            </w:r>
            <w:r>
              <w:rPr>
                <w:b w:val="0"/>
                <w:sz w:val="16"/>
              </w:rPr>
              <w:t>85</w:t>
            </w:r>
          </w:p>
        </w:tc>
      </w:tr>
      <w:tr>
        <w:tc>
          <w:tcPr>
            <w:tcW w:type="dxa" w:w="2664"/>
            <w:vAlign w:val="top"/>
          </w:tcPr>
          <w:p>
            <w:r>
              <w:rPr>
                <w:sz w:val="16"/>
              </w:rPr>
            </w:r>
            <w:r>
              <w:rPr>
                <w:b w:val="0"/>
                <w:sz w:val="16"/>
              </w:rPr>
              <w:t>DI_REMOTE_LOCAL_STATUS</w:t>
            </w:r>
          </w:p>
        </w:tc>
        <w:tc>
          <w:tcPr>
            <w:tcW w:type="dxa" w:w="2664"/>
            <w:vAlign w:val="top"/>
          </w:tcPr>
          <w:p>
            <w:r>
              <w:rPr>
                <w:sz w:val="16"/>
              </w:rPr>
            </w:r>
            <w:r>
              <w:rPr>
                <w:b w:val="0"/>
                <w:sz w:val="16"/>
              </w:rPr>
              <w:t>68</w:t>
            </w:r>
          </w:p>
        </w:tc>
        <w:tc>
          <w:tcPr>
            <w:tcW w:type="dxa" w:w="2664"/>
            <w:vAlign w:val="top"/>
          </w:tcPr>
          <w:p>
            <w:r>
              <w:rPr>
                <w:sz w:val="16"/>
              </w:rPr>
            </w:r>
            <w:r>
              <w:rPr>
                <w:b w:val="0"/>
                <w:sz w:val="16"/>
              </w:rPr>
              <w:t>Constant</w:t>
            </w:r>
          </w:p>
        </w:tc>
        <w:tc>
          <w:tcPr>
            <w:tcW w:type="dxa" w:w="2664"/>
            <w:vAlign w:val="top"/>
          </w:tcPr>
          <w:p>
            <w:r>
              <w:rPr>
                <w:sz w:val="16"/>
              </w:rPr>
            </w:r>
            <w:r>
              <w:rPr>
                <w:b w:val="0"/>
                <w:sz w:val="16"/>
              </w:rPr>
              <w:t>86</w:t>
            </w:r>
          </w:p>
        </w:tc>
      </w:tr>
      <w:tr>
        <w:tc>
          <w:tcPr>
            <w:tcW w:type="dxa" w:w="2664"/>
            <w:vAlign w:val="top"/>
          </w:tcPr>
          <w:p>
            <w:r>
              <w:rPr>
                <w:sz w:val="16"/>
              </w:rPr>
            </w:r>
            <w:r>
              <w:rPr>
                <w:b w:val="0"/>
                <w:sz w:val="16"/>
              </w:rPr>
              <w:t>DI_EMERGENCY_STOP_INPUT_STATUS</w:t>
            </w:r>
          </w:p>
        </w:tc>
        <w:tc>
          <w:tcPr>
            <w:tcW w:type="dxa" w:w="2664"/>
            <w:vAlign w:val="top"/>
          </w:tcPr>
          <w:p>
            <w:r>
              <w:rPr>
                <w:sz w:val="16"/>
              </w:rPr>
            </w:r>
            <w:r>
              <w:rPr>
                <w:b w:val="0"/>
                <w:sz w:val="16"/>
              </w:rPr>
              <w:t>69</w:t>
            </w:r>
          </w:p>
        </w:tc>
        <w:tc>
          <w:tcPr>
            <w:tcW w:type="dxa" w:w="2664"/>
            <w:vAlign w:val="top"/>
          </w:tcPr>
          <w:p>
            <w:r>
              <w:rPr>
                <w:sz w:val="16"/>
              </w:rPr>
            </w:r>
            <w:r>
              <w:rPr>
                <w:b w:val="0"/>
                <w:sz w:val="16"/>
              </w:rPr>
              <w:t>Constant</w:t>
            </w:r>
          </w:p>
        </w:tc>
        <w:tc>
          <w:tcPr>
            <w:tcW w:type="dxa" w:w="2664"/>
            <w:vAlign w:val="top"/>
          </w:tcPr>
          <w:p>
            <w:r>
              <w:rPr>
                <w:sz w:val="16"/>
              </w:rPr>
            </w:r>
            <w:r>
              <w:rPr>
                <w:b w:val="0"/>
                <w:sz w:val="16"/>
              </w:rPr>
              <w:t>87</w:t>
            </w:r>
          </w:p>
        </w:tc>
      </w:tr>
      <w:tr>
        <w:tc>
          <w:tcPr>
            <w:tcW w:type="dxa" w:w="2664"/>
            <w:vAlign w:val="top"/>
          </w:tcPr>
          <w:p>
            <w:r>
              <w:rPr>
                <w:sz w:val="16"/>
              </w:rPr>
            </w:r>
            <w:r>
              <w:rPr>
                <w:b w:val="0"/>
                <w:sz w:val="16"/>
              </w:rPr>
              <w:t>DI_GRID_CONNECTED_STATUS</w:t>
            </w:r>
          </w:p>
        </w:tc>
        <w:tc>
          <w:tcPr>
            <w:tcW w:type="dxa" w:w="2664"/>
            <w:vAlign w:val="top"/>
          </w:tcPr>
          <w:p>
            <w:r>
              <w:rPr>
                <w:sz w:val="16"/>
              </w:rPr>
            </w:r>
            <w:r>
              <w:rPr>
                <w:b w:val="0"/>
                <w:sz w:val="16"/>
              </w:rPr>
              <w:t>70</w:t>
            </w:r>
          </w:p>
        </w:tc>
        <w:tc>
          <w:tcPr>
            <w:tcW w:type="dxa" w:w="2664"/>
            <w:vAlign w:val="top"/>
          </w:tcPr>
          <w:p>
            <w:r>
              <w:rPr>
                <w:sz w:val="16"/>
              </w:rPr>
            </w:r>
            <w:r>
              <w:rPr>
                <w:b w:val="0"/>
                <w:sz w:val="16"/>
              </w:rPr>
              <w:t>Constant</w:t>
            </w:r>
          </w:p>
        </w:tc>
        <w:tc>
          <w:tcPr>
            <w:tcW w:type="dxa" w:w="2664"/>
            <w:vAlign w:val="top"/>
          </w:tcPr>
          <w:p>
            <w:r>
              <w:rPr>
                <w:sz w:val="16"/>
              </w:rPr>
            </w:r>
            <w:r>
              <w:rPr>
                <w:b w:val="0"/>
                <w:sz w:val="16"/>
              </w:rPr>
              <w:t>88</w:t>
            </w:r>
          </w:p>
        </w:tc>
      </w:tr>
      <w:tr>
        <w:tc>
          <w:tcPr>
            <w:tcW w:type="dxa" w:w="2664"/>
            <w:vAlign w:val="top"/>
          </w:tcPr>
          <w:p>
            <w:r>
              <w:rPr>
                <w:sz w:val="16"/>
              </w:rPr>
            </w:r>
            <w:r>
              <w:rPr>
                <w:b w:val="0"/>
                <w:sz w:val="16"/>
              </w:rPr>
              <w:t>DI_VF_OFFGRID_STATUS</w:t>
            </w:r>
          </w:p>
        </w:tc>
        <w:tc>
          <w:tcPr>
            <w:tcW w:type="dxa" w:w="2664"/>
            <w:vAlign w:val="top"/>
          </w:tcPr>
          <w:p>
            <w:r>
              <w:rPr>
                <w:sz w:val="16"/>
              </w:rPr>
            </w:r>
            <w:r>
              <w:rPr>
                <w:b w:val="0"/>
                <w:sz w:val="16"/>
              </w:rPr>
              <w:t>71</w:t>
            </w:r>
          </w:p>
        </w:tc>
        <w:tc>
          <w:tcPr>
            <w:tcW w:type="dxa" w:w="2664"/>
            <w:vAlign w:val="top"/>
          </w:tcPr>
          <w:p>
            <w:r>
              <w:rPr>
                <w:sz w:val="16"/>
              </w:rPr>
            </w:r>
            <w:r>
              <w:rPr>
                <w:b w:val="0"/>
                <w:sz w:val="16"/>
              </w:rPr>
              <w:t>Constant</w:t>
            </w:r>
          </w:p>
        </w:tc>
        <w:tc>
          <w:tcPr>
            <w:tcW w:type="dxa" w:w="2664"/>
            <w:vAlign w:val="top"/>
          </w:tcPr>
          <w:p>
            <w:r>
              <w:rPr>
                <w:sz w:val="16"/>
              </w:rPr>
            </w:r>
            <w:r>
              <w:rPr>
                <w:b w:val="0"/>
                <w:sz w:val="16"/>
              </w:rPr>
              <w:t>89</w:t>
            </w:r>
          </w:p>
        </w:tc>
      </w:tr>
      <w:tr>
        <w:tc>
          <w:tcPr>
            <w:tcW w:type="dxa" w:w="2664"/>
            <w:vAlign w:val="top"/>
          </w:tcPr>
          <w:p>
            <w:r>
              <w:rPr>
                <w:sz w:val="16"/>
              </w:rPr>
            </w:r>
            <w:r>
              <w:rPr>
                <w:b w:val="0"/>
                <w:sz w:val="16"/>
              </w:rPr>
              <w:t>DI_OVERLOAD_DERATING</w:t>
            </w:r>
          </w:p>
        </w:tc>
        <w:tc>
          <w:tcPr>
            <w:tcW w:type="dxa" w:w="2664"/>
            <w:vAlign w:val="top"/>
          </w:tcPr>
          <w:p>
            <w:r>
              <w:rPr>
                <w:sz w:val="16"/>
              </w:rPr>
            </w:r>
            <w:r>
              <w:rPr>
                <w:b w:val="0"/>
                <w:sz w:val="16"/>
              </w:rPr>
              <w:t>72</w:t>
            </w:r>
          </w:p>
        </w:tc>
        <w:tc>
          <w:tcPr>
            <w:tcW w:type="dxa" w:w="2664"/>
            <w:vAlign w:val="top"/>
          </w:tcPr>
          <w:p>
            <w:r>
              <w:rPr>
                <w:sz w:val="16"/>
              </w:rPr>
            </w:r>
            <w:r>
              <w:rPr>
                <w:b w:val="0"/>
                <w:sz w:val="16"/>
              </w:rPr>
              <w:t>Constant</w:t>
            </w:r>
          </w:p>
        </w:tc>
        <w:tc>
          <w:tcPr>
            <w:tcW w:type="dxa" w:w="2664"/>
            <w:vAlign w:val="top"/>
          </w:tcPr>
          <w:p>
            <w:r>
              <w:rPr>
                <w:sz w:val="16"/>
              </w:rPr>
            </w:r>
            <w:r>
              <w:rPr>
                <w:b w:val="0"/>
                <w:sz w:val="16"/>
              </w:rPr>
              <w:t>90</w:t>
            </w:r>
          </w:p>
        </w:tc>
      </w:tr>
      <w:tr>
        <w:tc>
          <w:tcPr>
            <w:tcW w:type="dxa" w:w="2664"/>
            <w:vAlign w:val="top"/>
          </w:tcPr>
          <w:p>
            <w:r>
              <w:rPr>
                <w:sz w:val="16"/>
              </w:rPr>
            </w:r>
            <w:r>
              <w:rPr>
                <w:b w:val="0"/>
                <w:sz w:val="16"/>
              </w:rPr>
              <w:t>DI_BMS_DRY_CONTACT_INPUT_STATUS</w:t>
            </w:r>
          </w:p>
        </w:tc>
        <w:tc>
          <w:tcPr>
            <w:tcW w:type="dxa" w:w="2664"/>
            <w:vAlign w:val="top"/>
          </w:tcPr>
          <w:p>
            <w:r>
              <w:rPr>
                <w:sz w:val="16"/>
              </w:rPr>
            </w:r>
            <w:r>
              <w:rPr>
                <w:b w:val="0"/>
                <w:sz w:val="16"/>
              </w:rPr>
              <w:t>73</w:t>
            </w:r>
          </w:p>
        </w:tc>
        <w:tc>
          <w:tcPr>
            <w:tcW w:type="dxa" w:w="2664"/>
            <w:vAlign w:val="top"/>
          </w:tcPr>
          <w:p>
            <w:r>
              <w:rPr>
                <w:sz w:val="16"/>
              </w:rPr>
            </w:r>
            <w:r>
              <w:rPr>
                <w:b w:val="0"/>
                <w:sz w:val="16"/>
              </w:rPr>
              <w:t>Constant</w:t>
            </w:r>
          </w:p>
        </w:tc>
        <w:tc>
          <w:tcPr>
            <w:tcW w:type="dxa" w:w="2664"/>
            <w:vAlign w:val="top"/>
          </w:tcPr>
          <w:p>
            <w:r>
              <w:rPr>
                <w:sz w:val="16"/>
              </w:rPr>
            </w:r>
            <w:r>
              <w:rPr>
                <w:b w:val="0"/>
                <w:sz w:val="16"/>
              </w:rPr>
              <w:t>94</w:t>
            </w:r>
          </w:p>
        </w:tc>
      </w:tr>
      <w:tr>
        <w:tc>
          <w:tcPr>
            <w:tcW w:type="dxa" w:w="2664"/>
            <w:vAlign w:val="top"/>
          </w:tcPr>
          <w:p>
            <w:r>
              <w:rPr>
                <w:sz w:val="16"/>
              </w:rPr>
            </w:r>
            <w:r>
              <w:rPr>
                <w:b w:val="0"/>
                <w:sz w:val="16"/>
              </w:rPr>
              <w:t>DI_POSITIVE_DC_MAIN_BREAKER_STATUS</w:t>
            </w:r>
          </w:p>
        </w:tc>
        <w:tc>
          <w:tcPr>
            <w:tcW w:type="dxa" w:w="2664"/>
            <w:vAlign w:val="top"/>
          </w:tcPr>
          <w:p>
            <w:r>
              <w:rPr>
                <w:sz w:val="16"/>
              </w:rPr>
            </w:r>
            <w:r>
              <w:rPr>
                <w:b w:val="0"/>
                <w:sz w:val="16"/>
              </w:rPr>
              <w:t>74</w:t>
            </w:r>
          </w:p>
        </w:tc>
        <w:tc>
          <w:tcPr>
            <w:tcW w:type="dxa" w:w="2664"/>
            <w:vAlign w:val="top"/>
          </w:tcPr>
          <w:p>
            <w:r>
              <w:rPr>
                <w:sz w:val="16"/>
              </w:rPr>
            </w:r>
            <w:r>
              <w:rPr>
                <w:b w:val="0"/>
                <w:sz w:val="16"/>
              </w:rPr>
              <w:t>Constant</w:t>
            </w:r>
          </w:p>
        </w:tc>
        <w:tc>
          <w:tcPr>
            <w:tcW w:type="dxa" w:w="2664"/>
            <w:vAlign w:val="top"/>
          </w:tcPr>
          <w:p>
            <w:r>
              <w:rPr>
                <w:sz w:val="16"/>
              </w:rPr>
            </w:r>
            <w:r>
              <w:rPr>
                <w:b w:val="0"/>
                <w:sz w:val="16"/>
              </w:rPr>
              <w:t>95</w:t>
            </w:r>
          </w:p>
        </w:tc>
      </w:tr>
      <w:tr>
        <w:tc>
          <w:tcPr>
            <w:tcW w:type="dxa" w:w="2664"/>
            <w:vAlign w:val="top"/>
          </w:tcPr>
          <w:p>
            <w:r>
              <w:rPr>
                <w:sz w:val="16"/>
              </w:rPr>
            </w:r>
            <w:r>
              <w:rPr>
                <w:b w:val="0"/>
                <w:sz w:val="16"/>
              </w:rPr>
              <w:t>DI_NEGATIVE_DC_MAIN_BREAKER_STATUS</w:t>
            </w:r>
          </w:p>
        </w:tc>
        <w:tc>
          <w:tcPr>
            <w:tcW w:type="dxa" w:w="2664"/>
            <w:vAlign w:val="top"/>
          </w:tcPr>
          <w:p>
            <w:r>
              <w:rPr>
                <w:sz w:val="16"/>
              </w:rPr>
            </w:r>
            <w:r>
              <w:rPr>
                <w:b w:val="0"/>
                <w:sz w:val="16"/>
              </w:rPr>
              <w:t>75</w:t>
            </w:r>
          </w:p>
        </w:tc>
        <w:tc>
          <w:tcPr>
            <w:tcW w:type="dxa" w:w="2664"/>
            <w:vAlign w:val="top"/>
          </w:tcPr>
          <w:p>
            <w:r>
              <w:rPr>
                <w:sz w:val="16"/>
              </w:rPr>
            </w:r>
            <w:r>
              <w:rPr>
                <w:b w:val="0"/>
                <w:sz w:val="16"/>
              </w:rPr>
              <w:t>Constant</w:t>
            </w:r>
          </w:p>
        </w:tc>
        <w:tc>
          <w:tcPr>
            <w:tcW w:type="dxa" w:w="2664"/>
            <w:vAlign w:val="top"/>
          </w:tcPr>
          <w:p>
            <w:r>
              <w:rPr>
                <w:sz w:val="16"/>
              </w:rPr>
            </w:r>
            <w:r>
              <w:rPr>
                <w:b w:val="0"/>
                <w:sz w:val="16"/>
              </w:rPr>
              <w:t>96</w:t>
            </w:r>
          </w:p>
        </w:tc>
      </w:tr>
      <w:tr>
        <w:tc>
          <w:tcPr>
            <w:tcW w:type="dxa" w:w="2664"/>
            <w:vAlign w:val="top"/>
          </w:tcPr>
          <w:p>
            <w:r>
              <w:rPr>
                <w:sz w:val="16"/>
              </w:rPr>
            </w:r>
            <w:r>
              <w:rPr>
                <w:b w:val="0"/>
                <w:sz w:val="16"/>
              </w:rPr>
              <w:t>DI_STS_SWITCH_STATUS</w:t>
            </w:r>
          </w:p>
        </w:tc>
        <w:tc>
          <w:tcPr>
            <w:tcW w:type="dxa" w:w="2664"/>
            <w:vAlign w:val="top"/>
          </w:tcPr>
          <w:p>
            <w:r>
              <w:rPr>
                <w:sz w:val="16"/>
              </w:rPr>
            </w:r>
            <w:r>
              <w:rPr>
                <w:b w:val="0"/>
                <w:sz w:val="16"/>
              </w:rPr>
              <w:t>76</w:t>
            </w:r>
          </w:p>
        </w:tc>
        <w:tc>
          <w:tcPr>
            <w:tcW w:type="dxa" w:w="2664"/>
            <w:vAlign w:val="top"/>
          </w:tcPr>
          <w:p>
            <w:r>
              <w:rPr>
                <w:sz w:val="16"/>
              </w:rPr>
            </w:r>
            <w:r>
              <w:rPr>
                <w:b w:val="0"/>
                <w:sz w:val="16"/>
              </w:rPr>
              <w:t>Constant</w:t>
            </w:r>
          </w:p>
        </w:tc>
        <w:tc>
          <w:tcPr>
            <w:tcW w:type="dxa" w:w="2664"/>
            <w:vAlign w:val="top"/>
          </w:tcPr>
          <w:p>
            <w:r>
              <w:rPr>
                <w:sz w:val="16"/>
              </w:rPr>
            </w:r>
            <w:r>
              <w:rPr>
                <w:b w:val="0"/>
                <w:sz w:val="16"/>
              </w:rPr>
              <w:t>97</w:t>
            </w:r>
          </w:p>
        </w:tc>
      </w:tr>
      <w:tr>
        <w:tc>
          <w:tcPr>
            <w:tcW w:type="dxa" w:w="2664"/>
            <w:vAlign w:val="top"/>
          </w:tcPr>
          <w:p>
            <w:r>
              <w:rPr>
                <w:sz w:val="16"/>
              </w:rPr>
            </w:r>
            <w:r>
              <w:rPr>
                <w:b w:val="0"/>
                <w:sz w:val="16"/>
              </w:rPr>
              <w:t>REG_PHASE_A_VOLTAGE</w:t>
            </w:r>
          </w:p>
        </w:tc>
        <w:tc>
          <w:tcPr>
            <w:tcW w:type="dxa" w:w="2664"/>
            <w:vAlign w:val="top"/>
          </w:tcPr>
          <w:p>
            <w:r>
              <w:rPr>
                <w:sz w:val="16"/>
              </w:rPr>
            </w:r>
            <w:r>
              <w:rPr>
                <w:b w:val="0"/>
                <w:sz w:val="16"/>
              </w:rPr>
              <w:t>83</w:t>
            </w:r>
          </w:p>
        </w:tc>
        <w:tc>
          <w:tcPr>
            <w:tcW w:type="dxa" w:w="2664"/>
            <w:vAlign w:val="top"/>
          </w:tcPr>
          <w:p>
            <w:r>
              <w:rPr>
                <w:sz w:val="16"/>
              </w:rPr>
            </w:r>
            <w:r>
              <w:rPr>
                <w:b w:val="0"/>
                <w:sz w:val="16"/>
              </w:rPr>
              <w:t>Constant</w:t>
            </w:r>
          </w:p>
        </w:tc>
        <w:tc>
          <w:tcPr>
            <w:tcW w:type="dxa" w:w="2664"/>
            <w:vAlign w:val="top"/>
          </w:tcPr>
          <w:p>
            <w:r>
              <w:rPr>
                <w:sz w:val="16"/>
              </w:rPr>
            </w:r>
            <w:r>
              <w:rPr>
                <w:b w:val="0"/>
                <w:sz w:val="16"/>
              </w:rPr>
              <w:t>201</w:t>
            </w:r>
          </w:p>
        </w:tc>
      </w:tr>
      <w:tr>
        <w:tc>
          <w:tcPr>
            <w:tcW w:type="dxa" w:w="2664"/>
            <w:vAlign w:val="top"/>
          </w:tcPr>
          <w:p>
            <w:r>
              <w:rPr>
                <w:sz w:val="16"/>
              </w:rPr>
            </w:r>
            <w:r>
              <w:rPr>
                <w:b w:val="0"/>
                <w:sz w:val="16"/>
              </w:rPr>
              <w:t>REG_PHASE_B_VOLTAGE</w:t>
            </w:r>
          </w:p>
        </w:tc>
        <w:tc>
          <w:tcPr>
            <w:tcW w:type="dxa" w:w="2664"/>
            <w:vAlign w:val="top"/>
          </w:tcPr>
          <w:p>
            <w:r>
              <w:rPr>
                <w:sz w:val="16"/>
              </w:rPr>
            </w:r>
            <w:r>
              <w:rPr>
                <w:b w:val="0"/>
                <w:sz w:val="16"/>
              </w:rPr>
              <w:t>84</w:t>
            </w:r>
          </w:p>
        </w:tc>
        <w:tc>
          <w:tcPr>
            <w:tcW w:type="dxa" w:w="2664"/>
            <w:vAlign w:val="top"/>
          </w:tcPr>
          <w:p>
            <w:r>
              <w:rPr>
                <w:sz w:val="16"/>
              </w:rPr>
            </w:r>
            <w:r>
              <w:rPr>
                <w:b w:val="0"/>
                <w:sz w:val="16"/>
              </w:rPr>
              <w:t>Constant</w:t>
            </w:r>
          </w:p>
        </w:tc>
        <w:tc>
          <w:tcPr>
            <w:tcW w:type="dxa" w:w="2664"/>
            <w:vAlign w:val="top"/>
          </w:tcPr>
          <w:p>
            <w:r>
              <w:rPr>
                <w:sz w:val="16"/>
              </w:rPr>
            </w:r>
            <w:r>
              <w:rPr>
                <w:b w:val="0"/>
                <w:sz w:val="16"/>
              </w:rPr>
              <w:t>202</w:t>
            </w:r>
          </w:p>
        </w:tc>
      </w:tr>
      <w:tr>
        <w:tc>
          <w:tcPr>
            <w:tcW w:type="dxa" w:w="2664"/>
            <w:vAlign w:val="top"/>
          </w:tcPr>
          <w:p>
            <w:r>
              <w:rPr>
                <w:sz w:val="16"/>
              </w:rPr>
            </w:r>
            <w:r>
              <w:rPr>
                <w:b w:val="0"/>
                <w:sz w:val="16"/>
              </w:rPr>
              <w:t>REG_PHASE_C_VOLTAGE</w:t>
            </w:r>
          </w:p>
        </w:tc>
        <w:tc>
          <w:tcPr>
            <w:tcW w:type="dxa" w:w="2664"/>
            <w:vAlign w:val="top"/>
          </w:tcPr>
          <w:p>
            <w:r>
              <w:rPr>
                <w:sz w:val="16"/>
              </w:rPr>
            </w:r>
            <w:r>
              <w:rPr>
                <w:b w:val="0"/>
                <w:sz w:val="16"/>
              </w:rPr>
              <w:t>85</w:t>
            </w:r>
          </w:p>
        </w:tc>
        <w:tc>
          <w:tcPr>
            <w:tcW w:type="dxa" w:w="2664"/>
            <w:vAlign w:val="top"/>
          </w:tcPr>
          <w:p>
            <w:r>
              <w:rPr>
                <w:sz w:val="16"/>
              </w:rPr>
            </w:r>
            <w:r>
              <w:rPr>
                <w:b w:val="0"/>
                <w:sz w:val="16"/>
              </w:rPr>
              <w:t>Constant</w:t>
            </w:r>
          </w:p>
        </w:tc>
        <w:tc>
          <w:tcPr>
            <w:tcW w:type="dxa" w:w="2664"/>
            <w:vAlign w:val="top"/>
          </w:tcPr>
          <w:p>
            <w:r>
              <w:rPr>
                <w:sz w:val="16"/>
              </w:rPr>
            </w:r>
            <w:r>
              <w:rPr>
                <w:b w:val="0"/>
                <w:sz w:val="16"/>
              </w:rPr>
              <w:t>203</w:t>
            </w:r>
          </w:p>
        </w:tc>
      </w:tr>
    </w:tbl>
    <w:p>
      <w:pPr>
        <w:pStyle w:val="Heading2"/>
      </w:pPr>
      <w:r>
        <w:t>drivers/pcs_profiles/njoy_125kw_profile.py</w:t>
      </w:r>
    </w:p>
    <w:p>
      <w:r>
        <w:t>Lines: 462. Module role: Njoy / Enjoy 125kW PCS Modbus TCP Profile</w:t>
        <w:br/>
        <w:br/>
        <w:t>This file contains vendor-specific register mapping and scaling.</w:t>
        <w:br/>
        <w:br/>
        <w:t>Important protocol points:</w:t>
        <w:br/>
        <w:t>- EMS acts as Modbus TCP client.</w:t>
        <w:br/>
        <w:t>- PCS acts as Modbus TCP server.</w:t>
        <w:br/>
        <w:t>- Read register function code: 0x03.</w:t>
        <w:br/>
        <w:t>- Write register function codes: 0x06 and 0x10.</w:t>
        <w:br/>
        <w:t>- Positive active power means discharge.</w:t>
        <w:br/>
        <w:t>- Negative active power means charge.</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typing import Dict, Any, List</w:t>
            </w:r>
          </w:p>
        </w:tc>
      </w:tr>
      <w:tr>
        <w:tc>
          <w:tcPr>
            <w:tcW w:type="dxa" w:w="10656"/>
            <w:vAlign w:val="top"/>
          </w:tcPr>
          <w:p>
            <w:r>
              <w:rPr>
                <w:sz w:val="16"/>
              </w:rPr>
            </w:r>
            <w:r>
              <w:rPr>
                <w:b w:val="0"/>
                <w:sz w:val="16"/>
              </w:rPr>
              <w:t>from drivers.pcs_modbus_tcp_driver import PcsModbusTcpDriver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raw_to_s16</w:t>
            </w:r>
          </w:p>
        </w:tc>
        <w:tc>
          <w:tcPr>
            <w:tcW w:type="dxa" w:w="2664"/>
            <w:vAlign w:val="top"/>
          </w:tcPr>
          <w:p>
            <w:r>
              <w:rPr>
                <w:sz w:val="16"/>
              </w:rPr>
            </w:r>
            <w:r>
              <w:rPr>
                <w:b w:val="0"/>
                <w:sz w:val="16"/>
              </w:rPr>
              <w:t>197</w:t>
            </w:r>
          </w:p>
        </w:tc>
        <w:tc>
          <w:tcPr>
            <w:tcW w:type="dxa" w:w="2664"/>
            <w:vAlign w:val="top"/>
          </w:tcPr>
          <w:p>
            <w:r>
              <w:rPr>
                <w:sz w:val="16"/>
              </w:rPr>
            </w:r>
            <w:r>
              <w:rPr>
                <w:b w:val="0"/>
                <w:sz w:val="16"/>
              </w:rPr>
              <w:t>raw</w:t>
            </w:r>
          </w:p>
        </w:tc>
        <w:tc>
          <w:tcPr>
            <w:tcW w:type="dxa" w:w="2664"/>
            <w:vAlign w:val="top"/>
          </w:tcPr>
          <w:p>
            <w:r>
              <w:rPr>
                <w:sz w:val="16"/>
              </w:rPr>
            </w:r>
            <w:r>
              <w:rPr>
                <w:b w:val="0"/>
                <w:sz w:val="16"/>
              </w:rPr>
            </w:r>
          </w:p>
        </w:tc>
      </w:tr>
      <w:tr>
        <w:tc>
          <w:tcPr>
            <w:tcW w:type="dxa" w:w="2664"/>
            <w:vAlign w:val="top"/>
          </w:tcPr>
          <w:p>
            <w:r>
              <w:rPr>
                <w:sz w:val="16"/>
              </w:rPr>
            </w:r>
            <w:r>
              <w:rPr>
                <w:b w:val="0"/>
                <w:sz w:val="16"/>
              </w:rPr>
              <w:t>kw_to_raw</w:t>
            </w:r>
          </w:p>
        </w:tc>
        <w:tc>
          <w:tcPr>
            <w:tcW w:type="dxa" w:w="2664"/>
            <w:vAlign w:val="top"/>
          </w:tcPr>
          <w:p>
            <w:r>
              <w:rPr>
                <w:sz w:val="16"/>
              </w:rPr>
            </w:r>
            <w:r>
              <w:rPr>
                <w:b w:val="0"/>
                <w:sz w:val="16"/>
              </w:rPr>
              <w:t>201</w:t>
            </w:r>
          </w:p>
        </w:tc>
        <w:tc>
          <w:tcPr>
            <w:tcW w:type="dxa" w:w="2664"/>
            <w:vAlign w:val="top"/>
          </w:tcPr>
          <w:p>
            <w:r>
              <w:rPr>
                <w:sz w:val="16"/>
              </w:rPr>
            </w:r>
            <w:r>
              <w:rPr>
                <w:b w:val="0"/>
                <w:sz w:val="16"/>
              </w:rPr>
              <w:t>power_kw</w:t>
            </w:r>
          </w:p>
        </w:tc>
        <w:tc>
          <w:tcPr>
            <w:tcW w:type="dxa" w:w="2664"/>
            <w:vAlign w:val="top"/>
          </w:tcPr>
          <w:p>
            <w:r>
              <w:rPr>
                <w:sz w:val="16"/>
              </w:rPr>
            </w:r>
            <w:r>
              <w:rPr>
                <w:b w:val="0"/>
                <w:sz w:val="16"/>
              </w:rPr>
              <w:t>Njoy/Enjoy convention:</w:t>
              <w:br/>
              <w:t>+ve power = discharge</w:t>
              <w:br/>
              <w:t>-ve power = charge</w:t>
              <w:br/>
              <w:br/>
              <w:t>Scaling:</w:t>
              <w:br/>
              <w:t>kW x 10</w:t>
              <w:br/>
              <w:br/>
              <w:t>Example:</w:t>
              <w:br/>
              <w:t>+20.0 kW discharge -&gt; +200</w:t>
              <w:br/>
              <w:t>-20.0 kW charge    -&gt; -200</w:t>
            </w:r>
          </w:p>
        </w:tc>
      </w:tr>
      <w:tr>
        <w:tc>
          <w:tcPr>
            <w:tcW w:type="dxa" w:w="2664"/>
            <w:vAlign w:val="top"/>
          </w:tcPr>
          <w:p>
            <w:r>
              <w:rPr>
                <w:sz w:val="16"/>
              </w:rPr>
            </w:r>
            <w:r>
              <w:rPr>
                <w:b w:val="0"/>
                <w:sz w:val="16"/>
              </w:rPr>
              <w:t>kvar_to_raw</w:t>
            </w:r>
          </w:p>
        </w:tc>
        <w:tc>
          <w:tcPr>
            <w:tcW w:type="dxa" w:w="2664"/>
            <w:vAlign w:val="top"/>
          </w:tcPr>
          <w:p>
            <w:r>
              <w:rPr>
                <w:sz w:val="16"/>
              </w:rPr>
            </w:r>
            <w:r>
              <w:rPr>
                <w:b w:val="0"/>
                <w:sz w:val="16"/>
              </w:rPr>
              <w:t>217</w:t>
            </w:r>
          </w:p>
        </w:tc>
        <w:tc>
          <w:tcPr>
            <w:tcW w:type="dxa" w:w="2664"/>
            <w:vAlign w:val="top"/>
          </w:tcPr>
          <w:p>
            <w:r>
              <w:rPr>
                <w:sz w:val="16"/>
              </w:rPr>
            </w:r>
            <w:r>
              <w:rPr>
                <w:b w:val="0"/>
                <w:sz w:val="16"/>
              </w:rPr>
              <w:t>reactive_power_kvar</w:t>
            </w:r>
          </w:p>
        </w:tc>
        <w:tc>
          <w:tcPr>
            <w:tcW w:type="dxa" w:w="2664"/>
            <w:vAlign w:val="top"/>
          </w:tcPr>
          <w:p>
            <w:r>
              <w:rPr>
                <w:sz w:val="16"/>
              </w:rPr>
            </w:r>
            <w:r>
              <w:rPr>
                <w:b w:val="0"/>
                <w:sz w:val="16"/>
              </w:rPr>
              <w:t>Scaling:</w:t>
              <w:br/>
              <w:t>kvar x 10</w:t>
            </w:r>
          </w:p>
        </w:tc>
      </w:tr>
      <w:tr>
        <w:tc>
          <w:tcPr>
            <w:tcW w:type="dxa" w:w="2664"/>
            <w:vAlign w:val="top"/>
          </w:tcPr>
          <w:p>
            <w:r>
              <w:rPr>
                <w:sz w:val="16"/>
              </w:rPr>
            </w:r>
            <w:r>
              <w:rPr>
                <w:b w:val="0"/>
                <w:sz w:val="16"/>
              </w:rPr>
              <w:t>decode_operating_status</w:t>
            </w:r>
          </w:p>
        </w:tc>
        <w:tc>
          <w:tcPr>
            <w:tcW w:type="dxa" w:w="2664"/>
            <w:vAlign w:val="top"/>
          </w:tcPr>
          <w:p>
            <w:r>
              <w:rPr>
                <w:sz w:val="16"/>
              </w:rPr>
            </w:r>
            <w:r>
              <w:rPr>
                <w:b w:val="0"/>
                <w:sz w:val="16"/>
              </w:rPr>
              <w:t>225</w:t>
            </w:r>
          </w:p>
        </w:tc>
        <w:tc>
          <w:tcPr>
            <w:tcW w:type="dxa" w:w="2664"/>
            <w:vAlign w:val="top"/>
          </w:tcPr>
          <w:p>
            <w:r>
              <w:rPr>
                <w:sz w:val="16"/>
              </w:rPr>
            </w:r>
            <w:r>
              <w:rPr>
                <w:b w:val="0"/>
                <w:sz w:val="16"/>
              </w:rPr>
              <w:t>raw</w:t>
            </w:r>
          </w:p>
        </w:tc>
        <w:tc>
          <w:tcPr>
            <w:tcW w:type="dxa" w:w="2664"/>
            <w:vAlign w:val="top"/>
          </w:tcPr>
          <w:p>
            <w:r>
              <w:rPr>
                <w:sz w:val="16"/>
              </w:rPr>
            </w:r>
            <w:r>
              <w:rPr>
                <w:b w:val="0"/>
                <w:sz w:val="16"/>
              </w:rPr>
              <w:t>Operating Status 0x6057 bit interpretation.</w:t>
              <w:br/>
              <w:br/>
              <w:t>Important bits:</w:t>
              <w:br/>
              <w:t>- all 0: shutdown</w:t>
              <w:br/>
              <w:t>- bit0 + bit1: powering on</w:t>
              <w:br/>
              <w:t>- bit0 + bit2: standby</w:t>
              <w:br/>
              <w:t>- bit0 + bit3: running in off-grid / DC voltage source mode</w:t>
              <w:br/>
              <w:t>- bit0 + bit8: running in grid-connected mode</w:t>
              <w:br/>
              <w:t>- bit6: fault</w:t>
            </w:r>
          </w:p>
        </w:tc>
      </w:tr>
      <w:tr>
        <w:tc>
          <w:tcPr>
            <w:tcW w:type="dxa" w:w="2664"/>
            <w:vAlign w:val="top"/>
          </w:tcPr>
          <w:p>
            <w:r>
              <w:rPr>
                <w:sz w:val="16"/>
              </w:rPr>
            </w:r>
            <w:r>
              <w:rPr>
                <w:b w:val="0"/>
                <w:sz w:val="16"/>
              </w:rPr>
              <w:t>decode_grid_offgrid_status</w:t>
            </w:r>
          </w:p>
        </w:tc>
        <w:tc>
          <w:tcPr>
            <w:tcW w:type="dxa" w:w="2664"/>
            <w:vAlign w:val="top"/>
          </w:tcPr>
          <w:p>
            <w:r>
              <w:rPr>
                <w:sz w:val="16"/>
              </w:rPr>
            </w:r>
            <w:r>
              <w:rPr>
                <w:b w:val="0"/>
                <w:sz w:val="16"/>
              </w:rPr>
              <w:t>260</w:t>
            </w:r>
          </w:p>
        </w:tc>
        <w:tc>
          <w:tcPr>
            <w:tcW w:type="dxa" w:w="2664"/>
            <w:vAlign w:val="top"/>
          </w:tcPr>
          <w:p>
            <w:r>
              <w:rPr>
                <w:sz w:val="16"/>
              </w:rPr>
            </w:r>
            <w:r>
              <w:rPr>
                <w:b w:val="0"/>
                <w:sz w:val="16"/>
              </w:rPr>
              <w:t>raw</w:t>
            </w:r>
          </w:p>
        </w:tc>
        <w:tc>
          <w:tcPr>
            <w:tcW w:type="dxa" w:w="2664"/>
            <w:vAlign w:val="top"/>
          </w:tcPr>
          <w:p>
            <w:r>
              <w:rPr>
                <w:sz w:val="16"/>
              </w:rPr>
            </w:r>
            <w:r>
              <w:rPr>
                <w:b w:val="0"/>
                <w:sz w:val="16"/>
              </w:rPr>
            </w:r>
          </w:p>
        </w:tc>
      </w:tr>
      <w:tr>
        <w:tc>
          <w:tcPr>
            <w:tcW w:type="dxa" w:w="2664"/>
            <w:vAlign w:val="top"/>
          </w:tcPr>
          <w:p>
            <w:r>
              <w:rPr>
                <w:sz w:val="16"/>
              </w:rPr>
            </w:r>
            <w:r>
              <w:rPr>
                <w:b w:val="0"/>
                <w:sz w:val="16"/>
              </w:rPr>
              <w:t>decode_fault_word</w:t>
            </w:r>
          </w:p>
        </w:tc>
        <w:tc>
          <w:tcPr>
            <w:tcW w:type="dxa" w:w="2664"/>
            <w:vAlign w:val="top"/>
          </w:tcPr>
          <w:p>
            <w:r>
              <w:rPr>
                <w:sz w:val="16"/>
              </w:rPr>
            </w:r>
            <w:r>
              <w:rPr>
                <w:b w:val="0"/>
                <w:sz w:val="16"/>
              </w:rPr>
              <w:t>273</w:t>
            </w:r>
          </w:p>
        </w:tc>
        <w:tc>
          <w:tcPr>
            <w:tcW w:type="dxa" w:w="2664"/>
            <w:vAlign w:val="top"/>
          </w:tcPr>
          <w:p>
            <w:r>
              <w:rPr>
                <w:sz w:val="16"/>
              </w:rPr>
            </w:r>
            <w:r>
              <w:rPr>
                <w:b w:val="0"/>
                <w:sz w:val="16"/>
              </w:rPr>
              <w:t>raw, definitions</w:t>
            </w:r>
          </w:p>
        </w:tc>
        <w:tc>
          <w:tcPr>
            <w:tcW w:type="dxa" w:w="2664"/>
            <w:vAlign w:val="top"/>
          </w:tcPr>
          <w:p>
            <w:r>
              <w:rPr>
                <w:sz w:val="16"/>
              </w:rPr>
            </w:r>
            <w:r>
              <w:rPr>
                <w:b w:val="0"/>
                <w:sz w:val="16"/>
              </w:rPr>
              <w:t>Return active fault descriptions from a 16-bit fault word.</w:t>
            </w:r>
          </w:p>
        </w:tc>
      </w:tr>
      <w:tr>
        <w:tc>
          <w:tcPr>
            <w:tcW w:type="dxa" w:w="2664"/>
            <w:vAlign w:val="top"/>
          </w:tcPr>
          <w:p>
            <w:r>
              <w:rPr>
                <w:sz w:val="16"/>
              </w:rPr>
            </w:r>
            <w:r>
              <w:rPr>
                <w:b w:val="0"/>
                <w:sz w:val="16"/>
              </w:rPr>
              <w:t>decode_fault_words</w:t>
            </w:r>
          </w:p>
        </w:tc>
        <w:tc>
          <w:tcPr>
            <w:tcW w:type="dxa" w:w="2664"/>
            <w:vAlign w:val="top"/>
          </w:tcPr>
          <w:p>
            <w:r>
              <w:rPr>
                <w:sz w:val="16"/>
              </w:rPr>
            </w:r>
            <w:r>
              <w:rPr>
                <w:b w:val="0"/>
                <w:sz w:val="16"/>
              </w:rPr>
              <w:t>283</w:t>
            </w:r>
          </w:p>
        </w:tc>
        <w:tc>
          <w:tcPr>
            <w:tcW w:type="dxa" w:w="2664"/>
            <w:vAlign w:val="top"/>
          </w:tcPr>
          <w:p>
            <w:r>
              <w:rPr>
                <w:sz w:val="16"/>
              </w:rPr>
            </w:r>
            <w:r>
              <w:rPr>
                <w:b w:val="0"/>
                <w:sz w:val="16"/>
              </w:rPr>
              <w:t>fault_words_raw</w:t>
            </w:r>
          </w:p>
        </w:tc>
        <w:tc>
          <w:tcPr>
            <w:tcW w:type="dxa" w:w="2664"/>
            <w:vAlign w:val="top"/>
          </w:tcPr>
          <w:p>
            <w:r>
              <w:rPr>
                <w:sz w:val="16"/>
              </w:rPr>
            </w:r>
            <w:r>
              <w:rPr>
                <w:b w:val="0"/>
                <w:sz w:val="16"/>
              </w:rPr>
              <w:t>Decode all NJOY/Enjoy PCS detailed fault-word categories.</w:t>
            </w:r>
          </w:p>
        </w:tc>
      </w:tr>
      <w:tr>
        <w:tc>
          <w:tcPr>
            <w:tcW w:type="dxa" w:w="2664"/>
            <w:vAlign w:val="top"/>
          </w:tcPr>
          <w:p>
            <w:r>
              <w:rPr>
                <w:sz w:val="16"/>
              </w:rPr>
            </w:r>
            <w:r>
              <w:rPr>
                <w:b w:val="0"/>
                <w:sz w:val="16"/>
              </w:rPr>
              <w:t>flatten_active_faults</w:t>
            </w:r>
          </w:p>
        </w:tc>
        <w:tc>
          <w:tcPr>
            <w:tcW w:type="dxa" w:w="2664"/>
            <w:vAlign w:val="top"/>
          </w:tcPr>
          <w:p>
            <w:r>
              <w:rPr>
                <w:sz w:val="16"/>
              </w:rPr>
            </w:r>
            <w:r>
              <w:rPr>
                <w:b w:val="0"/>
                <w:sz w:val="16"/>
              </w:rPr>
              <w:t>293</w:t>
            </w:r>
          </w:p>
        </w:tc>
        <w:tc>
          <w:tcPr>
            <w:tcW w:type="dxa" w:w="2664"/>
            <w:vAlign w:val="top"/>
          </w:tcPr>
          <w:p>
            <w:r>
              <w:rPr>
                <w:sz w:val="16"/>
              </w:rPr>
            </w:r>
            <w:r>
              <w:rPr>
                <w:b w:val="0"/>
                <w:sz w:val="16"/>
              </w:rPr>
              <w:t>fault_categories</w:t>
            </w:r>
          </w:p>
        </w:tc>
        <w:tc>
          <w:tcPr>
            <w:tcW w:type="dxa" w:w="2664"/>
            <w:vAlign w:val="top"/>
          </w:tcPr>
          <w:p>
            <w:r>
              <w:rPr>
                <w:sz w:val="16"/>
              </w:rPr>
            </w:r>
            <w:r>
              <w:rPr>
                <w:b w:val="0"/>
                <w:sz w:val="16"/>
              </w:rPr>
            </w:r>
          </w:p>
        </w:tc>
      </w:tr>
      <w:tr>
        <w:tc>
          <w:tcPr>
            <w:tcW w:type="dxa" w:w="2664"/>
            <w:vAlign w:val="top"/>
          </w:tcPr>
          <w:p>
            <w:r>
              <w:rPr>
                <w:sz w:val="16"/>
              </w:rPr>
            </w:r>
            <w:r>
              <w:rPr>
                <w:b w:val="0"/>
                <w:sz w:val="16"/>
              </w:rPr>
              <w:t>read_telemetry</w:t>
            </w:r>
          </w:p>
        </w:tc>
        <w:tc>
          <w:tcPr>
            <w:tcW w:type="dxa" w:w="2664"/>
            <w:vAlign w:val="top"/>
          </w:tcPr>
          <w:p>
            <w:r>
              <w:rPr>
                <w:sz w:val="16"/>
              </w:rPr>
            </w:r>
            <w:r>
              <w:rPr>
                <w:b w:val="0"/>
                <w:sz w:val="16"/>
              </w:rPr>
              <w:t>302</w:t>
            </w:r>
          </w:p>
        </w:tc>
        <w:tc>
          <w:tcPr>
            <w:tcW w:type="dxa" w:w="2664"/>
            <w:vAlign w:val="top"/>
          </w:tcPr>
          <w:p>
            <w:r>
              <w:rPr>
                <w:sz w:val="16"/>
              </w:rPr>
            </w:r>
            <w:r>
              <w:rPr>
                <w:b w:val="0"/>
                <w:sz w:val="16"/>
              </w:rPr>
              <w:t>driver</w:t>
            </w:r>
          </w:p>
        </w:tc>
        <w:tc>
          <w:tcPr>
            <w:tcW w:type="dxa" w:w="2664"/>
            <w:vAlign w:val="top"/>
          </w:tcPr>
          <w:p>
            <w:r>
              <w:rPr>
                <w:sz w:val="16"/>
              </w:rPr>
            </w:r>
            <w:r>
              <w:rPr>
                <w:b w:val="0"/>
                <w:sz w:val="16"/>
              </w:rPr>
              <w:t>Read foundation-level Njoy/Enjoy PCS telemetry.</w:t>
              <w:br/>
              <w:br/>
              <w:t>Read a few small blocks instead of one huge block.</w:t>
              <w:br/>
              <w:t>This is easier to debug with ModSim.</w:t>
            </w:r>
          </w:p>
        </w:tc>
      </w:tr>
      <w:tr>
        <w:tc>
          <w:tcPr>
            <w:tcW w:type="dxa" w:w="2664"/>
            <w:vAlign w:val="top"/>
          </w:tcPr>
          <w:p>
            <w:r>
              <w:rPr>
                <w:sz w:val="16"/>
              </w:rPr>
            </w:r>
            <w:r>
              <w:rPr>
                <w:b w:val="0"/>
                <w:sz w:val="16"/>
              </w:rPr>
              <w:t>power_on</w:t>
            </w:r>
          </w:p>
        </w:tc>
        <w:tc>
          <w:tcPr>
            <w:tcW w:type="dxa" w:w="2664"/>
            <w:vAlign w:val="top"/>
          </w:tcPr>
          <w:p>
            <w:r>
              <w:rPr>
                <w:sz w:val="16"/>
              </w:rPr>
            </w:r>
            <w:r>
              <w:rPr>
                <w:b w:val="0"/>
                <w:sz w:val="16"/>
              </w:rPr>
              <w:t>429</w:t>
            </w:r>
          </w:p>
        </w:tc>
        <w:tc>
          <w:tcPr>
            <w:tcW w:type="dxa" w:w="2664"/>
            <w:vAlign w:val="top"/>
          </w:tcPr>
          <w:p>
            <w:r>
              <w:rPr>
                <w:sz w:val="16"/>
              </w:rPr>
            </w:r>
            <w:r>
              <w:rPr>
                <w:b w:val="0"/>
                <w:sz w:val="16"/>
              </w:rPr>
              <w:t>driver</w:t>
            </w:r>
          </w:p>
        </w:tc>
        <w:tc>
          <w:tcPr>
            <w:tcW w:type="dxa" w:w="2664"/>
            <w:vAlign w:val="top"/>
          </w:tcPr>
          <w:p>
            <w:r>
              <w:rPr>
                <w:sz w:val="16"/>
              </w:rPr>
            </w:r>
            <w:r>
              <w:rPr>
                <w:b w:val="0"/>
                <w:sz w:val="16"/>
              </w:rPr>
            </w:r>
          </w:p>
        </w:tc>
      </w:tr>
      <w:tr>
        <w:tc>
          <w:tcPr>
            <w:tcW w:type="dxa" w:w="2664"/>
            <w:vAlign w:val="top"/>
          </w:tcPr>
          <w:p>
            <w:r>
              <w:rPr>
                <w:sz w:val="16"/>
              </w:rPr>
            </w:r>
            <w:r>
              <w:rPr>
                <w:b w:val="0"/>
                <w:sz w:val="16"/>
              </w:rPr>
              <w:t>power_off</w:t>
            </w:r>
          </w:p>
        </w:tc>
        <w:tc>
          <w:tcPr>
            <w:tcW w:type="dxa" w:w="2664"/>
            <w:vAlign w:val="top"/>
          </w:tcPr>
          <w:p>
            <w:r>
              <w:rPr>
                <w:sz w:val="16"/>
              </w:rPr>
            </w:r>
            <w:r>
              <w:rPr>
                <w:b w:val="0"/>
                <w:sz w:val="16"/>
              </w:rPr>
              <w:t>433</w:t>
            </w:r>
          </w:p>
        </w:tc>
        <w:tc>
          <w:tcPr>
            <w:tcW w:type="dxa" w:w="2664"/>
            <w:vAlign w:val="top"/>
          </w:tcPr>
          <w:p>
            <w:r>
              <w:rPr>
                <w:sz w:val="16"/>
              </w:rPr>
            </w:r>
            <w:r>
              <w:rPr>
                <w:b w:val="0"/>
                <w:sz w:val="16"/>
              </w:rPr>
              <w:t>driver</w:t>
            </w:r>
          </w:p>
        </w:tc>
        <w:tc>
          <w:tcPr>
            <w:tcW w:type="dxa" w:w="2664"/>
            <w:vAlign w:val="top"/>
          </w:tcPr>
          <w:p>
            <w:r>
              <w:rPr>
                <w:sz w:val="16"/>
              </w:rPr>
            </w:r>
            <w:r>
              <w:rPr>
                <w:b w:val="0"/>
                <w:sz w:val="16"/>
              </w:rPr>
            </w:r>
          </w:p>
        </w:tc>
      </w:tr>
      <w:tr>
        <w:tc>
          <w:tcPr>
            <w:tcW w:type="dxa" w:w="2664"/>
            <w:vAlign w:val="top"/>
          </w:tcPr>
          <w:p>
            <w:r>
              <w:rPr>
                <w:sz w:val="16"/>
              </w:rPr>
            </w:r>
            <w:r>
              <w:rPr>
                <w:b w:val="0"/>
                <w:sz w:val="16"/>
              </w:rPr>
              <w:t>set_active_power_kw</w:t>
            </w:r>
          </w:p>
        </w:tc>
        <w:tc>
          <w:tcPr>
            <w:tcW w:type="dxa" w:w="2664"/>
            <w:vAlign w:val="top"/>
          </w:tcPr>
          <w:p>
            <w:r>
              <w:rPr>
                <w:sz w:val="16"/>
              </w:rPr>
            </w:r>
            <w:r>
              <w:rPr>
                <w:b w:val="0"/>
                <w:sz w:val="16"/>
              </w:rPr>
              <w:t>437</w:t>
            </w:r>
          </w:p>
        </w:tc>
        <w:tc>
          <w:tcPr>
            <w:tcW w:type="dxa" w:w="2664"/>
            <w:vAlign w:val="top"/>
          </w:tcPr>
          <w:p>
            <w:r>
              <w:rPr>
                <w:sz w:val="16"/>
              </w:rPr>
            </w:r>
            <w:r>
              <w:rPr>
                <w:b w:val="0"/>
                <w:sz w:val="16"/>
              </w:rPr>
              <w:t>driver, power_kw</w:t>
            </w:r>
          </w:p>
        </w:tc>
        <w:tc>
          <w:tcPr>
            <w:tcW w:type="dxa" w:w="2664"/>
            <w:vAlign w:val="top"/>
          </w:tcPr>
          <w:p>
            <w:r>
              <w:rPr>
                <w:sz w:val="16"/>
              </w:rPr>
            </w:r>
            <w:r>
              <w:rPr>
                <w:b w:val="0"/>
                <w:sz w:val="16"/>
              </w:rPr>
              <w:t>EMS convention for now:</w:t>
              <w:br/>
              <w:t>+ve value = discharge/export</w:t>
              <w:br/>
              <w:t>-ve value = charge/import</w:t>
              <w:br/>
              <w:br/>
              <w:t>Njoy convention is same:</w:t>
              <w:br/>
              <w:t>+ve = discharge</w:t>
              <w:br/>
              <w:t>-ve = charge</w:t>
            </w:r>
          </w:p>
        </w:tc>
      </w:tr>
      <w:tr>
        <w:tc>
          <w:tcPr>
            <w:tcW w:type="dxa" w:w="2664"/>
            <w:vAlign w:val="top"/>
          </w:tcPr>
          <w:p>
            <w:r>
              <w:rPr>
                <w:sz w:val="16"/>
              </w:rPr>
            </w:r>
            <w:r>
              <w:rPr>
                <w:b w:val="0"/>
                <w:sz w:val="16"/>
              </w:rPr>
              <w:t>set_reactive_power_kvar</w:t>
            </w:r>
          </w:p>
        </w:tc>
        <w:tc>
          <w:tcPr>
            <w:tcW w:type="dxa" w:w="2664"/>
            <w:vAlign w:val="top"/>
          </w:tcPr>
          <w:p>
            <w:r>
              <w:rPr>
                <w:sz w:val="16"/>
              </w:rPr>
            </w:r>
            <w:r>
              <w:rPr>
                <w:b w:val="0"/>
                <w:sz w:val="16"/>
              </w:rPr>
              <w:t>451</w:t>
            </w:r>
          </w:p>
        </w:tc>
        <w:tc>
          <w:tcPr>
            <w:tcW w:type="dxa" w:w="2664"/>
            <w:vAlign w:val="top"/>
          </w:tcPr>
          <w:p>
            <w:r>
              <w:rPr>
                <w:sz w:val="16"/>
              </w:rPr>
            </w:r>
            <w:r>
              <w:rPr>
                <w:b w:val="0"/>
                <w:sz w:val="16"/>
              </w:rPr>
              <w:t>driver, reactive_power_kvar</w:t>
            </w:r>
          </w:p>
        </w:tc>
        <w:tc>
          <w:tcPr>
            <w:tcW w:type="dxa" w:w="2664"/>
            <w:vAlign w:val="top"/>
          </w:tcPr>
          <w:p>
            <w:r>
              <w:rPr>
                <w:sz w:val="16"/>
              </w:rPr>
            </w:r>
            <w:r>
              <w:rPr>
                <w:b w:val="0"/>
                <w:sz w:val="16"/>
              </w:rPr>
            </w:r>
          </w:p>
        </w:tc>
      </w:tr>
      <w:tr>
        <w:tc>
          <w:tcPr>
            <w:tcW w:type="dxa" w:w="2664"/>
            <w:vAlign w:val="top"/>
          </w:tcPr>
          <w:p>
            <w:r>
              <w:rPr>
                <w:sz w:val="16"/>
              </w:rPr>
            </w:r>
            <w:r>
              <w:rPr>
                <w:b w:val="0"/>
                <w:sz w:val="16"/>
              </w:rPr>
              <w:t>reset_fault</w:t>
            </w:r>
          </w:p>
        </w:tc>
        <w:tc>
          <w:tcPr>
            <w:tcW w:type="dxa" w:w="2664"/>
            <w:vAlign w:val="top"/>
          </w:tcPr>
          <w:p>
            <w:r>
              <w:rPr>
                <w:sz w:val="16"/>
              </w:rPr>
            </w:r>
            <w:r>
              <w:rPr>
                <w:b w:val="0"/>
                <w:sz w:val="16"/>
              </w:rPr>
              <w:t>456</w:t>
            </w:r>
          </w:p>
        </w:tc>
        <w:tc>
          <w:tcPr>
            <w:tcW w:type="dxa" w:w="2664"/>
            <w:vAlign w:val="top"/>
          </w:tcPr>
          <w:p>
            <w:r>
              <w:rPr>
                <w:sz w:val="16"/>
              </w:rPr>
            </w:r>
            <w:r>
              <w:rPr>
                <w:b w:val="0"/>
                <w:sz w:val="16"/>
              </w:rPr>
              <w:t>driver</w:t>
            </w:r>
          </w:p>
        </w:tc>
        <w:tc>
          <w:tcPr>
            <w:tcW w:type="dxa" w:w="2664"/>
            <w:vAlign w:val="top"/>
          </w:tcPr>
          <w:p>
            <w:r>
              <w:rPr>
                <w:sz w:val="16"/>
              </w:rPr>
            </w:r>
            <w:r>
              <w:rPr>
                <w:b w:val="0"/>
                <w:sz w:val="16"/>
              </w:rPr>
            </w:r>
          </w:p>
        </w:tc>
      </w:tr>
      <w:tr>
        <w:tc>
          <w:tcPr>
            <w:tcW w:type="dxa" w:w="2664"/>
            <w:vAlign w:val="top"/>
          </w:tcPr>
          <w:p>
            <w:r>
              <w:rPr>
                <w:sz w:val="16"/>
              </w:rPr>
            </w:r>
            <w:r>
              <w:rPr>
                <w:b w:val="0"/>
                <w:sz w:val="16"/>
              </w:rPr>
              <w:t>write_heartbeat</w:t>
            </w:r>
          </w:p>
        </w:tc>
        <w:tc>
          <w:tcPr>
            <w:tcW w:type="dxa" w:w="2664"/>
            <w:vAlign w:val="top"/>
          </w:tcPr>
          <w:p>
            <w:r>
              <w:rPr>
                <w:sz w:val="16"/>
              </w:rPr>
            </w:r>
            <w:r>
              <w:rPr>
                <w:b w:val="0"/>
                <w:sz w:val="16"/>
              </w:rPr>
              <w:t>460</w:t>
            </w:r>
          </w:p>
        </w:tc>
        <w:tc>
          <w:tcPr>
            <w:tcW w:type="dxa" w:w="2664"/>
            <w:vAlign w:val="top"/>
          </w:tcPr>
          <w:p>
            <w:r>
              <w:rPr>
                <w:sz w:val="16"/>
              </w:rPr>
            </w:r>
            <w:r>
              <w:rPr>
                <w:b w:val="0"/>
                <w:sz w:val="16"/>
              </w:rPr>
              <w:t>driver, value</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VENDOR_NAME</w:t>
            </w:r>
          </w:p>
        </w:tc>
        <w:tc>
          <w:tcPr>
            <w:tcW w:type="dxa" w:w="2664"/>
            <w:vAlign w:val="top"/>
          </w:tcPr>
          <w:p>
            <w:r>
              <w:rPr>
                <w:sz w:val="16"/>
              </w:rPr>
            </w:r>
            <w:r>
              <w:rPr>
                <w:b w:val="0"/>
                <w:sz w:val="16"/>
              </w:rPr>
              <w:t>21</w:t>
            </w:r>
          </w:p>
        </w:tc>
        <w:tc>
          <w:tcPr>
            <w:tcW w:type="dxa" w:w="2664"/>
            <w:vAlign w:val="top"/>
          </w:tcPr>
          <w:p>
            <w:r>
              <w:rPr>
                <w:sz w:val="16"/>
              </w:rPr>
            </w:r>
            <w:r>
              <w:rPr>
                <w:b w:val="0"/>
                <w:sz w:val="16"/>
              </w:rPr>
              <w:t>Constant</w:t>
            </w:r>
          </w:p>
        </w:tc>
        <w:tc>
          <w:tcPr>
            <w:tcW w:type="dxa" w:w="2664"/>
            <w:vAlign w:val="top"/>
          </w:tcPr>
          <w:p>
            <w:r>
              <w:rPr>
                <w:sz w:val="16"/>
              </w:rPr>
            </w:r>
            <w:r>
              <w:rPr>
                <w:b w:val="0"/>
                <w:sz w:val="16"/>
              </w:rPr>
              <w:t>'njoy_125kw'</w:t>
            </w:r>
          </w:p>
        </w:tc>
      </w:tr>
      <w:tr>
        <w:tc>
          <w:tcPr>
            <w:tcW w:type="dxa" w:w="2664"/>
            <w:vAlign w:val="top"/>
          </w:tcPr>
          <w:p>
            <w:r>
              <w:rPr>
                <w:sz w:val="16"/>
              </w:rPr>
            </w:r>
            <w:r>
              <w:rPr>
                <w:b w:val="0"/>
                <w:sz w:val="16"/>
              </w:rPr>
              <w:t>DEFAULT_HOST</w:t>
            </w:r>
          </w:p>
        </w:tc>
        <w:tc>
          <w:tcPr>
            <w:tcW w:type="dxa" w:w="2664"/>
            <w:vAlign w:val="top"/>
          </w:tcPr>
          <w:p>
            <w:r>
              <w:rPr>
                <w:sz w:val="16"/>
              </w:rPr>
            </w:r>
            <w:r>
              <w:rPr>
                <w:b w:val="0"/>
                <w:sz w:val="16"/>
              </w:rPr>
              <w:t>23</w:t>
            </w:r>
          </w:p>
        </w:tc>
        <w:tc>
          <w:tcPr>
            <w:tcW w:type="dxa" w:w="2664"/>
            <w:vAlign w:val="top"/>
          </w:tcPr>
          <w:p>
            <w:r>
              <w:rPr>
                <w:sz w:val="16"/>
              </w:rPr>
            </w:r>
            <w:r>
              <w:rPr>
                <w:b w:val="0"/>
                <w:sz w:val="16"/>
              </w:rPr>
              <w:t>Constant</w:t>
            </w:r>
          </w:p>
        </w:tc>
        <w:tc>
          <w:tcPr>
            <w:tcW w:type="dxa" w:w="2664"/>
            <w:vAlign w:val="top"/>
          </w:tcPr>
          <w:p>
            <w:r>
              <w:rPr>
                <w:sz w:val="16"/>
              </w:rPr>
            </w:r>
            <w:r>
              <w:rPr>
                <w:b w:val="0"/>
                <w:sz w:val="16"/>
              </w:rPr>
              <w:t>'192.168.1.200'</w:t>
            </w:r>
          </w:p>
        </w:tc>
      </w:tr>
      <w:tr>
        <w:tc>
          <w:tcPr>
            <w:tcW w:type="dxa" w:w="2664"/>
            <w:vAlign w:val="top"/>
          </w:tcPr>
          <w:p>
            <w:r>
              <w:rPr>
                <w:sz w:val="16"/>
              </w:rPr>
            </w:r>
            <w:r>
              <w:rPr>
                <w:b w:val="0"/>
                <w:sz w:val="16"/>
              </w:rPr>
              <w:t>DEFAULT_PORT</w:t>
            </w:r>
          </w:p>
        </w:tc>
        <w:tc>
          <w:tcPr>
            <w:tcW w:type="dxa" w:w="2664"/>
            <w:vAlign w:val="top"/>
          </w:tcPr>
          <w:p>
            <w:r>
              <w:rPr>
                <w:sz w:val="16"/>
              </w:rPr>
            </w:r>
            <w:r>
              <w:rPr>
                <w:b w:val="0"/>
                <w:sz w:val="16"/>
              </w:rPr>
              <w:t>24</w:t>
            </w:r>
          </w:p>
        </w:tc>
        <w:tc>
          <w:tcPr>
            <w:tcW w:type="dxa" w:w="2664"/>
            <w:vAlign w:val="top"/>
          </w:tcPr>
          <w:p>
            <w:r>
              <w:rPr>
                <w:sz w:val="16"/>
              </w:rPr>
            </w:r>
            <w:r>
              <w:rPr>
                <w:b w:val="0"/>
                <w:sz w:val="16"/>
              </w:rPr>
              <w:t>Constant</w:t>
            </w:r>
          </w:p>
        </w:tc>
        <w:tc>
          <w:tcPr>
            <w:tcW w:type="dxa" w:w="2664"/>
            <w:vAlign w:val="top"/>
          </w:tcPr>
          <w:p>
            <w:r>
              <w:rPr>
                <w:sz w:val="16"/>
              </w:rPr>
            </w:r>
            <w:r>
              <w:rPr>
                <w:b w:val="0"/>
                <w:sz w:val="16"/>
              </w:rPr>
              <w:t>502</w:t>
            </w:r>
          </w:p>
        </w:tc>
      </w:tr>
      <w:tr>
        <w:tc>
          <w:tcPr>
            <w:tcW w:type="dxa" w:w="2664"/>
            <w:vAlign w:val="top"/>
          </w:tcPr>
          <w:p>
            <w:r>
              <w:rPr>
                <w:sz w:val="16"/>
              </w:rPr>
            </w:r>
            <w:r>
              <w:rPr>
                <w:b w:val="0"/>
                <w:sz w:val="16"/>
              </w:rPr>
              <w:t>DEFAULT_UNIT_ID</w:t>
            </w:r>
          </w:p>
        </w:tc>
        <w:tc>
          <w:tcPr>
            <w:tcW w:type="dxa" w:w="2664"/>
            <w:vAlign w:val="top"/>
          </w:tcPr>
          <w:p>
            <w:r>
              <w:rPr>
                <w:sz w:val="16"/>
              </w:rPr>
            </w:r>
            <w:r>
              <w:rPr>
                <w:b w:val="0"/>
                <w:sz w:val="16"/>
              </w:rPr>
              <w:t>25</w:t>
            </w:r>
          </w:p>
        </w:tc>
        <w:tc>
          <w:tcPr>
            <w:tcW w:type="dxa" w:w="2664"/>
            <w:vAlign w:val="top"/>
          </w:tcPr>
          <w:p>
            <w:r>
              <w:rPr>
                <w:sz w:val="16"/>
              </w:rPr>
            </w:r>
            <w:r>
              <w:rPr>
                <w:b w:val="0"/>
                <w:sz w:val="16"/>
              </w:rPr>
              <w:t>Constant</w:t>
            </w:r>
          </w:p>
        </w:tc>
        <w:tc>
          <w:tcPr>
            <w:tcW w:type="dxa" w:w="2664"/>
            <w:vAlign w:val="top"/>
          </w:tcPr>
          <w:p>
            <w:r>
              <w:rPr>
                <w:sz w:val="16"/>
              </w:rPr>
            </w:r>
            <w:r>
              <w:rPr>
                <w:b w:val="0"/>
                <w:sz w:val="16"/>
              </w:rPr>
              <w:t>1</w:t>
            </w:r>
          </w:p>
        </w:tc>
      </w:tr>
      <w:tr>
        <w:tc>
          <w:tcPr>
            <w:tcW w:type="dxa" w:w="2664"/>
            <w:vAlign w:val="top"/>
          </w:tcPr>
          <w:p>
            <w:r>
              <w:rPr>
                <w:sz w:val="16"/>
              </w:rPr>
            </w:r>
            <w:r>
              <w:rPr>
                <w:b w:val="0"/>
                <w:sz w:val="16"/>
              </w:rPr>
              <w:t>REG_OUTPUT_AB_LINE_VOLTAGE</w:t>
            </w:r>
          </w:p>
        </w:tc>
        <w:tc>
          <w:tcPr>
            <w:tcW w:type="dxa" w:w="2664"/>
            <w:vAlign w:val="top"/>
          </w:tcPr>
          <w:p>
            <w:r>
              <w:rPr>
                <w:sz w:val="16"/>
              </w:rPr>
            </w:r>
            <w:r>
              <w:rPr>
                <w:b w:val="0"/>
                <w:sz w:val="16"/>
              </w:rPr>
              <w:t>31</w:t>
            </w:r>
          </w:p>
        </w:tc>
        <w:tc>
          <w:tcPr>
            <w:tcW w:type="dxa" w:w="2664"/>
            <w:vAlign w:val="top"/>
          </w:tcPr>
          <w:p>
            <w:r>
              <w:rPr>
                <w:sz w:val="16"/>
              </w:rPr>
            </w:r>
            <w:r>
              <w:rPr>
                <w:b w:val="0"/>
                <w:sz w:val="16"/>
              </w:rPr>
              <w:t>Constant</w:t>
            </w:r>
          </w:p>
        </w:tc>
        <w:tc>
          <w:tcPr>
            <w:tcW w:type="dxa" w:w="2664"/>
            <w:vAlign w:val="top"/>
          </w:tcPr>
          <w:p>
            <w:r>
              <w:rPr>
                <w:sz w:val="16"/>
              </w:rPr>
            </w:r>
            <w:r>
              <w:rPr>
                <w:b w:val="0"/>
                <w:sz w:val="16"/>
              </w:rPr>
              <w:t>24608</w:t>
            </w:r>
          </w:p>
        </w:tc>
      </w:tr>
      <w:tr>
        <w:tc>
          <w:tcPr>
            <w:tcW w:type="dxa" w:w="2664"/>
            <w:vAlign w:val="top"/>
          </w:tcPr>
          <w:p>
            <w:r>
              <w:rPr>
                <w:sz w:val="16"/>
              </w:rPr>
            </w:r>
            <w:r>
              <w:rPr>
                <w:b w:val="0"/>
                <w:sz w:val="16"/>
              </w:rPr>
              <w:t>REG_OUTPUT_BC_LINE_VOLTAGE</w:t>
            </w:r>
          </w:p>
        </w:tc>
        <w:tc>
          <w:tcPr>
            <w:tcW w:type="dxa" w:w="2664"/>
            <w:vAlign w:val="top"/>
          </w:tcPr>
          <w:p>
            <w:r>
              <w:rPr>
                <w:sz w:val="16"/>
              </w:rPr>
            </w:r>
            <w:r>
              <w:rPr>
                <w:b w:val="0"/>
                <w:sz w:val="16"/>
              </w:rPr>
              <w:t>32</w:t>
            </w:r>
          </w:p>
        </w:tc>
        <w:tc>
          <w:tcPr>
            <w:tcW w:type="dxa" w:w="2664"/>
            <w:vAlign w:val="top"/>
          </w:tcPr>
          <w:p>
            <w:r>
              <w:rPr>
                <w:sz w:val="16"/>
              </w:rPr>
            </w:r>
            <w:r>
              <w:rPr>
                <w:b w:val="0"/>
                <w:sz w:val="16"/>
              </w:rPr>
              <w:t>Constant</w:t>
            </w:r>
          </w:p>
        </w:tc>
        <w:tc>
          <w:tcPr>
            <w:tcW w:type="dxa" w:w="2664"/>
            <w:vAlign w:val="top"/>
          </w:tcPr>
          <w:p>
            <w:r>
              <w:rPr>
                <w:sz w:val="16"/>
              </w:rPr>
            </w:r>
            <w:r>
              <w:rPr>
                <w:b w:val="0"/>
                <w:sz w:val="16"/>
              </w:rPr>
              <w:t>24609</w:t>
            </w:r>
          </w:p>
        </w:tc>
      </w:tr>
      <w:tr>
        <w:tc>
          <w:tcPr>
            <w:tcW w:type="dxa" w:w="2664"/>
            <w:vAlign w:val="top"/>
          </w:tcPr>
          <w:p>
            <w:r>
              <w:rPr>
                <w:sz w:val="16"/>
              </w:rPr>
            </w:r>
            <w:r>
              <w:rPr>
                <w:b w:val="0"/>
                <w:sz w:val="16"/>
              </w:rPr>
              <w:t>REG_OUTPUT_CA_LINE_VOLTAGE</w:t>
            </w:r>
          </w:p>
        </w:tc>
        <w:tc>
          <w:tcPr>
            <w:tcW w:type="dxa" w:w="2664"/>
            <w:vAlign w:val="top"/>
          </w:tcPr>
          <w:p>
            <w:r>
              <w:rPr>
                <w:sz w:val="16"/>
              </w:rPr>
            </w:r>
            <w:r>
              <w:rPr>
                <w:b w:val="0"/>
                <w:sz w:val="16"/>
              </w:rPr>
              <w:t>33</w:t>
            </w:r>
          </w:p>
        </w:tc>
        <w:tc>
          <w:tcPr>
            <w:tcW w:type="dxa" w:w="2664"/>
            <w:vAlign w:val="top"/>
          </w:tcPr>
          <w:p>
            <w:r>
              <w:rPr>
                <w:sz w:val="16"/>
              </w:rPr>
            </w:r>
            <w:r>
              <w:rPr>
                <w:b w:val="0"/>
                <w:sz w:val="16"/>
              </w:rPr>
              <w:t>Constant</w:t>
            </w:r>
          </w:p>
        </w:tc>
        <w:tc>
          <w:tcPr>
            <w:tcW w:type="dxa" w:w="2664"/>
            <w:vAlign w:val="top"/>
          </w:tcPr>
          <w:p>
            <w:r>
              <w:rPr>
                <w:sz w:val="16"/>
              </w:rPr>
            </w:r>
            <w:r>
              <w:rPr>
                <w:b w:val="0"/>
                <w:sz w:val="16"/>
              </w:rPr>
              <w:t>24610</w:t>
            </w:r>
          </w:p>
        </w:tc>
      </w:tr>
      <w:tr>
        <w:tc>
          <w:tcPr>
            <w:tcW w:type="dxa" w:w="2664"/>
            <w:vAlign w:val="top"/>
          </w:tcPr>
          <w:p>
            <w:r>
              <w:rPr>
                <w:sz w:val="16"/>
              </w:rPr>
            </w:r>
            <w:r>
              <w:rPr>
                <w:b w:val="0"/>
                <w:sz w:val="16"/>
              </w:rPr>
              <w:t>REG_OUTPUT_PHASE_A_VOLTAGE</w:t>
            </w:r>
          </w:p>
        </w:tc>
        <w:tc>
          <w:tcPr>
            <w:tcW w:type="dxa" w:w="2664"/>
            <w:vAlign w:val="top"/>
          </w:tcPr>
          <w:p>
            <w:r>
              <w:rPr>
                <w:sz w:val="16"/>
              </w:rPr>
            </w:r>
            <w:r>
              <w:rPr>
                <w:b w:val="0"/>
                <w:sz w:val="16"/>
              </w:rPr>
              <w:t>35</w:t>
            </w:r>
          </w:p>
        </w:tc>
        <w:tc>
          <w:tcPr>
            <w:tcW w:type="dxa" w:w="2664"/>
            <w:vAlign w:val="top"/>
          </w:tcPr>
          <w:p>
            <w:r>
              <w:rPr>
                <w:sz w:val="16"/>
              </w:rPr>
            </w:r>
            <w:r>
              <w:rPr>
                <w:b w:val="0"/>
                <w:sz w:val="16"/>
              </w:rPr>
              <w:t>Constant</w:t>
            </w:r>
          </w:p>
        </w:tc>
        <w:tc>
          <w:tcPr>
            <w:tcW w:type="dxa" w:w="2664"/>
            <w:vAlign w:val="top"/>
          </w:tcPr>
          <w:p>
            <w:r>
              <w:rPr>
                <w:sz w:val="16"/>
              </w:rPr>
            </w:r>
            <w:r>
              <w:rPr>
                <w:b w:val="0"/>
                <w:sz w:val="16"/>
              </w:rPr>
              <w:t>24611</w:t>
            </w:r>
          </w:p>
        </w:tc>
      </w:tr>
      <w:tr>
        <w:tc>
          <w:tcPr>
            <w:tcW w:type="dxa" w:w="2664"/>
            <w:vAlign w:val="top"/>
          </w:tcPr>
          <w:p>
            <w:r>
              <w:rPr>
                <w:sz w:val="16"/>
              </w:rPr>
            </w:r>
            <w:r>
              <w:rPr>
                <w:b w:val="0"/>
                <w:sz w:val="16"/>
              </w:rPr>
              <w:t>REG_OUTPUT_PHASE_B_VOLTAGE</w:t>
            </w:r>
          </w:p>
        </w:tc>
        <w:tc>
          <w:tcPr>
            <w:tcW w:type="dxa" w:w="2664"/>
            <w:vAlign w:val="top"/>
          </w:tcPr>
          <w:p>
            <w:r>
              <w:rPr>
                <w:sz w:val="16"/>
              </w:rPr>
            </w:r>
            <w:r>
              <w:rPr>
                <w:b w:val="0"/>
                <w:sz w:val="16"/>
              </w:rPr>
              <w:t>36</w:t>
            </w:r>
          </w:p>
        </w:tc>
        <w:tc>
          <w:tcPr>
            <w:tcW w:type="dxa" w:w="2664"/>
            <w:vAlign w:val="top"/>
          </w:tcPr>
          <w:p>
            <w:r>
              <w:rPr>
                <w:sz w:val="16"/>
              </w:rPr>
            </w:r>
            <w:r>
              <w:rPr>
                <w:b w:val="0"/>
                <w:sz w:val="16"/>
              </w:rPr>
              <w:t>Constant</w:t>
            </w:r>
          </w:p>
        </w:tc>
        <w:tc>
          <w:tcPr>
            <w:tcW w:type="dxa" w:w="2664"/>
            <w:vAlign w:val="top"/>
          </w:tcPr>
          <w:p>
            <w:r>
              <w:rPr>
                <w:sz w:val="16"/>
              </w:rPr>
            </w:r>
            <w:r>
              <w:rPr>
                <w:b w:val="0"/>
                <w:sz w:val="16"/>
              </w:rPr>
              <w:t>24612</w:t>
            </w:r>
          </w:p>
        </w:tc>
      </w:tr>
      <w:tr>
        <w:tc>
          <w:tcPr>
            <w:tcW w:type="dxa" w:w="2664"/>
            <w:vAlign w:val="top"/>
          </w:tcPr>
          <w:p>
            <w:r>
              <w:rPr>
                <w:sz w:val="16"/>
              </w:rPr>
            </w:r>
            <w:r>
              <w:rPr>
                <w:b w:val="0"/>
                <w:sz w:val="16"/>
              </w:rPr>
              <w:t>REG_OUTPUT_PHASE_C_VOLTAGE</w:t>
            </w:r>
          </w:p>
        </w:tc>
        <w:tc>
          <w:tcPr>
            <w:tcW w:type="dxa" w:w="2664"/>
            <w:vAlign w:val="top"/>
          </w:tcPr>
          <w:p>
            <w:r>
              <w:rPr>
                <w:sz w:val="16"/>
              </w:rPr>
            </w:r>
            <w:r>
              <w:rPr>
                <w:b w:val="0"/>
                <w:sz w:val="16"/>
              </w:rPr>
              <w:t>37</w:t>
            </w:r>
          </w:p>
        </w:tc>
        <w:tc>
          <w:tcPr>
            <w:tcW w:type="dxa" w:w="2664"/>
            <w:vAlign w:val="top"/>
          </w:tcPr>
          <w:p>
            <w:r>
              <w:rPr>
                <w:sz w:val="16"/>
              </w:rPr>
            </w:r>
            <w:r>
              <w:rPr>
                <w:b w:val="0"/>
                <w:sz w:val="16"/>
              </w:rPr>
              <w:t>Constant</w:t>
            </w:r>
          </w:p>
        </w:tc>
        <w:tc>
          <w:tcPr>
            <w:tcW w:type="dxa" w:w="2664"/>
            <w:vAlign w:val="top"/>
          </w:tcPr>
          <w:p>
            <w:r>
              <w:rPr>
                <w:sz w:val="16"/>
              </w:rPr>
            </w:r>
            <w:r>
              <w:rPr>
                <w:b w:val="0"/>
                <w:sz w:val="16"/>
              </w:rPr>
              <w:t>24613</w:t>
            </w:r>
          </w:p>
        </w:tc>
      </w:tr>
      <w:tr>
        <w:tc>
          <w:tcPr>
            <w:tcW w:type="dxa" w:w="2664"/>
            <w:vAlign w:val="top"/>
          </w:tcPr>
          <w:p>
            <w:r>
              <w:rPr>
                <w:sz w:val="16"/>
              </w:rPr>
            </w:r>
            <w:r>
              <w:rPr>
                <w:b w:val="0"/>
                <w:sz w:val="16"/>
              </w:rPr>
              <w:t>REG_OUTPUT_PHASE_A_CURRENT</w:t>
            </w:r>
          </w:p>
        </w:tc>
        <w:tc>
          <w:tcPr>
            <w:tcW w:type="dxa" w:w="2664"/>
            <w:vAlign w:val="top"/>
          </w:tcPr>
          <w:p>
            <w:r>
              <w:rPr>
                <w:sz w:val="16"/>
              </w:rPr>
            </w:r>
            <w:r>
              <w:rPr>
                <w:b w:val="0"/>
                <w:sz w:val="16"/>
              </w:rPr>
              <w:t>39</w:t>
            </w:r>
          </w:p>
        </w:tc>
        <w:tc>
          <w:tcPr>
            <w:tcW w:type="dxa" w:w="2664"/>
            <w:vAlign w:val="top"/>
          </w:tcPr>
          <w:p>
            <w:r>
              <w:rPr>
                <w:sz w:val="16"/>
              </w:rPr>
            </w:r>
            <w:r>
              <w:rPr>
                <w:b w:val="0"/>
                <w:sz w:val="16"/>
              </w:rPr>
              <w:t>Constant</w:t>
            </w:r>
          </w:p>
        </w:tc>
        <w:tc>
          <w:tcPr>
            <w:tcW w:type="dxa" w:w="2664"/>
            <w:vAlign w:val="top"/>
          </w:tcPr>
          <w:p>
            <w:r>
              <w:rPr>
                <w:sz w:val="16"/>
              </w:rPr>
            </w:r>
            <w:r>
              <w:rPr>
                <w:b w:val="0"/>
                <w:sz w:val="16"/>
              </w:rPr>
              <w:t>24614</w:t>
            </w:r>
          </w:p>
        </w:tc>
      </w:tr>
      <w:tr>
        <w:tc>
          <w:tcPr>
            <w:tcW w:type="dxa" w:w="2664"/>
            <w:vAlign w:val="top"/>
          </w:tcPr>
          <w:p>
            <w:r>
              <w:rPr>
                <w:sz w:val="16"/>
              </w:rPr>
            </w:r>
            <w:r>
              <w:rPr>
                <w:b w:val="0"/>
                <w:sz w:val="16"/>
              </w:rPr>
              <w:t>REG_OUTPUT_PHASE_B_CURRENT</w:t>
            </w:r>
          </w:p>
        </w:tc>
        <w:tc>
          <w:tcPr>
            <w:tcW w:type="dxa" w:w="2664"/>
            <w:vAlign w:val="top"/>
          </w:tcPr>
          <w:p>
            <w:r>
              <w:rPr>
                <w:sz w:val="16"/>
              </w:rPr>
            </w:r>
            <w:r>
              <w:rPr>
                <w:b w:val="0"/>
                <w:sz w:val="16"/>
              </w:rPr>
              <w:t>40</w:t>
            </w:r>
          </w:p>
        </w:tc>
        <w:tc>
          <w:tcPr>
            <w:tcW w:type="dxa" w:w="2664"/>
            <w:vAlign w:val="top"/>
          </w:tcPr>
          <w:p>
            <w:r>
              <w:rPr>
                <w:sz w:val="16"/>
              </w:rPr>
            </w:r>
            <w:r>
              <w:rPr>
                <w:b w:val="0"/>
                <w:sz w:val="16"/>
              </w:rPr>
              <w:t>Constant</w:t>
            </w:r>
          </w:p>
        </w:tc>
        <w:tc>
          <w:tcPr>
            <w:tcW w:type="dxa" w:w="2664"/>
            <w:vAlign w:val="top"/>
          </w:tcPr>
          <w:p>
            <w:r>
              <w:rPr>
                <w:sz w:val="16"/>
              </w:rPr>
            </w:r>
            <w:r>
              <w:rPr>
                <w:b w:val="0"/>
                <w:sz w:val="16"/>
              </w:rPr>
              <w:t>24615</w:t>
            </w:r>
          </w:p>
        </w:tc>
      </w:tr>
      <w:tr>
        <w:tc>
          <w:tcPr>
            <w:tcW w:type="dxa" w:w="2664"/>
            <w:vAlign w:val="top"/>
          </w:tcPr>
          <w:p>
            <w:r>
              <w:rPr>
                <w:sz w:val="16"/>
              </w:rPr>
            </w:r>
            <w:r>
              <w:rPr>
                <w:b w:val="0"/>
                <w:sz w:val="16"/>
              </w:rPr>
              <w:t>REG_OUTPUT_PHASE_C_CURRENT</w:t>
            </w:r>
          </w:p>
        </w:tc>
        <w:tc>
          <w:tcPr>
            <w:tcW w:type="dxa" w:w="2664"/>
            <w:vAlign w:val="top"/>
          </w:tcPr>
          <w:p>
            <w:r>
              <w:rPr>
                <w:sz w:val="16"/>
              </w:rPr>
            </w:r>
            <w:r>
              <w:rPr>
                <w:b w:val="0"/>
                <w:sz w:val="16"/>
              </w:rPr>
              <w:t>41</w:t>
            </w:r>
          </w:p>
        </w:tc>
        <w:tc>
          <w:tcPr>
            <w:tcW w:type="dxa" w:w="2664"/>
            <w:vAlign w:val="top"/>
          </w:tcPr>
          <w:p>
            <w:r>
              <w:rPr>
                <w:sz w:val="16"/>
              </w:rPr>
            </w:r>
            <w:r>
              <w:rPr>
                <w:b w:val="0"/>
                <w:sz w:val="16"/>
              </w:rPr>
              <w:t>Constant</w:t>
            </w:r>
          </w:p>
        </w:tc>
        <w:tc>
          <w:tcPr>
            <w:tcW w:type="dxa" w:w="2664"/>
            <w:vAlign w:val="top"/>
          </w:tcPr>
          <w:p>
            <w:r>
              <w:rPr>
                <w:sz w:val="16"/>
              </w:rPr>
            </w:r>
            <w:r>
              <w:rPr>
                <w:b w:val="0"/>
                <w:sz w:val="16"/>
              </w:rPr>
              <w:t>24616</w:t>
            </w:r>
          </w:p>
        </w:tc>
      </w:tr>
      <w:tr>
        <w:tc>
          <w:tcPr>
            <w:tcW w:type="dxa" w:w="2664"/>
            <w:vAlign w:val="top"/>
          </w:tcPr>
          <w:p>
            <w:r>
              <w:rPr>
                <w:sz w:val="16"/>
              </w:rPr>
            </w:r>
            <w:r>
              <w:rPr>
                <w:b w:val="0"/>
                <w:sz w:val="16"/>
              </w:rPr>
              <w:t>REG_GRID_FREQUENCY</w:t>
            </w:r>
          </w:p>
        </w:tc>
        <w:tc>
          <w:tcPr>
            <w:tcW w:type="dxa" w:w="2664"/>
            <w:vAlign w:val="top"/>
          </w:tcPr>
          <w:p>
            <w:r>
              <w:rPr>
                <w:sz w:val="16"/>
              </w:rPr>
            </w:r>
            <w:r>
              <w:rPr>
                <w:b w:val="0"/>
                <w:sz w:val="16"/>
              </w:rPr>
              <w:t>43</w:t>
            </w:r>
          </w:p>
        </w:tc>
        <w:tc>
          <w:tcPr>
            <w:tcW w:type="dxa" w:w="2664"/>
            <w:vAlign w:val="top"/>
          </w:tcPr>
          <w:p>
            <w:r>
              <w:rPr>
                <w:sz w:val="16"/>
              </w:rPr>
            </w:r>
            <w:r>
              <w:rPr>
                <w:b w:val="0"/>
                <w:sz w:val="16"/>
              </w:rPr>
              <w:t>Constant</w:t>
            </w:r>
          </w:p>
        </w:tc>
        <w:tc>
          <w:tcPr>
            <w:tcW w:type="dxa" w:w="2664"/>
            <w:vAlign w:val="top"/>
          </w:tcPr>
          <w:p>
            <w:r>
              <w:rPr>
                <w:sz w:val="16"/>
              </w:rPr>
            </w:r>
            <w:r>
              <w:rPr>
                <w:b w:val="0"/>
                <w:sz w:val="16"/>
              </w:rPr>
              <w:t>24620</w:t>
            </w:r>
          </w:p>
        </w:tc>
      </w:tr>
      <w:tr>
        <w:tc>
          <w:tcPr>
            <w:tcW w:type="dxa" w:w="2664"/>
            <w:vAlign w:val="top"/>
          </w:tcPr>
          <w:p>
            <w:r>
              <w:rPr>
                <w:sz w:val="16"/>
              </w:rPr>
            </w:r>
            <w:r>
              <w:rPr>
                <w:b w:val="0"/>
                <w:sz w:val="16"/>
              </w:rPr>
              <w:t>REG_TOTAL_AC_ACTIVE_POWER</w:t>
            </w:r>
          </w:p>
        </w:tc>
        <w:tc>
          <w:tcPr>
            <w:tcW w:type="dxa" w:w="2664"/>
            <w:vAlign w:val="top"/>
          </w:tcPr>
          <w:p>
            <w:r>
              <w:rPr>
                <w:sz w:val="16"/>
              </w:rPr>
            </w:r>
            <w:r>
              <w:rPr>
                <w:b w:val="0"/>
                <w:sz w:val="16"/>
              </w:rPr>
              <w:t>45</w:t>
            </w:r>
          </w:p>
        </w:tc>
        <w:tc>
          <w:tcPr>
            <w:tcW w:type="dxa" w:w="2664"/>
            <w:vAlign w:val="top"/>
          </w:tcPr>
          <w:p>
            <w:r>
              <w:rPr>
                <w:sz w:val="16"/>
              </w:rPr>
            </w:r>
            <w:r>
              <w:rPr>
                <w:b w:val="0"/>
                <w:sz w:val="16"/>
              </w:rPr>
              <w:t>Constant</w:t>
            </w:r>
          </w:p>
        </w:tc>
        <w:tc>
          <w:tcPr>
            <w:tcW w:type="dxa" w:w="2664"/>
            <w:vAlign w:val="top"/>
          </w:tcPr>
          <w:p>
            <w:r>
              <w:rPr>
                <w:sz w:val="16"/>
              </w:rPr>
            </w:r>
            <w:r>
              <w:rPr>
                <w:b w:val="0"/>
                <w:sz w:val="16"/>
              </w:rPr>
              <w:t>24633</w:t>
            </w:r>
          </w:p>
        </w:tc>
      </w:tr>
      <w:tr>
        <w:tc>
          <w:tcPr>
            <w:tcW w:type="dxa" w:w="2664"/>
            <w:vAlign w:val="top"/>
          </w:tcPr>
          <w:p>
            <w:r>
              <w:rPr>
                <w:sz w:val="16"/>
              </w:rPr>
            </w:r>
            <w:r>
              <w:rPr>
                <w:b w:val="0"/>
                <w:sz w:val="16"/>
              </w:rPr>
              <w:t>REG_TOTAL_AC_REACTIVE_POWER</w:t>
            </w:r>
          </w:p>
        </w:tc>
        <w:tc>
          <w:tcPr>
            <w:tcW w:type="dxa" w:w="2664"/>
            <w:vAlign w:val="top"/>
          </w:tcPr>
          <w:p>
            <w:r>
              <w:rPr>
                <w:sz w:val="16"/>
              </w:rPr>
            </w:r>
            <w:r>
              <w:rPr>
                <w:b w:val="0"/>
                <w:sz w:val="16"/>
              </w:rPr>
              <w:t>46</w:t>
            </w:r>
          </w:p>
        </w:tc>
        <w:tc>
          <w:tcPr>
            <w:tcW w:type="dxa" w:w="2664"/>
            <w:vAlign w:val="top"/>
          </w:tcPr>
          <w:p>
            <w:r>
              <w:rPr>
                <w:sz w:val="16"/>
              </w:rPr>
            </w:r>
            <w:r>
              <w:rPr>
                <w:b w:val="0"/>
                <w:sz w:val="16"/>
              </w:rPr>
              <w:t>Constant</w:t>
            </w:r>
          </w:p>
        </w:tc>
        <w:tc>
          <w:tcPr>
            <w:tcW w:type="dxa" w:w="2664"/>
            <w:vAlign w:val="top"/>
          </w:tcPr>
          <w:p>
            <w:r>
              <w:rPr>
                <w:sz w:val="16"/>
              </w:rPr>
            </w:r>
            <w:r>
              <w:rPr>
                <w:b w:val="0"/>
                <w:sz w:val="16"/>
              </w:rPr>
              <w:t>24634</w:t>
            </w:r>
          </w:p>
        </w:tc>
      </w:tr>
      <w:tr>
        <w:tc>
          <w:tcPr>
            <w:tcW w:type="dxa" w:w="2664"/>
            <w:vAlign w:val="top"/>
          </w:tcPr>
          <w:p>
            <w:r>
              <w:rPr>
                <w:sz w:val="16"/>
              </w:rPr>
            </w:r>
            <w:r>
              <w:rPr>
                <w:b w:val="0"/>
                <w:sz w:val="16"/>
              </w:rPr>
              <w:t>REG_TOTAL_AC_APPARENT_POWER</w:t>
            </w:r>
          </w:p>
        </w:tc>
        <w:tc>
          <w:tcPr>
            <w:tcW w:type="dxa" w:w="2664"/>
            <w:vAlign w:val="top"/>
          </w:tcPr>
          <w:p>
            <w:r>
              <w:rPr>
                <w:sz w:val="16"/>
              </w:rPr>
            </w:r>
            <w:r>
              <w:rPr>
                <w:b w:val="0"/>
                <w:sz w:val="16"/>
              </w:rPr>
              <w:t>47</w:t>
            </w:r>
          </w:p>
        </w:tc>
        <w:tc>
          <w:tcPr>
            <w:tcW w:type="dxa" w:w="2664"/>
            <w:vAlign w:val="top"/>
          </w:tcPr>
          <w:p>
            <w:r>
              <w:rPr>
                <w:sz w:val="16"/>
              </w:rPr>
            </w:r>
            <w:r>
              <w:rPr>
                <w:b w:val="0"/>
                <w:sz w:val="16"/>
              </w:rPr>
              <w:t>Constant</w:t>
            </w:r>
          </w:p>
        </w:tc>
        <w:tc>
          <w:tcPr>
            <w:tcW w:type="dxa" w:w="2664"/>
            <w:vAlign w:val="top"/>
          </w:tcPr>
          <w:p>
            <w:r>
              <w:rPr>
                <w:sz w:val="16"/>
              </w:rPr>
            </w:r>
            <w:r>
              <w:rPr>
                <w:b w:val="0"/>
                <w:sz w:val="16"/>
              </w:rPr>
              <w:t>24635</w:t>
            </w:r>
          </w:p>
        </w:tc>
      </w:tr>
      <w:tr>
        <w:tc>
          <w:tcPr>
            <w:tcW w:type="dxa" w:w="2664"/>
            <w:vAlign w:val="top"/>
          </w:tcPr>
          <w:p>
            <w:r>
              <w:rPr>
                <w:sz w:val="16"/>
              </w:rPr>
            </w:r>
            <w:r>
              <w:rPr>
                <w:b w:val="0"/>
                <w:sz w:val="16"/>
              </w:rPr>
              <w:t>REG_AC_POWER_FACTOR</w:t>
            </w:r>
          </w:p>
        </w:tc>
        <w:tc>
          <w:tcPr>
            <w:tcW w:type="dxa" w:w="2664"/>
            <w:vAlign w:val="top"/>
          </w:tcPr>
          <w:p>
            <w:r>
              <w:rPr>
                <w:sz w:val="16"/>
              </w:rPr>
            </w:r>
            <w:r>
              <w:rPr>
                <w:b w:val="0"/>
                <w:sz w:val="16"/>
              </w:rPr>
              <w:t>48</w:t>
            </w:r>
          </w:p>
        </w:tc>
        <w:tc>
          <w:tcPr>
            <w:tcW w:type="dxa" w:w="2664"/>
            <w:vAlign w:val="top"/>
          </w:tcPr>
          <w:p>
            <w:r>
              <w:rPr>
                <w:sz w:val="16"/>
              </w:rPr>
            </w:r>
            <w:r>
              <w:rPr>
                <w:b w:val="0"/>
                <w:sz w:val="16"/>
              </w:rPr>
              <w:t>Constant</w:t>
            </w:r>
          </w:p>
        </w:tc>
        <w:tc>
          <w:tcPr>
            <w:tcW w:type="dxa" w:w="2664"/>
            <w:vAlign w:val="top"/>
          </w:tcPr>
          <w:p>
            <w:r>
              <w:rPr>
                <w:sz w:val="16"/>
              </w:rPr>
            </w:r>
            <w:r>
              <w:rPr>
                <w:b w:val="0"/>
                <w:sz w:val="16"/>
              </w:rPr>
              <w:t>24636</w:t>
            </w:r>
          </w:p>
        </w:tc>
      </w:tr>
      <w:tr>
        <w:tc>
          <w:tcPr>
            <w:tcW w:type="dxa" w:w="2664"/>
            <w:vAlign w:val="top"/>
          </w:tcPr>
          <w:p>
            <w:r>
              <w:rPr>
                <w:sz w:val="16"/>
              </w:rPr>
            </w:r>
            <w:r>
              <w:rPr>
                <w:b w:val="0"/>
                <w:sz w:val="16"/>
              </w:rPr>
              <w:t>REG_BUS_VOLTAGE</w:t>
            </w:r>
          </w:p>
        </w:tc>
        <w:tc>
          <w:tcPr>
            <w:tcW w:type="dxa" w:w="2664"/>
            <w:vAlign w:val="top"/>
          </w:tcPr>
          <w:p>
            <w:r>
              <w:rPr>
                <w:sz w:val="16"/>
              </w:rPr>
            </w:r>
            <w:r>
              <w:rPr>
                <w:b w:val="0"/>
                <w:sz w:val="16"/>
              </w:rPr>
              <w:t>50</w:t>
            </w:r>
          </w:p>
        </w:tc>
        <w:tc>
          <w:tcPr>
            <w:tcW w:type="dxa" w:w="2664"/>
            <w:vAlign w:val="top"/>
          </w:tcPr>
          <w:p>
            <w:r>
              <w:rPr>
                <w:sz w:val="16"/>
              </w:rPr>
            </w:r>
            <w:r>
              <w:rPr>
                <w:b w:val="0"/>
                <w:sz w:val="16"/>
              </w:rPr>
              <w:t>Constant</w:t>
            </w:r>
          </w:p>
        </w:tc>
        <w:tc>
          <w:tcPr>
            <w:tcW w:type="dxa" w:w="2664"/>
            <w:vAlign w:val="top"/>
          </w:tcPr>
          <w:p>
            <w:r>
              <w:rPr>
                <w:sz w:val="16"/>
              </w:rPr>
            </w:r>
            <w:r>
              <w:rPr>
                <w:b w:val="0"/>
                <w:sz w:val="16"/>
              </w:rPr>
              <w:t>24656</w:t>
            </w:r>
          </w:p>
        </w:tc>
      </w:tr>
      <w:tr>
        <w:tc>
          <w:tcPr>
            <w:tcW w:type="dxa" w:w="2664"/>
            <w:vAlign w:val="top"/>
          </w:tcPr>
          <w:p>
            <w:r>
              <w:rPr>
                <w:sz w:val="16"/>
              </w:rPr>
            </w:r>
            <w:r>
              <w:rPr>
                <w:b w:val="0"/>
                <w:sz w:val="16"/>
              </w:rPr>
              <w:t>REG_BATTERY_VOLTAGE</w:t>
            </w:r>
          </w:p>
        </w:tc>
        <w:tc>
          <w:tcPr>
            <w:tcW w:type="dxa" w:w="2664"/>
            <w:vAlign w:val="top"/>
          </w:tcPr>
          <w:p>
            <w:r>
              <w:rPr>
                <w:sz w:val="16"/>
              </w:rPr>
            </w:r>
            <w:r>
              <w:rPr>
                <w:b w:val="0"/>
                <w:sz w:val="16"/>
              </w:rPr>
              <w:t>51</w:t>
            </w:r>
          </w:p>
        </w:tc>
        <w:tc>
          <w:tcPr>
            <w:tcW w:type="dxa" w:w="2664"/>
            <w:vAlign w:val="top"/>
          </w:tcPr>
          <w:p>
            <w:r>
              <w:rPr>
                <w:sz w:val="16"/>
              </w:rPr>
            </w:r>
            <w:r>
              <w:rPr>
                <w:b w:val="0"/>
                <w:sz w:val="16"/>
              </w:rPr>
              <w:t>Constant</w:t>
            </w:r>
          </w:p>
        </w:tc>
        <w:tc>
          <w:tcPr>
            <w:tcW w:type="dxa" w:w="2664"/>
            <w:vAlign w:val="top"/>
          </w:tcPr>
          <w:p>
            <w:r>
              <w:rPr>
                <w:sz w:val="16"/>
              </w:rPr>
            </w:r>
            <w:r>
              <w:rPr>
                <w:b w:val="0"/>
                <w:sz w:val="16"/>
              </w:rPr>
              <w:t>24659</w:t>
            </w:r>
          </w:p>
        </w:tc>
      </w:tr>
      <w:tr>
        <w:tc>
          <w:tcPr>
            <w:tcW w:type="dxa" w:w="2664"/>
            <w:vAlign w:val="top"/>
          </w:tcPr>
          <w:p>
            <w:r>
              <w:rPr>
                <w:sz w:val="16"/>
              </w:rPr>
            </w:r>
            <w:r>
              <w:rPr>
                <w:b w:val="0"/>
                <w:sz w:val="16"/>
              </w:rPr>
              <w:t>REG_BATTERY_CURRENT</w:t>
            </w:r>
          </w:p>
        </w:tc>
        <w:tc>
          <w:tcPr>
            <w:tcW w:type="dxa" w:w="2664"/>
            <w:vAlign w:val="top"/>
          </w:tcPr>
          <w:p>
            <w:r>
              <w:rPr>
                <w:sz w:val="16"/>
              </w:rPr>
            </w:r>
            <w:r>
              <w:rPr>
                <w:b w:val="0"/>
                <w:sz w:val="16"/>
              </w:rPr>
              <w:t>52</w:t>
            </w:r>
          </w:p>
        </w:tc>
        <w:tc>
          <w:tcPr>
            <w:tcW w:type="dxa" w:w="2664"/>
            <w:vAlign w:val="top"/>
          </w:tcPr>
          <w:p>
            <w:r>
              <w:rPr>
                <w:sz w:val="16"/>
              </w:rPr>
            </w:r>
            <w:r>
              <w:rPr>
                <w:b w:val="0"/>
                <w:sz w:val="16"/>
              </w:rPr>
              <w:t>Constant</w:t>
            </w:r>
          </w:p>
        </w:tc>
        <w:tc>
          <w:tcPr>
            <w:tcW w:type="dxa" w:w="2664"/>
            <w:vAlign w:val="top"/>
          </w:tcPr>
          <w:p>
            <w:r>
              <w:rPr>
                <w:sz w:val="16"/>
              </w:rPr>
            </w:r>
            <w:r>
              <w:rPr>
                <w:b w:val="0"/>
                <w:sz w:val="16"/>
              </w:rPr>
              <w:t>24660</w:t>
            </w:r>
          </w:p>
        </w:tc>
      </w:tr>
      <w:tr>
        <w:tc>
          <w:tcPr>
            <w:tcW w:type="dxa" w:w="2664"/>
            <w:vAlign w:val="top"/>
          </w:tcPr>
          <w:p>
            <w:r>
              <w:rPr>
                <w:sz w:val="16"/>
              </w:rPr>
            </w:r>
            <w:r>
              <w:rPr>
                <w:b w:val="0"/>
                <w:sz w:val="16"/>
              </w:rPr>
              <w:t>REG_DC_POWER</w:t>
            </w:r>
          </w:p>
        </w:tc>
        <w:tc>
          <w:tcPr>
            <w:tcW w:type="dxa" w:w="2664"/>
            <w:vAlign w:val="top"/>
          </w:tcPr>
          <w:p>
            <w:r>
              <w:rPr>
                <w:sz w:val="16"/>
              </w:rPr>
            </w:r>
            <w:r>
              <w:rPr>
                <w:b w:val="0"/>
                <w:sz w:val="16"/>
              </w:rPr>
              <w:t>53</w:t>
            </w:r>
          </w:p>
        </w:tc>
        <w:tc>
          <w:tcPr>
            <w:tcW w:type="dxa" w:w="2664"/>
            <w:vAlign w:val="top"/>
          </w:tcPr>
          <w:p>
            <w:r>
              <w:rPr>
                <w:sz w:val="16"/>
              </w:rPr>
            </w:r>
            <w:r>
              <w:rPr>
                <w:b w:val="0"/>
                <w:sz w:val="16"/>
              </w:rPr>
              <w:t>Constant</w:t>
            </w:r>
          </w:p>
        </w:tc>
        <w:tc>
          <w:tcPr>
            <w:tcW w:type="dxa" w:w="2664"/>
            <w:vAlign w:val="top"/>
          </w:tcPr>
          <w:p>
            <w:r>
              <w:rPr>
                <w:sz w:val="16"/>
              </w:rPr>
            </w:r>
            <w:r>
              <w:rPr>
                <w:b w:val="0"/>
                <w:sz w:val="16"/>
              </w:rPr>
              <w:t>24661</w:t>
            </w:r>
          </w:p>
        </w:tc>
      </w:tr>
      <w:tr>
        <w:tc>
          <w:tcPr>
            <w:tcW w:type="dxa" w:w="2664"/>
            <w:vAlign w:val="top"/>
          </w:tcPr>
          <w:p>
            <w:r>
              <w:rPr>
                <w:sz w:val="16"/>
              </w:rPr>
            </w:r>
            <w:r>
              <w:rPr>
                <w:b w:val="0"/>
                <w:sz w:val="16"/>
              </w:rPr>
              <w:t>REG_DC_TOTAL_CURRENT</w:t>
            </w:r>
          </w:p>
        </w:tc>
        <w:tc>
          <w:tcPr>
            <w:tcW w:type="dxa" w:w="2664"/>
            <w:vAlign w:val="top"/>
          </w:tcPr>
          <w:p>
            <w:r>
              <w:rPr>
                <w:sz w:val="16"/>
              </w:rPr>
            </w:r>
            <w:r>
              <w:rPr>
                <w:b w:val="0"/>
                <w:sz w:val="16"/>
              </w:rPr>
              <w:t>54</w:t>
            </w:r>
          </w:p>
        </w:tc>
        <w:tc>
          <w:tcPr>
            <w:tcW w:type="dxa" w:w="2664"/>
            <w:vAlign w:val="top"/>
          </w:tcPr>
          <w:p>
            <w:r>
              <w:rPr>
                <w:sz w:val="16"/>
              </w:rPr>
            </w:r>
            <w:r>
              <w:rPr>
                <w:b w:val="0"/>
                <w:sz w:val="16"/>
              </w:rPr>
              <w:t>Constant</w:t>
            </w:r>
          </w:p>
        </w:tc>
        <w:tc>
          <w:tcPr>
            <w:tcW w:type="dxa" w:w="2664"/>
            <w:vAlign w:val="top"/>
          </w:tcPr>
          <w:p>
            <w:r>
              <w:rPr>
                <w:sz w:val="16"/>
              </w:rPr>
            </w:r>
            <w:r>
              <w:rPr>
                <w:b w:val="0"/>
                <w:sz w:val="16"/>
              </w:rPr>
              <w:t>24662</w:t>
            </w:r>
          </w:p>
        </w:tc>
      </w:tr>
      <w:tr>
        <w:tc>
          <w:tcPr>
            <w:tcW w:type="dxa" w:w="2664"/>
            <w:vAlign w:val="top"/>
          </w:tcPr>
          <w:p>
            <w:r>
              <w:rPr>
                <w:sz w:val="16"/>
              </w:rPr>
            </w:r>
            <w:r>
              <w:rPr>
                <w:b w:val="0"/>
                <w:sz w:val="16"/>
              </w:rPr>
              <w:t>REG_OPERATING_STATUS</w:t>
            </w:r>
          </w:p>
        </w:tc>
        <w:tc>
          <w:tcPr>
            <w:tcW w:type="dxa" w:w="2664"/>
            <w:vAlign w:val="top"/>
          </w:tcPr>
          <w:p>
            <w:r>
              <w:rPr>
                <w:sz w:val="16"/>
              </w:rPr>
            </w:r>
            <w:r>
              <w:rPr>
                <w:b w:val="0"/>
                <w:sz w:val="16"/>
              </w:rPr>
              <w:t>56</w:t>
            </w:r>
          </w:p>
        </w:tc>
        <w:tc>
          <w:tcPr>
            <w:tcW w:type="dxa" w:w="2664"/>
            <w:vAlign w:val="top"/>
          </w:tcPr>
          <w:p>
            <w:r>
              <w:rPr>
                <w:sz w:val="16"/>
              </w:rPr>
            </w:r>
            <w:r>
              <w:rPr>
                <w:b w:val="0"/>
                <w:sz w:val="16"/>
              </w:rPr>
              <w:t>Constant</w:t>
            </w:r>
          </w:p>
        </w:tc>
        <w:tc>
          <w:tcPr>
            <w:tcW w:type="dxa" w:w="2664"/>
            <w:vAlign w:val="top"/>
          </w:tcPr>
          <w:p>
            <w:r>
              <w:rPr>
                <w:sz w:val="16"/>
              </w:rPr>
            </w:r>
            <w:r>
              <w:rPr>
                <w:b w:val="0"/>
                <w:sz w:val="16"/>
              </w:rPr>
              <w:t>24663</w:t>
            </w:r>
          </w:p>
        </w:tc>
      </w:tr>
      <w:tr>
        <w:tc>
          <w:tcPr>
            <w:tcW w:type="dxa" w:w="2664"/>
            <w:vAlign w:val="top"/>
          </w:tcPr>
          <w:p>
            <w:r>
              <w:rPr>
                <w:sz w:val="16"/>
              </w:rPr>
            </w:r>
            <w:r>
              <w:rPr>
                <w:b w:val="0"/>
                <w:sz w:val="16"/>
              </w:rPr>
              <w:t>REG_IGBT_TEMPERATURE</w:t>
            </w:r>
          </w:p>
        </w:tc>
        <w:tc>
          <w:tcPr>
            <w:tcW w:type="dxa" w:w="2664"/>
            <w:vAlign w:val="top"/>
          </w:tcPr>
          <w:p>
            <w:r>
              <w:rPr>
                <w:sz w:val="16"/>
              </w:rPr>
            </w:r>
            <w:r>
              <w:rPr>
                <w:b w:val="0"/>
                <w:sz w:val="16"/>
              </w:rPr>
              <w:t>57</w:t>
            </w:r>
          </w:p>
        </w:tc>
        <w:tc>
          <w:tcPr>
            <w:tcW w:type="dxa" w:w="2664"/>
            <w:vAlign w:val="top"/>
          </w:tcPr>
          <w:p>
            <w:r>
              <w:rPr>
                <w:sz w:val="16"/>
              </w:rPr>
            </w:r>
            <w:r>
              <w:rPr>
                <w:b w:val="0"/>
                <w:sz w:val="16"/>
              </w:rPr>
              <w:t>Constant</w:t>
            </w:r>
          </w:p>
        </w:tc>
        <w:tc>
          <w:tcPr>
            <w:tcW w:type="dxa" w:w="2664"/>
            <w:vAlign w:val="top"/>
          </w:tcPr>
          <w:p>
            <w:r>
              <w:rPr>
                <w:sz w:val="16"/>
              </w:rPr>
            </w:r>
            <w:r>
              <w:rPr>
                <w:b w:val="0"/>
                <w:sz w:val="16"/>
              </w:rPr>
              <w:t>24664</w:t>
            </w:r>
          </w:p>
        </w:tc>
      </w:tr>
      <w:tr>
        <w:tc>
          <w:tcPr>
            <w:tcW w:type="dxa" w:w="2664"/>
            <w:vAlign w:val="top"/>
          </w:tcPr>
          <w:p>
            <w:r>
              <w:rPr>
                <w:sz w:val="16"/>
              </w:rPr>
            </w:r>
            <w:r>
              <w:rPr>
                <w:b w:val="0"/>
                <w:sz w:val="16"/>
              </w:rPr>
              <w:t>REG_AMBIENT_TEMPERATURE</w:t>
            </w:r>
          </w:p>
        </w:tc>
        <w:tc>
          <w:tcPr>
            <w:tcW w:type="dxa" w:w="2664"/>
            <w:vAlign w:val="top"/>
          </w:tcPr>
          <w:p>
            <w:r>
              <w:rPr>
                <w:sz w:val="16"/>
              </w:rPr>
            </w:r>
            <w:r>
              <w:rPr>
                <w:b w:val="0"/>
                <w:sz w:val="16"/>
              </w:rPr>
              <w:t>58</w:t>
            </w:r>
          </w:p>
        </w:tc>
        <w:tc>
          <w:tcPr>
            <w:tcW w:type="dxa" w:w="2664"/>
            <w:vAlign w:val="top"/>
          </w:tcPr>
          <w:p>
            <w:r>
              <w:rPr>
                <w:sz w:val="16"/>
              </w:rPr>
            </w:r>
            <w:r>
              <w:rPr>
                <w:b w:val="0"/>
                <w:sz w:val="16"/>
              </w:rPr>
              <w:t>Constant</w:t>
            </w:r>
          </w:p>
        </w:tc>
        <w:tc>
          <w:tcPr>
            <w:tcW w:type="dxa" w:w="2664"/>
            <w:vAlign w:val="top"/>
          </w:tcPr>
          <w:p>
            <w:r>
              <w:rPr>
                <w:sz w:val="16"/>
              </w:rPr>
            </w:r>
            <w:r>
              <w:rPr>
                <w:b w:val="0"/>
                <w:sz w:val="16"/>
              </w:rPr>
              <w:t>24665</w:t>
            </w:r>
          </w:p>
        </w:tc>
      </w:tr>
      <w:tr>
        <w:tc>
          <w:tcPr>
            <w:tcW w:type="dxa" w:w="2664"/>
            <w:vAlign w:val="top"/>
          </w:tcPr>
          <w:p>
            <w:r>
              <w:rPr>
                <w:sz w:val="16"/>
              </w:rPr>
            </w:r>
            <w:r>
              <w:rPr>
                <w:b w:val="0"/>
                <w:sz w:val="16"/>
              </w:rPr>
              <w:t>REG_INDUCTANCE_TEMPERATURE</w:t>
            </w:r>
          </w:p>
        </w:tc>
        <w:tc>
          <w:tcPr>
            <w:tcW w:type="dxa" w:w="2664"/>
            <w:vAlign w:val="top"/>
          </w:tcPr>
          <w:p>
            <w:r>
              <w:rPr>
                <w:sz w:val="16"/>
              </w:rPr>
            </w:r>
            <w:r>
              <w:rPr>
                <w:b w:val="0"/>
                <w:sz w:val="16"/>
              </w:rPr>
              <w:t>59</w:t>
            </w:r>
          </w:p>
        </w:tc>
        <w:tc>
          <w:tcPr>
            <w:tcW w:type="dxa" w:w="2664"/>
            <w:vAlign w:val="top"/>
          </w:tcPr>
          <w:p>
            <w:r>
              <w:rPr>
                <w:sz w:val="16"/>
              </w:rPr>
            </w:r>
            <w:r>
              <w:rPr>
                <w:b w:val="0"/>
                <w:sz w:val="16"/>
              </w:rPr>
              <w:t>Constant</w:t>
            </w:r>
          </w:p>
        </w:tc>
        <w:tc>
          <w:tcPr>
            <w:tcW w:type="dxa" w:w="2664"/>
            <w:vAlign w:val="top"/>
          </w:tcPr>
          <w:p>
            <w:r>
              <w:rPr>
                <w:sz w:val="16"/>
              </w:rPr>
            </w:r>
            <w:r>
              <w:rPr>
                <w:b w:val="0"/>
                <w:sz w:val="16"/>
              </w:rPr>
              <w:t>24666</w:t>
            </w:r>
          </w:p>
        </w:tc>
      </w:tr>
      <w:tr>
        <w:tc>
          <w:tcPr>
            <w:tcW w:type="dxa" w:w="2664"/>
            <w:vAlign w:val="top"/>
          </w:tcPr>
          <w:p>
            <w:r>
              <w:rPr>
                <w:sz w:val="16"/>
              </w:rPr>
            </w:r>
            <w:r>
              <w:rPr>
                <w:b w:val="0"/>
                <w:sz w:val="16"/>
              </w:rPr>
              <w:t>REG_CURRENT_CHARGE_DISCHARGE_MODE</w:t>
            </w:r>
          </w:p>
        </w:tc>
        <w:tc>
          <w:tcPr>
            <w:tcW w:type="dxa" w:w="2664"/>
            <w:vAlign w:val="top"/>
          </w:tcPr>
          <w:p>
            <w:r>
              <w:rPr>
                <w:sz w:val="16"/>
              </w:rPr>
            </w:r>
            <w:r>
              <w:rPr>
                <w:b w:val="0"/>
                <w:sz w:val="16"/>
              </w:rPr>
              <w:t>60</w:t>
            </w:r>
          </w:p>
        </w:tc>
        <w:tc>
          <w:tcPr>
            <w:tcW w:type="dxa" w:w="2664"/>
            <w:vAlign w:val="top"/>
          </w:tcPr>
          <w:p>
            <w:r>
              <w:rPr>
                <w:sz w:val="16"/>
              </w:rPr>
            </w:r>
            <w:r>
              <w:rPr>
                <w:b w:val="0"/>
                <w:sz w:val="16"/>
              </w:rPr>
              <w:t>Constant</w:t>
            </w:r>
          </w:p>
        </w:tc>
        <w:tc>
          <w:tcPr>
            <w:tcW w:type="dxa" w:w="2664"/>
            <w:vAlign w:val="top"/>
          </w:tcPr>
          <w:p>
            <w:r>
              <w:rPr>
                <w:sz w:val="16"/>
              </w:rPr>
            </w:r>
            <w:r>
              <w:rPr>
                <w:b w:val="0"/>
                <w:sz w:val="16"/>
              </w:rPr>
              <w:t>24667</w:t>
            </w:r>
          </w:p>
        </w:tc>
      </w:tr>
      <w:tr>
        <w:tc>
          <w:tcPr>
            <w:tcW w:type="dxa" w:w="2664"/>
            <w:vAlign w:val="top"/>
          </w:tcPr>
          <w:p>
            <w:r>
              <w:rPr>
                <w:sz w:val="16"/>
              </w:rPr>
            </w:r>
            <w:r>
              <w:rPr>
                <w:b w:val="0"/>
                <w:sz w:val="16"/>
              </w:rPr>
              <w:t>REG_GRID_OFFGRID_STATUS</w:t>
            </w:r>
          </w:p>
        </w:tc>
        <w:tc>
          <w:tcPr>
            <w:tcW w:type="dxa" w:w="2664"/>
            <w:vAlign w:val="top"/>
          </w:tcPr>
          <w:p>
            <w:r>
              <w:rPr>
                <w:sz w:val="16"/>
              </w:rPr>
            </w:r>
            <w:r>
              <w:rPr>
                <w:b w:val="0"/>
                <w:sz w:val="16"/>
              </w:rPr>
              <w:t>61</w:t>
            </w:r>
          </w:p>
        </w:tc>
        <w:tc>
          <w:tcPr>
            <w:tcW w:type="dxa" w:w="2664"/>
            <w:vAlign w:val="top"/>
          </w:tcPr>
          <w:p>
            <w:r>
              <w:rPr>
                <w:sz w:val="16"/>
              </w:rPr>
            </w:r>
            <w:r>
              <w:rPr>
                <w:b w:val="0"/>
                <w:sz w:val="16"/>
              </w:rPr>
              <w:t>Constant</w:t>
            </w:r>
          </w:p>
        </w:tc>
        <w:tc>
          <w:tcPr>
            <w:tcW w:type="dxa" w:w="2664"/>
            <w:vAlign w:val="top"/>
          </w:tcPr>
          <w:p>
            <w:r>
              <w:rPr>
                <w:sz w:val="16"/>
              </w:rPr>
            </w:r>
            <w:r>
              <w:rPr>
                <w:b w:val="0"/>
                <w:sz w:val="16"/>
              </w:rPr>
              <w:t>24668</w:t>
            </w:r>
          </w:p>
        </w:tc>
      </w:tr>
      <w:tr>
        <w:tc>
          <w:tcPr>
            <w:tcW w:type="dxa" w:w="2664"/>
            <w:vAlign w:val="top"/>
          </w:tcPr>
          <w:p>
            <w:r>
              <w:rPr>
                <w:sz w:val="16"/>
              </w:rPr>
            </w:r>
            <w:r>
              <w:rPr>
                <w:b w:val="0"/>
                <w:sz w:val="16"/>
              </w:rPr>
              <w:t>REG_POWER_ON_OFF_COMMAND</w:t>
            </w:r>
          </w:p>
        </w:tc>
        <w:tc>
          <w:tcPr>
            <w:tcW w:type="dxa" w:w="2664"/>
            <w:vAlign w:val="top"/>
          </w:tcPr>
          <w:p>
            <w:r>
              <w:rPr>
                <w:sz w:val="16"/>
              </w:rPr>
            </w:r>
            <w:r>
              <w:rPr>
                <w:b w:val="0"/>
                <w:sz w:val="16"/>
              </w:rPr>
              <w:t>67</w:t>
            </w:r>
          </w:p>
        </w:tc>
        <w:tc>
          <w:tcPr>
            <w:tcW w:type="dxa" w:w="2664"/>
            <w:vAlign w:val="top"/>
          </w:tcPr>
          <w:p>
            <w:r>
              <w:rPr>
                <w:sz w:val="16"/>
              </w:rPr>
            </w:r>
            <w:r>
              <w:rPr>
                <w:b w:val="0"/>
                <w:sz w:val="16"/>
              </w:rPr>
              <w:t>Constant</w:t>
            </w:r>
          </w:p>
        </w:tc>
        <w:tc>
          <w:tcPr>
            <w:tcW w:type="dxa" w:w="2664"/>
            <w:vAlign w:val="top"/>
          </w:tcPr>
          <w:p>
            <w:r>
              <w:rPr>
                <w:sz w:val="16"/>
              </w:rPr>
            </w:r>
            <w:r>
              <w:rPr>
                <w:b w:val="0"/>
                <w:sz w:val="16"/>
              </w:rPr>
              <w:t>657</w:t>
            </w:r>
          </w:p>
        </w:tc>
      </w:tr>
    </w:tbl>
    <w:p>
      <w:pPr>
        <w:pStyle w:val="Heading2"/>
      </w:pPr>
      <w:r>
        <w:t>main.py</w:t>
      </w:r>
    </w:p>
    <w:p>
      <w:r>
        <w:t>Lines: 45. Module role: Entry point for the i.MX93 EMS gateway backend.</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import signal</w:t>
            </w:r>
          </w:p>
        </w:tc>
      </w:tr>
      <w:tr>
        <w:tc>
          <w:tcPr>
            <w:tcW w:type="dxa" w:w="10656"/>
            <w:vAlign w:val="top"/>
          </w:tcPr>
          <w:p>
            <w:r>
              <w:rPr>
                <w:sz w:val="16"/>
              </w:rPr>
            </w:r>
            <w:r>
              <w:rPr>
                <w:b w:val="0"/>
                <w:sz w:val="16"/>
              </w:rPr>
              <w:t>import sys</w:t>
            </w:r>
          </w:p>
        </w:tc>
      </w:tr>
      <w:tr>
        <w:tc>
          <w:tcPr>
            <w:tcW w:type="dxa" w:w="10656"/>
            <w:vAlign w:val="top"/>
          </w:tcPr>
          <w:p>
            <w:r>
              <w:rPr>
                <w:sz w:val="16"/>
              </w:rPr>
            </w:r>
            <w:r>
              <w:rPr>
                <w:b w:val="0"/>
                <w:sz w:val="16"/>
              </w:rPr>
              <w:t>from core.app import EMSGatewayApplication</w:t>
            </w:r>
          </w:p>
        </w:tc>
      </w:tr>
      <w:tr>
        <w:tc>
          <w:tcPr>
            <w:tcW w:type="dxa" w:w="10656"/>
            <w:vAlign w:val="top"/>
          </w:tcPr>
          <w:p>
            <w:r>
              <w:rPr>
                <w:sz w:val="16"/>
              </w:rPr>
            </w:r>
            <w:r>
              <w:rPr>
                <w:b w:val="0"/>
                <w:sz w:val="16"/>
              </w:rPr>
              <w:t>from core.cli import parse_args</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main</w:t>
            </w:r>
          </w:p>
        </w:tc>
        <w:tc>
          <w:tcPr>
            <w:tcW w:type="dxa" w:w="2664"/>
            <w:vAlign w:val="top"/>
          </w:tcPr>
          <w:p>
            <w:r>
              <w:rPr>
                <w:sz w:val="16"/>
              </w:rPr>
            </w:r>
            <w:r>
              <w:rPr>
                <w:b w:val="0"/>
                <w:sz w:val="16"/>
              </w:rPr>
              <w:t>16</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CURRENT_FILE</w:t>
            </w:r>
          </w:p>
        </w:tc>
        <w:tc>
          <w:tcPr>
            <w:tcW w:type="dxa" w:w="2664"/>
            <w:vAlign w:val="top"/>
          </w:tcPr>
          <w:p>
            <w:r>
              <w:rPr>
                <w:sz w:val="16"/>
              </w:rPr>
            </w:r>
            <w:r>
              <w:rPr>
                <w:b w:val="0"/>
                <w:sz w:val="16"/>
              </w:rPr>
              <w:t>7</w:t>
            </w:r>
          </w:p>
        </w:tc>
        <w:tc>
          <w:tcPr>
            <w:tcW w:type="dxa" w:w="2664"/>
            <w:vAlign w:val="top"/>
          </w:tcPr>
          <w:p>
            <w:r>
              <w:rPr>
                <w:sz w:val="16"/>
              </w:rPr>
            </w:r>
            <w:r>
              <w:rPr>
                <w:b w:val="0"/>
                <w:sz w:val="16"/>
              </w:rPr>
              <w:t>Call</w:t>
            </w:r>
          </w:p>
        </w:tc>
        <w:tc>
          <w:tcPr>
            <w:tcW w:type="dxa" w:w="2664"/>
            <w:vAlign w:val="top"/>
          </w:tcPr>
          <w:p>
            <w:r>
              <w:rPr>
                <w:sz w:val="16"/>
              </w:rPr>
            </w:r>
            <w:r>
              <w:rPr>
                <w:b w:val="0"/>
                <w:sz w:val="16"/>
              </w:rPr>
              <w:t>Path(__file__).resolve()</w:t>
            </w:r>
          </w:p>
        </w:tc>
      </w:tr>
      <w:tr>
        <w:tc>
          <w:tcPr>
            <w:tcW w:type="dxa" w:w="2664"/>
            <w:vAlign w:val="top"/>
          </w:tcPr>
          <w:p>
            <w:r>
              <w:rPr>
                <w:sz w:val="16"/>
              </w:rPr>
            </w:r>
            <w:r>
              <w:rPr>
                <w:b w:val="0"/>
                <w:sz w:val="16"/>
              </w:rPr>
              <w:t>IMX93_GATEWAY_DIR</w:t>
            </w:r>
          </w:p>
        </w:tc>
        <w:tc>
          <w:tcPr>
            <w:tcW w:type="dxa" w:w="2664"/>
            <w:vAlign w:val="top"/>
          </w:tcPr>
          <w:p>
            <w:r>
              <w:rPr>
                <w:sz w:val="16"/>
              </w:rPr>
            </w:r>
            <w:r>
              <w:rPr>
                <w:b w:val="0"/>
                <w:sz w:val="16"/>
              </w:rPr>
              <w:t>8</w:t>
            </w:r>
          </w:p>
        </w:tc>
        <w:tc>
          <w:tcPr>
            <w:tcW w:type="dxa" w:w="2664"/>
            <w:vAlign w:val="top"/>
          </w:tcPr>
          <w:p>
            <w:r>
              <w:rPr>
                <w:sz w:val="16"/>
              </w:rPr>
            </w:r>
            <w:r>
              <w:rPr>
                <w:b w:val="0"/>
                <w:sz w:val="16"/>
              </w:rPr>
              <w:t>Attribute</w:t>
            </w:r>
          </w:p>
        </w:tc>
        <w:tc>
          <w:tcPr>
            <w:tcW w:type="dxa" w:w="2664"/>
            <w:vAlign w:val="top"/>
          </w:tcPr>
          <w:p>
            <w:r>
              <w:rPr>
                <w:sz w:val="16"/>
              </w:rPr>
            </w:r>
            <w:r>
              <w:rPr>
                <w:b w:val="0"/>
                <w:sz w:val="16"/>
              </w:rPr>
              <w:t>CURRENT_FILE.parent</w:t>
            </w:r>
          </w:p>
        </w:tc>
      </w:tr>
    </w:tbl>
    <w:p>
      <w:pPr>
        <w:pStyle w:val="Heading2"/>
      </w:pPr>
      <w:r>
        <w:t>models/__init__.py</w:t>
      </w:r>
    </w:p>
    <w:p>
      <w:r>
        <w:t>Lines: 0. Module role: No module docstring. The role is inferred from its path, class/function names, imports, and extracted dictionaries.</w:t>
      </w:r>
    </w:p>
    <w:p>
      <w:pPr>
        <w:pStyle w:val="Heading2"/>
      </w:pPr>
      <w:r>
        <w:t>models/bms_state.py</w:t>
      </w:r>
    </w:p>
    <w:p>
      <w:r>
        <w:t>Lines: 311. Module role: BMS / BCU State Model - Kinetics Grid EMS Gateway</w:t>
        <w:br/>
        <w:br/>
        <w:t>Purpose:</w:t>
        <w:br/>
        <w:t>- EMS-facing state object for the BMS/BCU asset.</w:t>
        <w:br/>
        <w:t>- Consumes decoded payloads from drivers/bms_modbus_tcp_driver.py.</w:t>
        <w:br/>
        <w:t>- Provides stable dictionaries for UDP telemetry, TCP READ commands, storage logging,</w:t>
        <w:br/>
        <w:t xml:space="preserve">  and Flutter dashboard payloads.</w:t>
        <w:br/>
        <w:br/>
        <w:t>Design rule:</w:t>
        <w:br/>
        <w:t>- This model must not contain Modbus register addresses.</w:t>
        <w:br/>
        <w:t>- Register addresses, scaling, bitfields, and control values belong only in</w:t>
        <w:br/>
        <w:t xml:space="preserve">  drivers/bms_register_map.py.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from dataclasses import asdict, dataclass, field</w:t>
            </w:r>
          </w:p>
        </w:tc>
      </w:tr>
      <w:tr>
        <w:tc>
          <w:tcPr>
            <w:tcW w:type="dxa" w:w="10656"/>
            <w:vAlign w:val="top"/>
          </w:tcPr>
          <w:p>
            <w:r>
              <w:rPr>
                <w:sz w:val="16"/>
              </w:rPr>
            </w:r>
            <w:r>
              <w:rPr>
                <w:b w:val="0"/>
                <w:sz w:val="16"/>
              </w:rPr>
              <w:t>from datetime import datetime, timezone</w:t>
            </w:r>
          </w:p>
        </w:tc>
      </w:tr>
      <w:tr>
        <w:tc>
          <w:tcPr>
            <w:tcW w:type="dxa" w:w="10656"/>
            <w:vAlign w:val="top"/>
          </w:tcPr>
          <w:p>
            <w:r>
              <w:rPr>
                <w:sz w:val="16"/>
              </w:rPr>
            </w:r>
            <w:r>
              <w:rPr>
                <w:b w:val="0"/>
                <w:sz w:val="16"/>
              </w:rPr>
              <w:t>from typing import Any, Dict, List, Mapping,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BmsState</w:t>
            </w:r>
          </w:p>
        </w:tc>
        <w:tc>
          <w:tcPr>
            <w:tcW w:type="dxa" w:w="2664"/>
            <w:vAlign w:val="top"/>
          </w:tcPr>
          <w:p>
            <w:r>
              <w:rPr>
                <w:sz w:val="16"/>
              </w:rPr>
            </w:r>
            <w:r>
              <w:rPr>
                <w:b w:val="0"/>
                <w:sz w:val="16"/>
              </w:rPr>
              <w:t>59</w:t>
            </w:r>
          </w:p>
        </w:tc>
        <w:tc>
          <w:tcPr>
            <w:tcW w:type="dxa" w:w="2664"/>
            <w:vAlign w:val="top"/>
          </w:tcPr>
          <w:p>
            <w:r>
              <w:rPr>
                <w:sz w:val="16"/>
              </w:rPr>
            </w:r>
            <w:r>
              <w:rPr>
                <w:b w:val="0"/>
                <w:sz w:val="16"/>
              </w:rPr>
              <w:t>11</w:t>
            </w:r>
          </w:p>
        </w:tc>
        <w:tc>
          <w:tcPr>
            <w:tcW w:type="dxa" w:w="2664"/>
            <w:vAlign w:val="top"/>
          </w:tcPr>
          <w:p>
            <w:r>
              <w:rPr>
                <w:sz w:val="16"/>
              </w:rPr>
            </w:r>
            <w:r>
              <w:rPr>
                <w:b w:val="0"/>
                <w:sz w:val="16"/>
              </w:rPr>
              <w:t>Latest EMS-facing BMS state.</w:t>
              <w:br/>
              <w:br/>
              <w:t>This state is intentionally independent of Modbus. It represents the final</w:t>
              <w:br/>
              <w:t>clean asset data that the rest of the EMS stack should consume.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utc_now_iso</w:t>
            </w:r>
          </w:p>
        </w:tc>
        <w:tc>
          <w:tcPr>
            <w:tcW w:type="dxa" w:w="2664"/>
            <w:vAlign w:val="top"/>
          </w:tcPr>
          <w:p>
            <w:r>
              <w:rPr>
                <w:sz w:val="16"/>
              </w:rPr>
            </w:r>
            <w:r>
              <w:rPr>
                <w:b w:val="0"/>
                <w:sz w:val="16"/>
              </w:rPr>
              <w:t>31</w:t>
            </w:r>
          </w:p>
        </w:tc>
        <w:tc>
          <w:tcPr>
            <w:tcW w:type="dxa" w:w="2664"/>
            <w:vAlign w:val="top"/>
          </w:tcPr>
          <w:p>
            <w:r>
              <w:rPr>
                <w:sz w:val="16"/>
              </w:rPr>
            </w:r>
            <w:r>
              <w:rPr>
                <w:b w:val="0"/>
                <w:sz w:val="16"/>
              </w:rPr>
            </w:r>
          </w:p>
        </w:tc>
        <w:tc>
          <w:tcPr>
            <w:tcW w:type="dxa" w:w="2664"/>
            <w:vAlign w:val="top"/>
          </w:tcPr>
          <w:p>
            <w:r>
              <w:rPr>
                <w:sz w:val="16"/>
              </w:rPr>
            </w:r>
            <w:r>
              <w:rPr>
                <w:b w:val="0"/>
                <w:sz w:val="16"/>
              </w:rPr>
              <w:t>Return timezone-aware UTC ISO timestamp.</w:t>
            </w:r>
          </w:p>
        </w:tc>
      </w:tr>
      <w:tr>
        <w:tc>
          <w:tcPr>
            <w:tcW w:type="dxa" w:w="2664"/>
            <w:vAlign w:val="top"/>
          </w:tcPr>
          <w:p>
            <w:r>
              <w:rPr>
                <w:sz w:val="16"/>
              </w:rPr>
            </w:r>
            <w:r>
              <w:rPr>
                <w:b w:val="0"/>
                <w:sz w:val="16"/>
              </w:rPr>
              <w:t>_to_float</w:t>
            </w:r>
          </w:p>
        </w:tc>
        <w:tc>
          <w:tcPr>
            <w:tcW w:type="dxa" w:w="2664"/>
            <w:vAlign w:val="top"/>
          </w:tcPr>
          <w:p>
            <w:r>
              <w:rPr>
                <w:sz w:val="16"/>
              </w:rPr>
            </w:r>
            <w:r>
              <w:rPr>
                <w:b w:val="0"/>
                <w:sz w:val="16"/>
              </w:rPr>
              <w:t>36</w:t>
            </w:r>
          </w:p>
        </w:tc>
        <w:tc>
          <w:tcPr>
            <w:tcW w:type="dxa" w:w="2664"/>
            <w:vAlign w:val="top"/>
          </w:tcPr>
          <w:p>
            <w:r>
              <w:rPr>
                <w:sz w:val="16"/>
              </w:rPr>
            </w:r>
            <w:r>
              <w:rPr>
                <w:b w:val="0"/>
                <w:sz w:val="16"/>
              </w:rPr>
              <w:t>value</w:t>
            </w:r>
          </w:p>
        </w:tc>
        <w:tc>
          <w:tcPr>
            <w:tcW w:type="dxa" w:w="2664"/>
            <w:vAlign w:val="top"/>
          </w:tcPr>
          <w:p>
            <w:r>
              <w:rPr>
                <w:sz w:val="16"/>
              </w:rPr>
            </w:r>
            <w:r>
              <w:rPr>
                <w:b w:val="0"/>
                <w:sz w:val="16"/>
              </w:rPr>
            </w:r>
          </w:p>
        </w:tc>
      </w:tr>
      <w:tr>
        <w:tc>
          <w:tcPr>
            <w:tcW w:type="dxa" w:w="2664"/>
            <w:vAlign w:val="top"/>
          </w:tcPr>
          <w:p>
            <w:r>
              <w:rPr>
                <w:sz w:val="16"/>
              </w:rPr>
            </w:r>
            <w:r>
              <w:rPr>
                <w:b w:val="0"/>
                <w:sz w:val="16"/>
              </w:rPr>
              <w:t>_to_int</w:t>
            </w:r>
          </w:p>
        </w:tc>
        <w:tc>
          <w:tcPr>
            <w:tcW w:type="dxa" w:w="2664"/>
            <w:vAlign w:val="top"/>
          </w:tcPr>
          <w:p>
            <w:r>
              <w:rPr>
                <w:sz w:val="16"/>
              </w:rPr>
            </w:r>
            <w:r>
              <w:rPr>
                <w:b w:val="0"/>
                <w:sz w:val="16"/>
              </w:rPr>
              <w:t>45</w:t>
            </w:r>
          </w:p>
        </w:tc>
        <w:tc>
          <w:tcPr>
            <w:tcW w:type="dxa" w:w="2664"/>
            <w:vAlign w:val="top"/>
          </w:tcPr>
          <w:p>
            <w:r>
              <w:rPr>
                <w:sz w:val="16"/>
              </w:rPr>
            </w:r>
            <w:r>
              <w:rPr>
                <w:b w:val="0"/>
                <w:sz w:val="16"/>
              </w:rPr>
              <w:t>value</w:t>
            </w:r>
          </w:p>
        </w:tc>
        <w:tc>
          <w:tcPr>
            <w:tcW w:type="dxa" w:w="2664"/>
            <w:vAlign w:val="top"/>
          </w:tcPr>
          <w:p>
            <w:r>
              <w:rPr>
                <w:sz w:val="16"/>
              </w:rPr>
            </w:r>
            <w:r>
              <w:rPr>
                <w:b w:val="0"/>
                <w:sz w:val="16"/>
              </w:rPr>
            </w:r>
          </w:p>
        </w:tc>
      </w:tr>
      <w:tr>
        <w:tc>
          <w:tcPr>
            <w:tcW w:type="dxa" w:w="2664"/>
            <w:vAlign w:val="top"/>
          </w:tcPr>
          <w:p>
            <w:r>
              <w:rPr>
                <w:sz w:val="16"/>
              </w:rPr>
            </w:r>
            <w:r>
              <w:rPr>
                <w:b w:val="0"/>
                <w:sz w:val="16"/>
              </w:rPr>
              <w:t>_to_bool</w:t>
            </w:r>
          </w:p>
        </w:tc>
        <w:tc>
          <w:tcPr>
            <w:tcW w:type="dxa" w:w="2664"/>
            <w:vAlign w:val="top"/>
          </w:tcPr>
          <w:p>
            <w:r>
              <w:rPr>
                <w:sz w:val="16"/>
              </w:rPr>
            </w:r>
            <w:r>
              <w:rPr>
                <w:b w:val="0"/>
                <w:sz w:val="16"/>
              </w:rPr>
              <w:t>54</w:t>
            </w:r>
          </w:p>
        </w:tc>
        <w:tc>
          <w:tcPr>
            <w:tcW w:type="dxa" w:w="2664"/>
            <w:vAlign w:val="top"/>
          </w:tcPr>
          <w:p>
            <w:r>
              <w:rPr>
                <w:sz w:val="16"/>
              </w:rPr>
            </w:r>
            <w:r>
              <w:rPr>
                <w:b w:val="0"/>
                <w:sz w:val="16"/>
              </w:rPr>
              <w:t>value</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DEFAULT_GATEWAY_ID</w:t>
            </w:r>
          </w:p>
        </w:tc>
        <w:tc>
          <w:tcPr>
            <w:tcW w:type="dxa" w:w="2664"/>
            <w:vAlign w:val="top"/>
          </w:tcPr>
          <w:p>
            <w:r>
              <w:rPr>
                <w:sz w:val="16"/>
              </w:rPr>
            </w:r>
            <w:r>
              <w:rPr>
                <w:b w:val="0"/>
                <w:sz w:val="16"/>
              </w:rPr>
              <w:t>28</w:t>
            </w:r>
          </w:p>
        </w:tc>
        <w:tc>
          <w:tcPr>
            <w:tcW w:type="dxa" w:w="2664"/>
            <w:vAlign w:val="top"/>
          </w:tcPr>
          <w:p>
            <w:r>
              <w:rPr>
                <w:sz w:val="16"/>
              </w:rPr>
            </w:r>
            <w:r>
              <w:rPr>
                <w:b w:val="0"/>
                <w:sz w:val="16"/>
              </w:rPr>
              <w:t>Constant</w:t>
            </w:r>
          </w:p>
        </w:tc>
        <w:tc>
          <w:tcPr>
            <w:tcW w:type="dxa" w:w="2664"/>
            <w:vAlign w:val="top"/>
          </w:tcPr>
          <w:p>
            <w:r>
              <w:rPr>
                <w:sz w:val="16"/>
              </w:rPr>
            </w:r>
            <w:r>
              <w:rPr>
                <w:b w:val="0"/>
                <w:sz w:val="16"/>
              </w:rPr>
              <w:t>'imx93_gateway_1'</w:t>
            </w:r>
          </w:p>
        </w:tc>
      </w:tr>
      <w:tr>
        <w:tc>
          <w:tcPr>
            <w:tcW w:type="dxa" w:w="2664"/>
            <w:vAlign w:val="top"/>
          </w:tcPr>
          <w:p>
            <w:r>
              <w:rPr>
                <w:sz w:val="16"/>
              </w:rPr>
            </w:r>
            <w:r>
              <w:rPr>
                <w:b w:val="0"/>
                <w:sz w:val="16"/>
              </w:rPr>
              <w:t>BMS_LOG_FIELDS</w:t>
            </w:r>
          </w:p>
        </w:tc>
        <w:tc>
          <w:tcPr>
            <w:tcW w:type="dxa" w:w="2664"/>
            <w:vAlign w:val="top"/>
          </w:tcPr>
          <w:p>
            <w:r>
              <w:rPr>
                <w:sz w:val="16"/>
              </w:rPr>
            </w:r>
            <w:r>
              <w:rPr>
                <w:b w:val="0"/>
                <w:sz w:val="16"/>
              </w:rPr>
              <w:t>270</w:t>
            </w:r>
          </w:p>
        </w:tc>
        <w:tc>
          <w:tcPr>
            <w:tcW w:type="dxa" w:w="2664"/>
            <w:vAlign w:val="top"/>
          </w:tcPr>
          <w:p>
            <w:r>
              <w:rPr>
                <w:sz w:val="16"/>
              </w:rPr>
            </w:r>
            <w:r>
              <w:rPr>
                <w:b w:val="0"/>
                <w:sz w:val="16"/>
              </w:rPr>
              <w:t>List</w:t>
            </w:r>
          </w:p>
        </w:tc>
        <w:tc>
          <w:tcPr>
            <w:tcW w:type="dxa" w:w="2664"/>
            <w:vAlign w:val="top"/>
          </w:tcPr>
          <w:p>
            <w:r>
              <w:rPr>
                <w:sz w:val="16"/>
              </w:rPr>
            </w:r>
            <w:r>
              <w:rPr>
                <w:b w:val="0"/>
                <w:sz w:val="16"/>
              </w:rPr>
              <w:t>['timestamp', 'gateway_id', 'asset_id', 'communication_status', 'soc_percent', 'soh_percent', 'rack_inner_soc_percent', 'rack_voltage_v', 'rack_current_a', 'power_kw', 'max_allowed_charge_current_a', 'max_allowed_discharge_current_a', 'max_cell_voltage_mv', 'min_cell_voltage_mv', 'avg_cell_voltage_mv', 'cell_voltage_diff_mv', 'max_cell_temp_c', ...</w:t>
            </w:r>
          </w:p>
        </w:tc>
      </w:tr>
      <w:tr>
        <w:tc>
          <w:tcPr>
            <w:tcW w:type="dxa" w:w="2664"/>
            <w:vAlign w:val="top"/>
          </w:tcPr>
          <w:p>
            <w:r>
              <w:rPr>
                <w:sz w:val="16"/>
              </w:rPr>
            </w:r>
            <w:r>
              <w:rPr>
                <w:b w:val="0"/>
                <w:sz w:val="16"/>
              </w:rPr>
              <w:t>__all__</w:t>
            </w:r>
          </w:p>
        </w:tc>
        <w:tc>
          <w:tcPr>
            <w:tcW w:type="dxa" w:w="2664"/>
            <w:vAlign w:val="top"/>
          </w:tcPr>
          <w:p>
            <w:r>
              <w:rPr>
                <w:sz w:val="16"/>
              </w:rPr>
            </w:r>
            <w:r>
              <w:rPr>
                <w:b w:val="0"/>
                <w:sz w:val="16"/>
              </w:rPr>
              <w:t>306</w:t>
            </w:r>
          </w:p>
        </w:tc>
        <w:tc>
          <w:tcPr>
            <w:tcW w:type="dxa" w:w="2664"/>
            <w:vAlign w:val="top"/>
          </w:tcPr>
          <w:p>
            <w:r>
              <w:rPr>
                <w:sz w:val="16"/>
              </w:rPr>
            </w:r>
            <w:r>
              <w:rPr>
                <w:b w:val="0"/>
                <w:sz w:val="16"/>
              </w:rPr>
              <w:t>List</w:t>
            </w:r>
          </w:p>
        </w:tc>
        <w:tc>
          <w:tcPr>
            <w:tcW w:type="dxa" w:w="2664"/>
            <w:vAlign w:val="top"/>
          </w:tcPr>
          <w:p>
            <w:r>
              <w:rPr>
                <w:sz w:val="16"/>
              </w:rPr>
            </w:r>
            <w:r>
              <w:rPr>
                <w:b w:val="0"/>
                <w:sz w:val="16"/>
              </w:rPr>
              <w:t>['BmsState', 'BMS_LOG_FIELDS', 'DEFAULT_GATEWAY_ID', 'utc_now_iso']</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BMS_LOG_FIELDS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DEFAULT_GATEWAY_ID</w:t>
            </w:r>
          </w:p>
        </w:tc>
        <w:tc>
          <w:tcPr>
            <w:tcW w:type="dxa" w:w="5328"/>
            <w:vAlign w:val="top"/>
          </w:tcPr>
          <w:p>
            <w:r>
              <w:rPr>
                <w:sz w:val="16"/>
              </w:rPr>
            </w:r>
            <w:r>
              <w:rPr>
                <w:b w:val="0"/>
                <w:sz w:val="16"/>
              </w:rPr>
              <w:t>Uppercase command/status token extracted from this module.</w:t>
            </w:r>
          </w:p>
        </w:tc>
      </w:tr>
    </w:tbl>
    <w:p>
      <w:pPr>
        <w:pStyle w:val="Heading2"/>
      </w:pPr>
      <w:r>
        <w:t>models/chiller_state.py</w:t>
      </w:r>
    </w:p>
    <w:p>
      <w:r>
        <w:t>Lines: 51. Module role: No module docstring. The role is inferred from its path, class/function names, imports, and extracted dictionaries.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dataclasses import dataclass, asdict</w:t>
            </w:r>
          </w:p>
        </w:tc>
      </w:tr>
      <w:tr>
        <w:tc>
          <w:tcPr>
            <w:tcW w:type="dxa" w:w="10656"/>
            <w:vAlign w:val="top"/>
          </w:tcPr>
          <w:p>
            <w:r>
              <w:rPr>
                <w:sz w:val="16"/>
              </w:rPr>
            </w:r>
            <w:r>
              <w:rPr>
                <w:b w:val="0"/>
                <w:sz w:val="16"/>
              </w:rPr>
              <w:t>from typing import Optional, Dict, Any</w:t>
            </w:r>
          </w:p>
        </w:tc>
      </w:tr>
      <w:tr>
        <w:tc>
          <w:tcPr>
            <w:tcW w:type="dxa" w:w="10656"/>
            <w:vAlign w:val="top"/>
          </w:tcPr>
          <w:p>
            <w:r>
              <w:rPr>
                <w:sz w:val="16"/>
              </w:rPr>
            </w:r>
            <w:r>
              <w:rPr>
                <w:b w:val="0"/>
                <w:sz w:val="16"/>
              </w:rPr>
              <w:t>from datetime import datetime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ChillerState</w:t>
            </w:r>
          </w:p>
        </w:tc>
        <w:tc>
          <w:tcPr>
            <w:tcW w:type="dxa" w:w="2664"/>
            <w:vAlign w:val="top"/>
          </w:tcPr>
          <w:p>
            <w:r>
              <w:rPr>
                <w:sz w:val="16"/>
              </w:rPr>
            </w:r>
            <w:r>
              <w:rPr>
                <w:b w:val="0"/>
                <w:sz w:val="16"/>
              </w:rPr>
              <w:t>7</w:t>
            </w:r>
          </w:p>
        </w:tc>
        <w:tc>
          <w:tcPr>
            <w:tcW w:type="dxa" w:w="2664"/>
            <w:vAlign w:val="top"/>
          </w:tcPr>
          <w:p>
            <w:r>
              <w:rPr>
                <w:sz w:val="16"/>
              </w:rPr>
            </w:r>
            <w:r>
              <w:rPr>
                <w:b w:val="0"/>
                <w:sz w:val="16"/>
              </w:rPr>
              <w:t>3</w:t>
            </w:r>
          </w:p>
        </w:tc>
        <w:tc>
          <w:tcPr>
            <w:tcW w:type="dxa" w:w="2664"/>
            <w:vAlign w:val="top"/>
          </w:tcPr>
          <w:p>
            <w:r>
              <w:rPr>
                <w:sz w:val="16"/>
              </w:rPr>
            </w:r>
            <w:r>
              <w:rPr>
                <w:b w:val="0"/>
                <w:sz w:val="16"/>
              </w:rPr>
              <w:t>Clean software data model for chiller telemetry.</w:t>
              <w:br/>
              <w:br/>
              <w:t>This model stores decoded engineering values,</w:t>
              <w:br/>
              <w:t>not raw Modbus register values.</w:t>
            </w:r>
          </w:p>
        </w:tc>
      </w:tr>
    </w:tbl>
    <w:p>
      <w:pPr>
        <w:pStyle w:val="Heading2"/>
      </w:pPr>
      <w:r>
        <w:t>models/pcs_state.py</w:t>
      </w:r>
    </w:p>
    <w:p>
      <w:r>
        <w:t>Lines: 132. Module role: PCS State Model</w:t>
        <w:br/>
        <w:br/>
        <w:t>Purpose:</w:t>
        <w:br/>
        <w:t>- Store the latest decoded PCS/Inverter state in a clean EMS-level format.</w:t>
        <w:br/>
        <w:t>- This model is vendor-independent.</w:t>
        <w:br/>
        <w:t>- Vendor-specific register decoding is handled inside drivers/pcs_profiles/*.py.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dataclasses import dataclass, field, asdict</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typing import Any, Dict, List,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PcsState</w:t>
            </w:r>
          </w:p>
        </w:tc>
        <w:tc>
          <w:tcPr>
            <w:tcW w:type="dxa" w:w="2664"/>
            <w:vAlign w:val="top"/>
          </w:tcPr>
          <w:p>
            <w:r>
              <w:rPr>
                <w:sz w:val="16"/>
              </w:rPr>
            </w:r>
            <w:r>
              <w:rPr>
                <w:b w:val="0"/>
                <w:sz w:val="16"/>
              </w:rPr>
              <w:t>21</w:t>
            </w:r>
          </w:p>
        </w:tc>
        <w:tc>
          <w:tcPr>
            <w:tcW w:type="dxa" w:w="2664"/>
            <w:vAlign w:val="top"/>
          </w:tcPr>
          <w:p>
            <w:r>
              <w:rPr>
                <w:sz w:val="16"/>
              </w:rPr>
            </w:r>
            <w:r>
              <w:rPr>
                <w:b w:val="0"/>
                <w:sz w:val="16"/>
              </w:rPr>
              <w:t>3</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now_iso</w:t>
            </w:r>
          </w:p>
        </w:tc>
        <w:tc>
          <w:tcPr>
            <w:tcW w:type="dxa" w:w="2664"/>
            <w:vAlign w:val="top"/>
          </w:tcPr>
          <w:p>
            <w:r>
              <w:rPr>
                <w:sz w:val="16"/>
              </w:rPr>
            </w:r>
            <w:r>
              <w:rPr>
                <w:b w:val="0"/>
                <w:sz w:val="16"/>
              </w:rPr>
              <w:t>16</w:t>
            </w:r>
          </w:p>
        </w:tc>
        <w:tc>
          <w:tcPr>
            <w:tcW w:type="dxa" w:w="2664"/>
            <w:vAlign w:val="top"/>
          </w:tcPr>
          <w:p>
            <w:r>
              <w:rPr>
                <w:sz w:val="16"/>
              </w:rPr>
            </w:r>
            <w:r>
              <w:rPr>
                <w:b w:val="0"/>
                <w:sz w:val="16"/>
              </w:rPr>
            </w:r>
          </w:p>
        </w:tc>
        <w:tc>
          <w:tcPr>
            <w:tcW w:type="dxa" w:w="2664"/>
            <w:vAlign w:val="top"/>
          </w:tcPr>
          <w:p>
            <w:r>
              <w:rPr>
                <w:sz w:val="16"/>
              </w:rPr>
            </w:r>
            <w:r>
              <w:rPr>
                <w:b w:val="0"/>
                <w:sz w:val="16"/>
              </w:rPr>
            </w:r>
          </w:p>
        </w:tc>
      </w:tr>
    </w:tbl>
    <w:p>
      <w:pPr>
        <w:pStyle w:val="Heading2"/>
      </w:pPr>
      <w:r>
        <w:t>network/__init__.py</w:t>
      </w:r>
    </w:p>
    <w:p>
      <w:r>
        <w:t>Lines: 0. Module role: No module docstring. The role is inferred from its path, class/function names, imports, and extracted dictionaries.</w:t>
      </w:r>
    </w:p>
    <w:p>
      <w:pPr>
        <w:pStyle w:val="Heading2"/>
      </w:pPr>
      <w:r>
        <w:t>network/ems_web_api_server.py</w:t>
      </w:r>
    </w:p>
    <w:p>
      <w:r>
        <w:t>Lines: 747. Module role: EMS Web API Server for i.MX93 EMS Gateway.</w:t>
        <w:br/>
        <w:br/>
        <w:t>Purpose:</w:t>
        <w:br/>
        <w:t>- Expose browser/backend friendly REST APIs for the EMS web dashboard.</w:t>
        <w:br/>
        <w:t>- Expose gateway status, asset discovery, latest telemetry, command APIs,</w:t>
        <w:br/>
        <w:t xml:space="preserve">  telemetry keys, optional timeseries-from-logs, and SSE live telemetry stream.</w:t>
        <w:br/>
        <w:t>- Reuse existing gateway callbacks from main.py instead of directly touching</w:t>
        <w:br/>
        <w:t xml:space="preserve">  Modbus drivers/services.</w:t>
        <w:br/>
        <w:t>- Use only Python standard library. No Flask/FastAPI dependency is required.</w:t>
        <w:br/>
        <w:br/>
        <w:t>Recommended use:</w:t>
        <w:br/>
        <w:t xml:space="preserve">    http://&lt;imx93_wifi_ip&gt;:8000/api/gateway/health</w:t>
        <w:br/>
        <w:t xml:space="preserve">    http://&lt;imx93_wifi_ip&gt;:8000/api/telemetry/latest</w:t>
        <w:br/>
        <w:t xml:space="preserve">    http://&lt;imx93_wifi_ip&gt;:8000/api/stream/telemetry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json</w:t>
            </w:r>
          </w:p>
        </w:tc>
      </w:tr>
      <w:tr>
        <w:tc>
          <w:tcPr>
            <w:tcW w:type="dxa" w:w="10656"/>
            <w:vAlign w:val="top"/>
          </w:tcPr>
          <w:p>
            <w:r>
              <w:rPr>
                <w:sz w:val="16"/>
              </w:rPr>
            </w:r>
            <w:r>
              <w:rPr>
                <w:b w:val="0"/>
                <w:sz w:val="16"/>
              </w:rPr>
              <w:t>import time</w:t>
            </w:r>
          </w:p>
        </w:tc>
      </w:tr>
      <w:tr>
        <w:tc>
          <w:tcPr>
            <w:tcW w:type="dxa" w:w="10656"/>
            <w:vAlign w:val="top"/>
          </w:tcPr>
          <w:p>
            <w:r>
              <w:rPr>
                <w:sz w:val="16"/>
              </w:rPr>
            </w:r>
            <w:r>
              <w:rPr>
                <w:b w:val="0"/>
                <w:sz w:val="16"/>
              </w:rPr>
              <w:t>import threading</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http.server import BaseHTTPRequestHandler, ThreadingHTTPServer</w:t>
            </w:r>
          </w:p>
        </w:tc>
      </w:tr>
      <w:tr>
        <w:tc>
          <w:tcPr>
            <w:tcW w:type="dxa" w:w="10656"/>
            <w:vAlign w:val="top"/>
          </w:tcPr>
          <w:p>
            <w:r>
              <w:rPr>
                <w:sz w:val="16"/>
              </w:rPr>
            </w:r>
            <w:r>
              <w:rPr>
                <w:b w:val="0"/>
                <w:sz w:val="16"/>
              </w:rPr>
              <w:t>from typing import Any, Callable, Dict, List, Optional, Tuple</w:t>
            </w:r>
          </w:p>
        </w:tc>
      </w:tr>
      <w:tr>
        <w:tc>
          <w:tcPr>
            <w:tcW w:type="dxa" w:w="10656"/>
            <w:vAlign w:val="top"/>
          </w:tcPr>
          <w:p>
            <w:r>
              <w:rPr>
                <w:sz w:val="16"/>
              </w:rPr>
            </w:r>
            <w:r>
              <w:rPr>
                <w:b w:val="0"/>
                <w:sz w:val="16"/>
              </w:rPr>
              <w:t>from urllib.parse import parse_qs, urlparse</w:t>
            </w:r>
          </w:p>
        </w:tc>
      </w:tr>
      <w:tr>
        <w:tc>
          <w:tcPr>
            <w:tcW w:type="dxa" w:w="10656"/>
            <w:vAlign w:val="top"/>
          </w:tcPr>
          <w:p>
            <w:r>
              <w:rPr>
                <w:sz w:val="16"/>
              </w:rPr>
            </w:r>
            <w:r>
              <w:rPr>
                <w:b w:val="0"/>
                <w:sz w:val="16"/>
              </w:rPr>
              <w:t>from core.operator_telemetry_view import make_operator_response</w:t>
            </w:r>
          </w:p>
        </w:tc>
      </w:tr>
      <w:tr>
        <w:tc>
          <w:tcPr>
            <w:tcW w:type="dxa" w:w="10656"/>
            <w:vAlign w:val="top"/>
          </w:tcPr>
          <w:p>
            <w:r>
              <w:rPr>
                <w:sz w:val="16"/>
              </w:rPr>
            </w:r>
            <w:r>
              <w:rPr>
                <w:b w:val="0"/>
                <w:sz w:val="16"/>
              </w:rPr>
              <w:t>from core.assets import RuntimeAssetCatalog</w:t>
            </w:r>
          </w:p>
        </w:tc>
      </w:tr>
      <w:tr>
        <w:tc>
          <w:tcPr>
            <w:tcW w:type="dxa" w:w="10656"/>
            <w:vAlign w:val="top"/>
          </w:tcPr>
          <w:p>
            <w:r>
              <w:rPr>
                <w:sz w:val="16"/>
              </w:rPr>
            </w:r>
            <w:r>
              <w:rPr>
                <w:b w:val="0"/>
                <w:sz w:val="16"/>
              </w:rPr>
              <w:t>from core.health import HealthMonitor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EMSWebAPIServer</w:t>
            </w:r>
          </w:p>
        </w:tc>
        <w:tc>
          <w:tcPr>
            <w:tcW w:type="dxa" w:w="2664"/>
            <w:vAlign w:val="top"/>
          </w:tcPr>
          <w:p>
            <w:r>
              <w:rPr>
                <w:sz w:val="16"/>
              </w:rPr>
            </w:r>
            <w:r>
              <w:rPr>
                <w:b w:val="0"/>
                <w:sz w:val="16"/>
              </w:rPr>
              <w:t>34</w:t>
            </w:r>
          </w:p>
        </w:tc>
        <w:tc>
          <w:tcPr>
            <w:tcW w:type="dxa" w:w="2664"/>
            <w:vAlign w:val="top"/>
          </w:tcPr>
          <w:p>
            <w:r>
              <w:rPr>
                <w:sz w:val="16"/>
              </w:rPr>
            </w:r>
            <w:r>
              <w:rPr>
                <w:b w:val="0"/>
                <w:sz w:val="16"/>
              </w:rPr>
              <w:t>6</w:t>
            </w:r>
          </w:p>
        </w:tc>
        <w:tc>
          <w:tcPr>
            <w:tcW w:type="dxa" w:w="2664"/>
            <w:vAlign w:val="top"/>
          </w:tcPr>
          <w:p>
            <w:r>
              <w:rPr>
                <w:sz w:val="16"/>
              </w:rPr>
            </w:r>
            <w:r>
              <w:rPr>
                <w:b w:val="0"/>
                <w:sz w:val="16"/>
              </w:rPr>
              <w:t>Lightweight web API server for the EMS gateway.</w:t>
              <w:br/>
              <w:br/>
              <w:t>This server deliberately does not perform Modbus reads directly. It reads</w:t>
              <w:br/>
              <w:t>latest data through the callbacks provided by main.py:</w:t>
              <w:br/>
              <w:t xml:space="preserve">    - get_status_callback()</w:t>
              <w:br/>
              <w:t xml:space="preserve">    - get_telemetry_callback()</w:t>
              <w:br/>
              <w:t xml:space="preserve">    - execute_command_callback(command_packet)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JsonDict</w:t>
            </w:r>
          </w:p>
        </w:tc>
        <w:tc>
          <w:tcPr>
            <w:tcW w:type="dxa" w:w="2664"/>
            <w:vAlign w:val="top"/>
          </w:tcPr>
          <w:p>
            <w:r>
              <w:rPr>
                <w:sz w:val="16"/>
              </w:rPr>
            </w:r>
            <w:r>
              <w:rPr>
                <w:b w:val="0"/>
                <w:sz w:val="16"/>
              </w:rPr>
              <w:t>31</w:t>
            </w:r>
          </w:p>
        </w:tc>
        <w:tc>
          <w:tcPr>
            <w:tcW w:type="dxa" w:w="2664"/>
            <w:vAlign w:val="top"/>
          </w:tcPr>
          <w:p>
            <w:r>
              <w:rPr>
                <w:sz w:val="16"/>
              </w:rPr>
            </w:r>
            <w:r>
              <w:rPr>
                <w:b w:val="0"/>
                <w:sz w:val="16"/>
              </w:rPr>
              <w:t>Subscript</w:t>
            </w:r>
          </w:p>
        </w:tc>
        <w:tc>
          <w:tcPr>
            <w:tcW w:type="dxa" w:w="2664"/>
            <w:vAlign w:val="top"/>
          </w:tcPr>
          <w:p>
            <w:r>
              <w:rPr>
                <w:sz w:val="16"/>
              </w:rPr>
            </w:r>
            <w:r>
              <w:rPr>
                <w:b w:val="0"/>
                <w:sz w:val="16"/>
              </w:rPr>
              <w:t>Dict[str, Any]</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Endpoint literal</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/api/assets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/api/assets/{asset_id}</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/api/assets/{asset_id}/commands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/api/assets/{asset_id}/telemetry/keys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/api/assets/{asset_id}/telemetry/latest</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/api/assets/{asset_id}/telemetry/latest?view=operator</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/api/assets/{asset_id}/telemetry/operator</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/api/assets/{asset_id}/telemetry/timeseries?keys=key1</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/api/commands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/api/diagnostics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/api/diagnostics/assets/{asset_id}</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/api/gateway/health</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/api/gateway/network</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/api/gateway/status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/api/health</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/api/health/assets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/api/health/assets/{asset_id}</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/api/health/gateway</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/api/stream/telemetry</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/api/telemetry/latest</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/api/telemetry/latest?view=operator</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/api/telemetry/operator</w:t>
            </w:r>
          </w:p>
        </w:tc>
        <w:tc>
          <w:tcPr>
            <w:tcW w:type="dxa" w:w="5328"/>
            <w:vAlign w:val="top"/>
          </w:tcPr>
          <w:p>
            <w:r>
              <w:rPr>
                <w:sz w:val="16"/>
              </w:rPr>
            </w:r>
            <w:r>
              <w:rPr>
                <w:b w:val="0"/>
                <w:sz w:val="16"/>
              </w:rPr>
              <w:t>Route/API string extracted from this module.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ASSET_TELEMETRY_NOT_FOUND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INTERNAL_ERROR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INVALID_ASSET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INVALID_REQUEST_BODY</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LOG_QUERY_SERVICE_UNAVAILABLE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MISSING_ASSET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MISSING_COMMAND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MISSING_DATE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NOT_FOUND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REQUEST_ERROR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UNAUTHORIZED</w:t>
            </w:r>
          </w:p>
        </w:tc>
        <w:tc>
          <w:tcPr>
            <w:tcW w:type="dxa" w:w="5328"/>
            <w:vAlign w:val="top"/>
          </w:tcPr>
          <w:p>
            <w:r>
              <w:rPr>
                <w:sz w:val="16"/>
              </w:rPr>
            </w:r>
            <w:r>
              <w:rPr>
                <w:b w:val="0"/>
                <w:sz w:val="16"/>
              </w:rPr>
              <w:t>Uppercase command/status token extracted from this module.</w:t>
            </w:r>
          </w:p>
        </w:tc>
      </w:tr>
    </w:tbl>
    <w:p>
      <w:pPr>
        <w:pStyle w:val="Heading2"/>
      </w:pPr>
      <w:r>
        <w:t>network/log_http_server.py</w:t>
      </w:r>
    </w:p>
    <w:p>
      <w:r>
        <w:t>Lines: 294. Module role: HTTP Log API Server for i.MX93 EMS Gateway.</w:t>
        <w:br/>
        <w:br/>
        <w:t>Purpose:</w:t>
        <w:br/>
        <w:t>- Expose eMMC/SD card logs to Flutter dashboard over HTTP.</w:t>
        <w:br/>
        <w:t>- Provide REST APIs for telemetry logs, event logs, error logs, metadata, and storage status.</w:t>
        <w:br/>
        <w:t>- Support filters for date, time range, fields, status, event type, error type, source, and search.</w:t>
        <w:br/>
        <w:t>- Support multiple assets using query parameter:</w:t>
        <w:br/>
        <w:t xml:space="preserve">    asset_id=chiller_1</w:t>
        <w:br/>
        <w:t xml:space="preserve">    asset_id=pcs_1</w:t>
        <w:br/>
        <w:t>- Uses only Python standard library, so no Flask/FastAPI dependency is required.</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json</w:t>
            </w:r>
          </w:p>
        </w:tc>
      </w:tr>
      <w:tr>
        <w:tc>
          <w:tcPr>
            <w:tcW w:type="dxa" w:w="10656"/>
            <w:vAlign w:val="top"/>
          </w:tcPr>
          <w:p>
            <w:r>
              <w:rPr>
                <w:sz w:val="16"/>
              </w:rPr>
            </w:r>
            <w:r>
              <w:rPr>
                <w:b w:val="0"/>
                <w:sz w:val="16"/>
              </w:rPr>
              <w:t>import threading</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http.server import BaseHTTPRequestHandler, ThreadingHTTPServer</w:t>
            </w:r>
          </w:p>
        </w:tc>
      </w:tr>
      <w:tr>
        <w:tc>
          <w:tcPr>
            <w:tcW w:type="dxa" w:w="10656"/>
            <w:vAlign w:val="top"/>
          </w:tcPr>
          <w:p>
            <w:r>
              <w:rPr>
                <w:sz w:val="16"/>
              </w:rPr>
            </w:r>
            <w:r>
              <w:rPr>
                <w:b w:val="0"/>
                <w:sz w:val="16"/>
              </w:rPr>
              <w:t>from typing import Any, Dict</w:t>
            </w:r>
          </w:p>
        </w:tc>
      </w:tr>
      <w:tr>
        <w:tc>
          <w:tcPr>
            <w:tcW w:type="dxa" w:w="10656"/>
            <w:vAlign w:val="top"/>
          </w:tcPr>
          <w:p>
            <w:r>
              <w:rPr>
                <w:sz w:val="16"/>
              </w:rPr>
            </w:r>
            <w:r>
              <w:rPr>
                <w:b w:val="0"/>
                <w:sz w:val="16"/>
              </w:rPr>
              <w:t>from urllib.parse import parse_qs, urlparse</w:t>
            </w:r>
          </w:p>
        </w:tc>
      </w:tr>
      <w:tr>
        <w:tc>
          <w:tcPr>
            <w:tcW w:type="dxa" w:w="10656"/>
            <w:vAlign w:val="top"/>
          </w:tcPr>
          <w:p>
            <w:r>
              <w:rPr>
                <w:sz w:val="16"/>
              </w:rPr>
            </w:r>
            <w:r>
              <w:rPr>
                <w:b w:val="0"/>
                <w:sz w:val="16"/>
              </w:rPr>
              <w:t>from core.storage.query import LogFilter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LogHTTPServer</w:t>
            </w:r>
          </w:p>
        </w:tc>
        <w:tc>
          <w:tcPr>
            <w:tcW w:type="dxa" w:w="2664"/>
            <w:vAlign w:val="top"/>
          </w:tcPr>
          <w:p>
            <w:r>
              <w:rPr>
                <w:sz w:val="16"/>
              </w:rPr>
            </w:r>
            <w:r>
              <w:rPr>
                <w:b w:val="0"/>
                <w:sz w:val="16"/>
              </w:rPr>
              <w:t>24</w:t>
            </w:r>
          </w:p>
        </w:tc>
        <w:tc>
          <w:tcPr>
            <w:tcW w:type="dxa" w:w="2664"/>
            <w:vAlign w:val="top"/>
          </w:tcPr>
          <w:p>
            <w:r>
              <w:rPr>
                <w:sz w:val="16"/>
              </w:rPr>
            </w:r>
            <w:r>
              <w:rPr>
                <w:b w:val="0"/>
                <w:sz w:val="16"/>
              </w:rPr>
              <w:t>6</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Endpoint literal</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/api/health</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/api/logs/assets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/api/logs/download/telemetry</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/api/logs/download/telemetry?asset_id=pcs_1&amp;date=YYYY-MM-DD</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/api/logs/errors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/api/logs/errors?asset_id=pcs_1&amp;limit=100</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/api/logs/events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/api/logs/events?asset_id=pcs_1&amp;event_type=PCS_ACTIVE_POWER_WRITE&amp;status=success&amp;limit=100</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/api/logs/files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/api/logs/files?asset_id=pcs_1</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/api/logs/metadata</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/api/logs/telemetry</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/api/logs/telemetry?asset_id=pcs_1&amp;date=YYYY-MM-DD&amp;limit=100</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/api/storage/health</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/api/storage/health?asset_id=chiller_1</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/api/storage/status</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/api/storage/status?asset_id=chiller_1</w:t>
            </w:r>
          </w:p>
        </w:tc>
        <w:tc>
          <w:tcPr>
            <w:tcW w:type="dxa" w:w="5328"/>
            <w:vAlign w:val="top"/>
          </w:tcPr>
          <w:p>
            <w:r>
              <w:rPr>
                <w:sz w:val="16"/>
              </w:rPr>
            </w:r>
            <w:r>
              <w:rPr>
                <w:b w:val="0"/>
                <w:sz w:val="16"/>
              </w:rPr>
              <w:t>Route/API string extracted from this module.</w:t>
            </w:r>
          </w:p>
        </w:tc>
      </w:tr>
      <w:tr>
        <w:tc>
          <w:tcPr>
            <w:tcW w:type="dxa" w:w="5328"/>
            <w:vAlign w:val="top"/>
          </w:tcPr>
          <w:p>
            <w:r>
              <w:rPr>
                <w:sz w:val="16"/>
              </w:rPr>
            </w:r>
            <w:r>
              <w:rPr>
                <w:b w:val="0"/>
                <w:sz w:val="16"/>
              </w:rPr>
              <w:t>/api/storage/status?asset_id=pcs_1</w:t>
            </w:r>
          </w:p>
        </w:tc>
        <w:tc>
          <w:tcPr>
            <w:tcW w:type="dxa" w:w="5328"/>
            <w:vAlign w:val="top"/>
          </w:tcPr>
          <w:p>
            <w:r>
              <w:rPr>
                <w:sz w:val="16"/>
              </w:rPr>
            </w:r>
            <w:r>
              <w:rPr>
                <w:b w:val="0"/>
                <w:sz w:val="16"/>
              </w:rPr>
              <w:t>Route/API string extracted from this module.</w:t>
            </w:r>
          </w:p>
        </w:tc>
      </w:tr>
    </w:tbl>
    <w:p>
      <w:pPr>
        <w:pStyle w:val="Heading2"/>
      </w:pPr>
      <w:r>
        <w:t>network/tcp_command_server.py</w:t>
      </w:r>
    </w:p>
    <w:p>
      <w:r>
        <w:t>Lines: 265. Module role: TCP Command Server for i.MX93 EMS Gateway.</w:t>
        <w:br/>
        <w:br/>
        <w:t>Role of this file:</w:t>
        <w:br/>
        <w:t>- Runs a TCP server on i.MX93.</w:t>
        <w:br/>
        <w:t>- Receives control/read commands from PC Dashboard.</w:t>
        <w:br/>
        <w:t>- Passes commands to the main EMS command handler.</w:t>
        <w:br/>
        <w:t>- Sends ACK/NACK response back to PC.</w:t>
        <w:br/>
        <w:br/>
        <w:t>Direction:</w:t>
        <w:br/>
        <w:t xml:space="preserve">    PC Dashboard  ---&gt;  i.MX93 Gateway</w:t>
        <w:br/>
        <w:br/>
        <w:t>Protocol:</w:t>
        <w:br/>
        <w:t>- TCP</w:t>
        <w:br/>
        <w:t>- JSON message format</w:t>
        <w:br/>
        <w:t>- Newline-delimited JSON</w:t>
        <w:br/>
        <w:br/>
        <w:t>Examples:</w:t>
        <w:br/>
        <w:t xml:space="preserve">    {"request_id":"REQ_001","command":"SET_TEMP","value":25.0}</w:t>
        <w:br/>
        <w:t xml:space="preserve">    {"request_id":"REQ_101","command":"PCS_SET_ACTIVE_POWER","value":20}</w:t>
        <w:br/>
        <w:t xml:space="preserve">    {"request_id":"REQ_201","command":"READ_BMS_ALL"}</w:t>
        <w:br/>
        <w:t xml:space="preserve">    {"request_id":"REQ_202","command":"START_BMS_PRECHARGE"}</w:t>
        <w:br/>
        <w:t xml:space="preserve">    {"request_id":"REQ_203","command":"BMS_FAN_ON"}</w:t>
        <w:br/>
        <w:br/>
        <w:t>Important:</w:t>
        <w:br/>
        <w:t>TCP is stream-based, not packet-based.</w:t>
        <w:br/>
        <w:t xml:space="preserve">So every message must end with newline: </w:t>
        <w:br/>
        <w:br/>
        <w:t>This class is asset-agnostic. It does no...</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json</w:t>
            </w:r>
          </w:p>
        </w:tc>
      </w:tr>
      <w:tr>
        <w:tc>
          <w:tcPr>
            <w:tcW w:type="dxa" w:w="10656"/>
            <w:vAlign w:val="top"/>
          </w:tcPr>
          <w:p>
            <w:r>
              <w:rPr>
                <w:sz w:val="16"/>
              </w:rPr>
            </w:r>
            <w:r>
              <w:rPr>
                <w:b w:val="0"/>
                <w:sz w:val="16"/>
              </w:rPr>
              <w:t>import socket</w:t>
            </w:r>
          </w:p>
        </w:tc>
      </w:tr>
      <w:tr>
        <w:tc>
          <w:tcPr>
            <w:tcW w:type="dxa" w:w="10656"/>
            <w:vAlign w:val="top"/>
          </w:tcPr>
          <w:p>
            <w:r>
              <w:rPr>
                <w:sz w:val="16"/>
              </w:rPr>
            </w:r>
            <w:r>
              <w:rPr>
                <w:b w:val="0"/>
                <w:sz w:val="16"/>
              </w:rPr>
              <w:t>import threading</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typing import Callable, Dict, Any, Optional, Tuple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TCPCommandServer</w:t>
            </w:r>
          </w:p>
        </w:tc>
        <w:tc>
          <w:tcPr>
            <w:tcW w:type="dxa" w:w="2664"/>
            <w:vAlign w:val="top"/>
          </w:tcPr>
          <w:p>
            <w:r>
              <w:rPr>
                <w:sz w:val="16"/>
              </w:rPr>
            </w:r>
            <w:r>
              <w:rPr>
                <w:b w:val="0"/>
                <w:sz w:val="16"/>
              </w:rPr>
              <w:t>39</w:t>
            </w:r>
          </w:p>
        </w:tc>
        <w:tc>
          <w:tcPr>
            <w:tcW w:type="dxa" w:w="2664"/>
            <w:vAlign w:val="top"/>
          </w:tcPr>
          <w:p>
            <w:r>
              <w:rPr>
                <w:sz w:val="16"/>
              </w:rPr>
            </w:r>
            <w:r>
              <w:rPr>
                <w:b w:val="0"/>
                <w:sz w:val="16"/>
              </w:rPr>
              <w:t>13</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_mock_command_handler</w:t>
            </w:r>
          </w:p>
        </w:tc>
        <w:tc>
          <w:tcPr>
            <w:tcW w:type="dxa" w:w="2664"/>
            <w:vAlign w:val="top"/>
          </w:tcPr>
          <w:p>
            <w:r>
              <w:rPr>
                <w:sz w:val="16"/>
              </w:rPr>
            </w:r>
            <w:r>
              <w:rPr>
                <w:b w:val="0"/>
                <w:sz w:val="16"/>
              </w:rPr>
              <w:t>234</w:t>
            </w:r>
          </w:p>
        </w:tc>
        <w:tc>
          <w:tcPr>
            <w:tcW w:type="dxa" w:w="2664"/>
            <w:vAlign w:val="top"/>
          </w:tcPr>
          <w:p>
            <w:r>
              <w:rPr>
                <w:sz w:val="16"/>
              </w:rPr>
            </w:r>
            <w:r>
              <w:rPr>
                <w:b w:val="0"/>
                <w:sz w:val="16"/>
              </w:rPr>
              <w:t>command_packet</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PCS_HEARTBEAT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PCS_SET_ACTIVE_POWER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PCS_SET_REACTIVE_POWER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SET_MODE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SET_TEMP</w:t>
            </w:r>
          </w:p>
        </w:tc>
        <w:tc>
          <w:tcPr>
            <w:tcW w:type="dxa" w:w="5328"/>
            <w:vAlign w:val="top"/>
          </w:tcPr>
          <w:p>
            <w:r>
              <w:rPr>
                <w:sz w:val="16"/>
              </w:rPr>
            </w:r>
            <w:r>
              <w:rPr>
                <w:b w:val="0"/>
                <w:sz w:val="16"/>
              </w:rPr>
              <w:t>Uppercase command/status token extracted from this module.</w:t>
            </w:r>
          </w:p>
        </w:tc>
      </w:tr>
    </w:tbl>
    <w:p>
      <w:pPr>
        <w:pStyle w:val="Heading2"/>
      </w:pPr>
      <w:r>
        <w:t>network/udp_telemetry_streamer.py</w:t>
      </w:r>
    </w:p>
    <w:p>
      <w:r>
        <w:t>Lines: 190. Module role: UDP Telemetry Streamer for i.MX93 EMS Gateway.</w:t>
        <w:br/>
        <w:br/>
        <w:t>Role:</w:t>
        <w:br/>
        <w:t>- Sends latest EMS telemetry from i.MX93 Gateway to PC Dashboard.</w:t>
        <w:br/>
        <w:t>- Asset-agnostic: Chiller, PCS, and BMS data are prepared by main.py callback.</w:t>
        <w:br/>
        <w:t>- Uses UDP socket communication.</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json</w:t>
            </w:r>
          </w:p>
        </w:tc>
      </w:tr>
      <w:tr>
        <w:tc>
          <w:tcPr>
            <w:tcW w:type="dxa" w:w="10656"/>
            <w:vAlign w:val="top"/>
          </w:tcPr>
          <w:p>
            <w:r>
              <w:rPr>
                <w:sz w:val="16"/>
              </w:rPr>
            </w:r>
            <w:r>
              <w:rPr>
                <w:b w:val="0"/>
                <w:sz w:val="16"/>
              </w:rPr>
              <w:t>import socket</w:t>
            </w:r>
          </w:p>
        </w:tc>
      </w:tr>
      <w:tr>
        <w:tc>
          <w:tcPr>
            <w:tcW w:type="dxa" w:w="10656"/>
            <w:vAlign w:val="top"/>
          </w:tcPr>
          <w:p>
            <w:r>
              <w:rPr>
                <w:sz w:val="16"/>
              </w:rPr>
            </w:r>
            <w:r>
              <w:rPr>
                <w:b w:val="0"/>
                <w:sz w:val="16"/>
              </w:rPr>
              <w:t>import threading</w:t>
            </w:r>
          </w:p>
        </w:tc>
      </w:tr>
      <w:tr>
        <w:tc>
          <w:tcPr>
            <w:tcW w:type="dxa" w:w="10656"/>
            <w:vAlign w:val="top"/>
          </w:tcPr>
          <w:p>
            <w:r>
              <w:rPr>
                <w:sz w:val="16"/>
              </w:rPr>
            </w:r>
            <w:r>
              <w:rPr>
                <w:b w:val="0"/>
                <w:sz w:val="16"/>
              </w:rPr>
              <w:t>import time</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typing import Callable, Dict, Any,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UDPTelemetryStreamer</w:t>
            </w:r>
          </w:p>
        </w:tc>
        <w:tc>
          <w:tcPr>
            <w:tcW w:type="dxa" w:w="2664"/>
            <w:vAlign w:val="top"/>
          </w:tcPr>
          <w:p>
            <w:r>
              <w:rPr>
                <w:sz w:val="16"/>
              </w:rPr>
            </w:r>
            <w:r>
              <w:rPr>
                <w:b w:val="0"/>
                <w:sz w:val="16"/>
              </w:rPr>
              <w:t>18</w:t>
            </w:r>
          </w:p>
        </w:tc>
        <w:tc>
          <w:tcPr>
            <w:tcW w:type="dxa" w:w="2664"/>
            <w:vAlign w:val="top"/>
          </w:tcPr>
          <w:p>
            <w:r>
              <w:rPr>
                <w:sz w:val="16"/>
              </w:rPr>
            </w:r>
            <w:r>
              <w:rPr>
                <w:b w:val="0"/>
                <w:sz w:val="16"/>
              </w:rPr>
              <w:t>10</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_mock_telemetry_packet</w:t>
            </w:r>
          </w:p>
        </w:tc>
        <w:tc>
          <w:tcPr>
            <w:tcW w:type="dxa" w:w="2664"/>
            <w:vAlign w:val="top"/>
          </w:tcPr>
          <w:p>
            <w:r>
              <w:rPr>
                <w:sz w:val="16"/>
              </w:rPr>
            </w:r>
            <w:r>
              <w:rPr>
                <w:b w:val="0"/>
                <w:sz w:val="16"/>
              </w:rPr>
              <w:t>132</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RUNNING</w:t>
            </w:r>
          </w:p>
        </w:tc>
        <w:tc>
          <w:tcPr>
            <w:tcW w:type="dxa" w:w="5328"/>
            <w:vAlign w:val="top"/>
          </w:tcPr>
          <w:p>
            <w:r>
              <w:rPr>
                <w:sz w:val="16"/>
              </w:rPr>
            </w:r>
            <w:r>
              <w:rPr>
                <w:b w:val="0"/>
                <w:sz w:val="16"/>
              </w:rPr>
              <w:t>Uppercase command/status token extracted from this module.</w:t>
            </w:r>
          </w:p>
        </w:tc>
      </w:tr>
    </w:tbl>
    <w:p>
      <w:pPr>
        <w:pStyle w:val="Heading2"/>
      </w:pPr>
      <w:r>
        <w:t>pcs_tcp_cli.py</w:t>
      </w:r>
    </w:p>
    <w:p>
      <w:r>
        <w:t>Lines: 354. Module role: PCS TCP CLI</w:t>
        <w:br/>
        <w:br/>
        <w:t>Purpose:</w:t>
        <w:br/>
        <w:t>- Direct testing tool for PCS/Inverter Modbus TCP communication.</w:t>
        <w:br/>
        <w:t>- Supports vendor profiles:</w:t>
        <w:br/>
        <w:t xml:space="preserve">    - njoy / enjoy 125kW PCS</w:t>
        <w:br/>
        <w:t xml:space="preserve">    - inpower / empower 125kW PCS</w:t>
        <w:br/>
        <w:br/>
        <w:t>Use this before or alongside EMS gateway integration.</w:t>
        <w:br/>
        <w:br/>
        <w:t>Examples:</w:t>
        <w:br/>
        <w:br/>
        <w:t>Njoy read:</w:t>
        <w:br/>
        <w:t>python3 pcs_tcp_cli.py --vendor njoy --host 192.168.10.1 --port 502 --unit 1 read</w:t>
        <w:br/>
        <w:br/>
        <w:t>Inpower read:</w:t>
        <w:br/>
        <w:t>python3 pcs_tcp_cli.py --vendor inpower --host 192.168.10.1 --port 502 --unit 1 read</w:t>
        <w:br/>
        <w:br/>
        <w:t>Inpower active power:</w:t>
        <w:br/>
        <w:t>python3 pcs_tcp_cli.py --vendor inpower --host 192.168.10.1 --port 502 --unit 1 set-active-power --kw 20</w:t>
        <w:br/>
        <w:br/>
        <w:t>For Inpower:</w:t>
        <w:br/>
        <w:t>+20 kW EMS discharge/export will write raw -200 to holding register 304.</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import json</w:t>
            </w:r>
          </w:p>
        </w:tc>
      </w:tr>
      <w:tr>
        <w:tc>
          <w:tcPr>
            <w:tcW w:type="dxa" w:w="10656"/>
            <w:vAlign w:val="top"/>
          </w:tcPr>
          <w:p>
            <w:r>
              <w:rPr>
                <w:sz w:val="16"/>
              </w:rPr>
            </w:r>
            <w:r>
              <w:rPr>
                <w:b w:val="0"/>
                <w:sz w:val="16"/>
              </w:rPr>
              <w:t>import sys</w:t>
            </w:r>
          </w:p>
        </w:tc>
      </w:tr>
      <w:tr>
        <w:tc>
          <w:tcPr>
            <w:tcW w:type="dxa" w:w="10656"/>
            <w:vAlign w:val="top"/>
          </w:tcPr>
          <w:p>
            <w:r>
              <w:rPr>
                <w:sz w:val="16"/>
              </w:rPr>
            </w:r>
            <w:r>
              <w:rPr>
                <w:b w:val="0"/>
                <w:sz w:val="16"/>
              </w:rPr>
              <w:t>from typing import Any</w:t>
            </w:r>
          </w:p>
        </w:tc>
      </w:tr>
      <w:tr>
        <w:tc>
          <w:tcPr>
            <w:tcW w:type="dxa" w:w="10656"/>
            <w:vAlign w:val="top"/>
          </w:tcPr>
          <w:p>
            <w:r>
              <w:rPr>
                <w:sz w:val="16"/>
              </w:rPr>
            </w:r>
            <w:r>
              <w:rPr>
                <w:b w:val="0"/>
                <w:sz w:val="16"/>
              </w:rPr>
              <w:t>from drivers.pcs_modbus_tcp_driver import PcsModbusTcpDriver</w:t>
            </w:r>
          </w:p>
        </w:tc>
      </w:tr>
      <w:tr>
        <w:tc>
          <w:tcPr>
            <w:tcW w:type="dxa" w:w="10656"/>
            <w:vAlign w:val="top"/>
          </w:tcPr>
          <w:p>
            <w:r>
              <w:rPr>
                <w:sz w:val="16"/>
              </w:rPr>
            </w:r>
            <w:r>
              <w:rPr>
                <w:b w:val="0"/>
                <w:sz w:val="16"/>
              </w:rPr>
              <w:t>from drivers.pcs_profiles import njoy_125kw_profile</w:t>
            </w:r>
          </w:p>
        </w:tc>
      </w:tr>
      <w:tr>
        <w:tc>
          <w:tcPr>
            <w:tcW w:type="dxa" w:w="10656"/>
            <w:vAlign w:val="top"/>
          </w:tcPr>
          <w:p>
            <w:r>
              <w:rPr>
                <w:sz w:val="16"/>
              </w:rPr>
            </w:r>
            <w:r>
              <w:rPr>
                <w:b w:val="0"/>
                <w:sz w:val="16"/>
              </w:rPr>
              <w:t>from drivers.pcs_profiles import inpower_125kw_profile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print_json</w:t>
            </w:r>
          </w:p>
        </w:tc>
        <w:tc>
          <w:tcPr>
            <w:tcW w:type="dxa" w:w="2664"/>
            <w:vAlign w:val="top"/>
          </w:tcPr>
          <w:p>
            <w:r>
              <w:rPr>
                <w:sz w:val="16"/>
              </w:rPr>
            </w:r>
            <w:r>
              <w:rPr>
                <w:b w:val="0"/>
                <w:sz w:val="16"/>
              </w:rPr>
              <w:t>38</w:t>
            </w:r>
          </w:p>
        </w:tc>
        <w:tc>
          <w:tcPr>
            <w:tcW w:type="dxa" w:w="2664"/>
            <w:vAlign w:val="top"/>
          </w:tcPr>
          <w:p>
            <w:r>
              <w:rPr>
                <w:sz w:val="16"/>
              </w:rPr>
            </w:r>
            <w:r>
              <w:rPr>
                <w:b w:val="0"/>
                <w:sz w:val="16"/>
              </w:rPr>
              <w:t>data</w:t>
            </w:r>
          </w:p>
        </w:tc>
        <w:tc>
          <w:tcPr>
            <w:tcW w:type="dxa" w:w="2664"/>
            <w:vAlign w:val="top"/>
          </w:tcPr>
          <w:p>
            <w:r>
              <w:rPr>
                <w:sz w:val="16"/>
              </w:rPr>
            </w:r>
            <w:r>
              <w:rPr>
                <w:b w:val="0"/>
                <w:sz w:val="16"/>
              </w:rPr>
            </w:r>
          </w:p>
        </w:tc>
      </w:tr>
      <w:tr>
        <w:tc>
          <w:tcPr>
            <w:tcW w:type="dxa" w:w="2664"/>
            <w:vAlign w:val="top"/>
          </w:tcPr>
          <w:p>
            <w:r>
              <w:rPr>
                <w:sz w:val="16"/>
              </w:rPr>
            </w:r>
            <w:r>
              <w:rPr>
                <w:b w:val="0"/>
                <w:sz w:val="16"/>
              </w:rPr>
              <w:t>get_profile</w:t>
            </w:r>
          </w:p>
        </w:tc>
        <w:tc>
          <w:tcPr>
            <w:tcW w:type="dxa" w:w="2664"/>
            <w:vAlign w:val="top"/>
          </w:tcPr>
          <w:p>
            <w:r>
              <w:rPr>
                <w:sz w:val="16"/>
              </w:rPr>
            </w:r>
            <w:r>
              <w:rPr>
                <w:b w:val="0"/>
                <w:sz w:val="16"/>
              </w:rPr>
              <w:t>42</w:t>
            </w:r>
          </w:p>
        </w:tc>
        <w:tc>
          <w:tcPr>
            <w:tcW w:type="dxa" w:w="2664"/>
            <w:vAlign w:val="top"/>
          </w:tcPr>
          <w:p>
            <w:r>
              <w:rPr>
                <w:sz w:val="16"/>
              </w:rPr>
            </w:r>
            <w:r>
              <w:rPr>
                <w:b w:val="0"/>
                <w:sz w:val="16"/>
              </w:rPr>
              <w:t>vendor</w:t>
            </w:r>
          </w:p>
        </w:tc>
        <w:tc>
          <w:tcPr>
            <w:tcW w:type="dxa" w:w="2664"/>
            <w:vAlign w:val="top"/>
          </w:tcPr>
          <w:p>
            <w:r>
              <w:rPr>
                <w:sz w:val="16"/>
              </w:rPr>
            </w:r>
            <w:r>
              <w:rPr>
                <w:b w:val="0"/>
                <w:sz w:val="16"/>
              </w:rPr>
            </w:r>
          </w:p>
        </w:tc>
      </w:tr>
      <w:tr>
        <w:tc>
          <w:tcPr>
            <w:tcW w:type="dxa" w:w="2664"/>
            <w:vAlign w:val="top"/>
          </w:tcPr>
          <w:p>
            <w:r>
              <w:rPr>
                <w:sz w:val="16"/>
              </w:rPr>
            </w:r>
            <w:r>
              <w:rPr>
                <w:b w:val="0"/>
                <w:sz w:val="16"/>
              </w:rPr>
              <w:t>build_parser</w:t>
            </w:r>
          </w:p>
        </w:tc>
        <w:tc>
          <w:tcPr>
            <w:tcW w:type="dxa" w:w="2664"/>
            <w:vAlign w:val="top"/>
          </w:tcPr>
          <w:p>
            <w:r>
              <w:rPr>
                <w:sz w:val="16"/>
              </w:rPr>
            </w:r>
            <w:r>
              <w:rPr>
                <w:b w:val="0"/>
                <w:sz w:val="16"/>
              </w:rPr>
              <w:t>54</w:t>
            </w:r>
          </w:p>
        </w:tc>
        <w:tc>
          <w:tcPr>
            <w:tcW w:type="dxa" w:w="2664"/>
            <w:vAlign w:val="top"/>
          </w:tcPr>
          <w:p>
            <w:r>
              <w:rPr>
                <w:sz w:val="16"/>
              </w:rPr>
            </w:r>
            <w:r>
              <w:rPr>
                <w:b w:val="0"/>
                <w:sz w:val="16"/>
              </w:rPr>
            </w:r>
          </w:p>
        </w:tc>
        <w:tc>
          <w:tcPr>
            <w:tcW w:type="dxa" w:w="2664"/>
            <w:vAlign w:val="top"/>
          </w:tcPr>
          <w:p>
            <w:r>
              <w:rPr>
                <w:sz w:val="16"/>
              </w:rPr>
            </w:r>
            <w:r>
              <w:rPr>
                <w:b w:val="0"/>
                <w:sz w:val="16"/>
              </w:rPr>
            </w:r>
          </w:p>
        </w:tc>
      </w:tr>
      <w:tr>
        <w:tc>
          <w:tcPr>
            <w:tcW w:type="dxa" w:w="2664"/>
            <w:vAlign w:val="top"/>
          </w:tcPr>
          <w:p>
            <w:r>
              <w:rPr>
                <w:sz w:val="16"/>
              </w:rPr>
            </w:r>
            <w:r>
              <w:rPr>
                <w:b w:val="0"/>
                <w:sz w:val="16"/>
              </w:rPr>
              <w:t>parse_int</w:t>
            </w:r>
          </w:p>
        </w:tc>
        <w:tc>
          <w:tcPr>
            <w:tcW w:type="dxa" w:w="2664"/>
            <w:vAlign w:val="top"/>
          </w:tcPr>
          <w:p>
            <w:r>
              <w:rPr>
                <w:sz w:val="16"/>
              </w:rPr>
            </w:r>
            <w:r>
              <w:rPr>
                <w:b w:val="0"/>
                <w:sz w:val="16"/>
              </w:rPr>
              <w:t>176</w:t>
            </w:r>
          </w:p>
        </w:tc>
        <w:tc>
          <w:tcPr>
            <w:tcW w:type="dxa" w:w="2664"/>
            <w:vAlign w:val="top"/>
          </w:tcPr>
          <w:p>
            <w:r>
              <w:rPr>
                <w:sz w:val="16"/>
              </w:rPr>
            </w:r>
            <w:r>
              <w:rPr>
                <w:b w:val="0"/>
                <w:sz w:val="16"/>
              </w:rPr>
              <w:t>value</w:t>
            </w:r>
          </w:p>
        </w:tc>
        <w:tc>
          <w:tcPr>
            <w:tcW w:type="dxa" w:w="2664"/>
            <w:vAlign w:val="top"/>
          </w:tcPr>
          <w:p>
            <w:r>
              <w:rPr>
                <w:sz w:val="16"/>
              </w:rPr>
            </w:r>
            <w:r>
              <w:rPr>
                <w:b w:val="0"/>
                <w:sz w:val="16"/>
              </w:rPr>
            </w:r>
          </w:p>
        </w:tc>
      </w:tr>
      <w:tr>
        <w:tc>
          <w:tcPr>
            <w:tcW w:type="dxa" w:w="2664"/>
            <w:vAlign w:val="top"/>
          </w:tcPr>
          <w:p>
            <w:r>
              <w:rPr>
                <w:sz w:val="16"/>
              </w:rPr>
            </w:r>
            <w:r>
              <w:rPr>
                <w:b w:val="0"/>
                <w:sz w:val="16"/>
              </w:rPr>
              <w:t>parse_bool</w:t>
            </w:r>
          </w:p>
        </w:tc>
        <w:tc>
          <w:tcPr>
            <w:tcW w:type="dxa" w:w="2664"/>
            <w:vAlign w:val="top"/>
          </w:tcPr>
          <w:p>
            <w:r>
              <w:rPr>
                <w:sz w:val="16"/>
              </w:rPr>
            </w:r>
            <w:r>
              <w:rPr>
                <w:b w:val="0"/>
                <w:sz w:val="16"/>
              </w:rPr>
              <w:t>180</w:t>
            </w:r>
          </w:p>
        </w:tc>
        <w:tc>
          <w:tcPr>
            <w:tcW w:type="dxa" w:w="2664"/>
            <w:vAlign w:val="top"/>
          </w:tcPr>
          <w:p>
            <w:r>
              <w:rPr>
                <w:sz w:val="16"/>
              </w:rPr>
            </w:r>
            <w:r>
              <w:rPr>
                <w:b w:val="0"/>
                <w:sz w:val="16"/>
              </w:rPr>
              <w:t>value</w:t>
            </w:r>
          </w:p>
        </w:tc>
        <w:tc>
          <w:tcPr>
            <w:tcW w:type="dxa" w:w="2664"/>
            <w:vAlign w:val="top"/>
          </w:tcPr>
          <w:p>
            <w:r>
              <w:rPr>
                <w:sz w:val="16"/>
              </w:rPr>
            </w:r>
            <w:r>
              <w:rPr>
                <w:b w:val="0"/>
                <w:sz w:val="16"/>
              </w:rPr>
            </w:r>
          </w:p>
        </w:tc>
      </w:tr>
      <w:tr>
        <w:tc>
          <w:tcPr>
            <w:tcW w:type="dxa" w:w="2664"/>
            <w:vAlign w:val="top"/>
          </w:tcPr>
          <w:p>
            <w:r>
              <w:rPr>
                <w:sz w:val="16"/>
              </w:rPr>
            </w:r>
            <w:r>
              <w:rPr>
                <w:b w:val="0"/>
                <w:sz w:val="16"/>
              </w:rPr>
              <w:t>main</w:t>
            </w:r>
          </w:p>
        </w:tc>
        <w:tc>
          <w:tcPr>
            <w:tcW w:type="dxa" w:w="2664"/>
            <w:vAlign w:val="top"/>
          </w:tcPr>
          <w:p>
            <w:r>
              <w:rPr>
                <w:sz w:val="16"/>
              </w:rPr>
            </w:r>
            <w:r>
              <w:rPr>
                <w:b w:val="0"/>
                <w:sz w:val="16"/>
              </w:rPr>
              <w:t>192</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HEARTBEAT_SUPPORTED</w:t>
            </w:r>
          </w:p>
        </w:tc>
        <w:tc>
          <w:tcPr>
            <w:tcW w:type="dxa" w:w="5328"/>
            <w:vAlign w:val="top"/>
          </w:tcPr>
          <w:p>
            <w:r>
              <w:rPr>
                <w:sz w:val="16"/>
              </w:rPr>
            </w:r>
            <w:r>
              <w:rPr>
                <w:b w:val="0"/>
                <w:sz w:val="16"/>
              </w:rPr>
              <w:t>Uppercase command/status token extracted from this module.</w:t>
            </w:r>
          </w:p>
        </w:tc>
      </w:tr>
    </w:tbl>
    <w:p>
      <w:pPr>
        <w:pStyle w:val="Heading2"/>
      </w:pPr>
      <w:r>
        <w:t>services/__init__.py</w:t>
      </w:r>
    </w:p>
    <w:p>
      <w:r>
        <w:t>Lines: 0. Module role: No module docstring. The role is inferred from its path, class/function names, imports, and extracted dictionaries.</w:t>
      </w:r>
    </w:p>
    <w:p>
      <w:pPr>
        <w:pStyle w:val="Heading2"/>
      </w:pPr>
      <w:r>
        <w:t>services/bms_gateway_service.py</w:t>
      </w:r>
    </w:p>
    <w:p>
      <w:r>
        <w:t>Lines: 486. Module role: BMS / BCU Gateway Service - Kinetics Grid EMS Gateway</w:t>
        <w:br/>
        <w:br/>
        <w:t>Purpose:</w:t>
        <w:br/>
        <w:t>- Asset-level service for BMS/BCU integration in Kinetics Grid EMS.</w:t>
        <w:br/>
        <w:t>- Uses drivers/bms_modbus_tcp_driver.py for Modbus TCP communication.</w:t>
        <w:br/>
        <w:t>- Maintains latest EMS-facing BMS state using models/bms_state.py.</w:t>
        <w:br/>
        <w:t>- Provides clean APIs for main.py, UDP telemetry streamer, TCP command server,</w:t>
        <w:br/>
        <w:t xml:space="preserve">  storage logging, and Flutter dashboard.</w:t>
        <w:br/>
        <w:br/>
        <w:t>Design rules:</w:t>
        <w:br/>
        <w:t>- No Modbus register addresses are defined here.</w:t>
        <w:br/>
        <w:t>- Register addresses/scaling/bitfields live only in drivers/bms_register_map.py.</w:t>
        <w:br/>
        <w:t>- Driver handles protocol read/write.</w:t>
        <w:br/>
        <w:t>- This service handles polling, state, commands, alarm transitions and optional logging.</w:t>
        <w:br/>
        <w:br/>
        <w:t>Typical usage from main.py:</w:t>
        <w:br/>
        <w:br/>
        <w:t xml:space="preserve">    from services.bms_gateway_service import BmsGatewayService, BmsServiceConfig</w:t>
        <w:br/>
        <w:br/>
        <w:t xml:space="preserve">    bms_service = BmsGa...</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__future__ import annotations</w:t>
            </w:r>
          </w:p>
        </w:tc>
      </w:tr>
      <w:tr>
        <w:tc>
          <w:tcPr>
            <w:tcW w:type="dxa" w:w="10656"/>
            <w:vAlign w:val="top"/>
          </w:tcPr>
          <w:p>
            <w:r>
              <w:rPr>
                <w:sz w:val="16"/>
              </w:rPr>
            </w:r>
            <w:r>
              <w:rPr>
                <w:b w:val="0"/>
                <w:sz w:val="16"/>
              </w:rPr>
              <w:t>import threading</w:t>
            </w:r>
          </w:p>
        </w:tc>
      </w:tr>
      <w:tr>
        <w:tc>
          <w:tcPr>
            <w:tcW w:type="dxa" w:w="10656"/>
            <w:vAlign w:val="top"/>
          </w:tcPr>
          <w:p>
            <w:r>
              <w:rPr>
                <w:sz w:val="16"/>
              </w:rPr>
            </w:r>
            <w:r>
              <w:rPr>
                <w:b w:val="0"/>
                <w:sz w:val="16"/>
              </w:rPr>
              <w:t>import time</w:t>
            </w:r>
          </w:p>
        </w:tc>
      </w:tr>
      <w:tr>
        <w:tc>
          <w:tcPr>
            <w:tcW w:type="dxa" w:w="10656"/>
            <w:vAlign w:val="top"/>
          </w:tcPr>
          <w:p>
            <w:r>
              <w:rPr>
                <w:sz w:val="16"/>
              </w:rPr>
            </w:r>
            <w:r>
              <w:rPr>
                <w:b w:val="0"/>
                <w:sz w:val="16"/>
              </w:rPr>
              <w:t>from dataclasses import dataclass</w:t>
            </w:r>
          </w:p>
        </w:tc>
      </w:tr>
      <w:tr>
        <w:tc>
          <w:tcPr>
            <w:tcW w:type="dxa" w:w="10656"/>
            <w:vAlign w:val="top"/>
          </w:tcPr>
          <w:p>
            <w:r>
              <w:rPr>
                <w:sz w:val="16"/>
              </w:rPr>
            </w:r>
            <w:r>
              <w:rPr>
                <w:b w:val="0"/>
                <w:sz w:val="16"/>
              </w:rPr>
              <w:t>from typing import Any, Dict, Iterable, List, Mapping, Optional, Set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BmsServiceConfig</w:t>
            </w:r>
          </w:p>
        </w:tc>
        <w:tc>
          <w:tcPr>
            <w:tcW w:type="dxa" w:w="2664"/>
            <w:vAlign w:val="top"/>
          </w:tcPr>
          <w:p>
            <w:r>
              <w:rPr>
                <w:sz w:val="16"/>
              </w:rPr>
            </w:r>
            <w:r>
              <w:rPr>
                <w:b w:val="0"/>
                <w:sz w:val="16"/>
              </w:rPr>
              <w:t>65</w:t>
            </w:r>
          </w:p>
        </w:tc>
        <w:tc>
          <w:tcPr>
            <w:tcW w:type="dxa" w:w="2664"/>
            <w:vAlign w:val="top"/>
          </w:tcPr>
          <w:p>
            <w:r>
              <w:rPr>
                <w:sz w:val="16"/>
              </w:rPr>
            </w:r>
            <w:r>
              <w:rPr>
                <w:b w:val="0"/>
                <w:sz w:val="16"/>
              </w:rPr>
              <w:t>0</w:t>
            </w:r>
          </w:p>
        </w:tc>
        <w:tc>
          <w:tcPr>
            <w:tcW w:type="dxa" w:w="2664"/>
            <w:vAlign w:val="top"/>
          </w:tcPr>
          <w:p>
            <w:r>
              <w:rPr>
                <w:sz w:val="16"/>
              </w:rPr>
            </w:r>
            <w:r>
              <w:rPr>
                <w:b w:val="0"/>
                <w:sz w:val="16"/>
              </w:rPr>
              <w:t>Configuration for BMS gateway service.</w:t>
            </w:r>
          </w:p>
        </w:tc>
      </w:tr>
      <w:tr>
        <w:tc>
          <w:tcPr>
            <w:tcW w:type="dxa" w:w="2664"/>
            <w:vAlign w:val="top"/>
          </w:tcPr>
          <w:p>
            <w:r>
              <w:rPr>
                <w:sz w:val="16"/>
              </w:rPr>
            </w:r>
            <w:r>
              <w:rPr>
                <w:b w:val="0"/>
                <w:sz w:val="16"/>
              </w:rPr>
              <w:t>BmsGatewayService</w:t>
            </w:r>
          </w:p>
        </w:tc>
        <w:tc>
          <w:tcPr>
            <w:tcW w:type="dxa" w:w="2664"/>
            <w:vAlign w:val="top"/>
          </w:tcPr>
          <w:p>
            <w:r>
              <w:rPr>
                <w:sz w:val="16"/>
              </w:rPr>
            </w:r>
            <w:r>
              <w:rPr>
                <w:b w:val="0"/>
                <w:sz w:val="16"/>
              </w:rPr>
              <w:t>86</w:t>
            </w:r>
          </w:p>
        </w:tc>
        <w:tc>
          <w:tcPr>
            <w:tcW w:type="dxa" w:w="2664"/>
            <w:vAlign w:val="top"/>
          </w:tcPr>
          <w:p>
            <w:r>
              <w:rPr>
                <w:sz w:val="16"/>
              </w:rPr>
            </w:r>
            <w:r>
              <w:rPr>
                <w:b w:val="0"/>
                <w:sz w:val="16"/>
              </w:rPr>
              <w:t>24</w:t>
            </w:r>
          </w:p>
        </w:tc>
        <w:tc>
          <w:tcPr>
            <w:tcW w:type="dxa" w:w="2664"/>
            <w:vAlign w:val="top"/>
          </w:tcPr>
          <w:p>
            <w:r>
              <w:rPr>
                <w:sz w:val="16"/>
              </w:rPr>
            </w:r>
            <w:r>
              <w:rPr>
                <w:b w:val="0"/>
                <w:sz w:val="16"/>
              </w:rPr>
              <w:t>Threaded BMS/BCU asset service.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_main</w:t>
            </w:r>
          </w:p>
        </w:tc>
        <w:tc>
          <w:tcPr>
            <w:tcW w:type="dxa" w:w="2664"/>
            <w:vAlign w:val="top"/>
          </w:tcPr>
          <w:p>
            <w:r>
              <w:rPr>
                <w:sz w:val="16"/>
              </w:rPr>
            </w:r>
            <w:r>
              <w:rPr>
                <w:b w:val="0"/>
                <w:sz w:val="16"/>
              </w:rPr>
              <w:t>438</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BMS_FAN_AUTO</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BMS_FAN_OFF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BMS_FAN_ON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BMS_READ_ALARMS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BMS_READ_ALL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READ_BMS_ALARMS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RESET_BCU</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START_BMS_INSULATION_TEST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START_BMS_PRECHARGE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STOP_BMS_PRECHARGE</w:t>
            </w:r>
          </w:p>
        </w:tc>
        <w:tc>
          <w:tcPr>
            <w:tcW w:type="dxa" w:w="5328"/>
            <w:vAlign w:val="top"/>
          </w:tcPr>
          <w:p>
            <w:r>
              <w:rPr>
                <w:sz w:val="16"/>
              </w:rPr>
            </w:r>
            <w:r>
              <w:rPr>
                <w:b w:val="0"/>
                <w:sz w:val="16"/>
              </w:rPr>
              <w:t>Uppercase command/status token extracted from this module.</w:t>
            </w:r>
          </w:p>
        </w:tc>
      </w:tr>
    </w:tbl>
    <w:p>
      <w:pPr>
        <w:pStyle w:val="Heading2"/>
      </w:pPr>
      <w:r>
        <w:t>services/chiller_gateway_service.py</w:t>
      </w:r>
    </w:p>
    <w:p>
      <w:r>
        <w:t>Lines: 1123. Module role: Chiller Gateway Service for i.MX93 EMS Gateway.</w:t>
        <w:br/>
        <w:br/>
        <w:t>Purpose:</w:t>
        <w:br/>
        <w:t>- Poll real chiller telemetry using Modbus RTU driver.</w:t>
        <w:br/>
        <w:t>- Poll setting registers periodically.</w:t>
        <w:br/>
        <w:t>- Provide UDP telemetry packets.</w:t>
        <w:br/>
        <w:t>- Execute TCP commands from PC / Flutter dashboard.</w:t>
        <w:br/>
        <w:t>- Prevent Modbus collision between polling thread and command thread.</w:t>
        <w:br/>
        <w:t>- Log real chiller telemetry, events, and errors through StorageManager.</w:t>
        <w:br/>
        <w:t>- Log command events with both old_value and new_value.</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sys</w:t>
            </w:r>
          </w:p>
        </w:tc>
      </w:tr>
      <w:tr>
        <w:tc>
          <w:tcPr>
            <w:tcW w:type="dxa" w:w="10656"/>
            <w:vAlign w:val="top"/>
          </w:tcPr>
          <w:p>
            <w:r>
              <w:rPr>
                <w:sz w:val="16"/>
              </w:rPr>
            </w:r>
            <w:r>
              <w:rPr>
                <w:b w:val="0"/>
                <w:sz w:val="16"/>
              </w:rPr>
              <w:t>import time</w:t>
            </w:r>
          </w:p>
        </w:tc>
      </w:tr>
      <w:tr>
        <w:tc>
          <w:tcPr>
            <w:tcW w:type="dxa" w:w="10656"/>
            <w:vAlign w:val="top"/>
          </w:tcPr>
          <w:p>
            <w:r>
              <w:rPr>
                <w:sz w:val="16"/>
              </w:rPr>
            </w:r>
            <w:r>
              <w:rPr>
                <w:b w:val="0"/>
                <w:sz w:val="16"/>
              </w:rPr>
              <w:t>import threading</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typing import Any, Dict, Optional</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ChillerGatewayService</w:t>
            </w:r>
          </w:p>
        </w:tc>
        <w:tc>
          <w:tcPr>
            <w:tcW w:type="dxa" w:w="2664"/>
            <w:vAlign w:val="top"/>
          </w:tcPr>
          <w:p>
            <w:r>
              <w:rPr>
                <w:sz w:val="16"/>
              </w:rPr>
            </w:r>
            <w:r>
              <w:rPr>
                <w:b w:val="0"/>
                <w:sz w:val="16"/>
              </w:rPr>
              <w:t>58</w:t>
            </w:r>
          </w:p>
        </w:tc>
        <w:tc>
          <w:tcPr>
            <w:tcW w:type="dxa" w:w="2664"/>
            <w:vAlign w:val="top"/>
          </w:tcPr>
          <w:p>
            <w:r>
              <w:rPr>
                <w:sz w:val="16"/>
              </w:rPr>
            </w:r>
            <w:r>
              <w:rPr>
                <w:b w:val="0"/>
                <w:sz w:val="16"/>
              </w:rPr>
              <w:t>31</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get_config_value</w:t>
            </w:r>
          </w:p>
        </w:tc>
        <w:tc>
          <w:tcPr>
            <w:tcW w:type="dxa" w:w="2664"/>
            <w:vAlign w:val="top"/>
          </w:tcPr>
          <w:p>
            <w:r>
              <w:rPr>
                <w:sz w:val="16"/>
              </w:rPr>
            </w:r>
            <w:r>
              <w:rPr>
                <w:b w:val="0"/>
                <w:sz w:val="16"/>
              </w:rPr>
              <w:t>51</w:t>
            </w:r>
          </w:p>
        </w:tc>
        <w:tc>
          <w:tcPr>
            <w:tcW w:type="dxa" w:w="2664"/>
            <w:vAlign w:val="top"/>
          </w:tcPr>
          <w:p>
            <w:r>
              <w:rPr>
                <w:sz w:val="16"/>
              </w:rPr>
            </w:r>
            <w:r>
              <w:rPr>
                <w:b w:val="0"/>
                <w:sz w:val="16"/>
              </w:rPr>
              <w:t>name, default</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CURRENT_FILE</w:t>
            </w:r>
          </w:p>
        </w:tc>
        <w:tc>
          <w:tcPr>
            <w:tcW w:type="dxa" w:w="2664"/>
            <w:vAlign w:val="top"/>
          </w:tcPr>
          <w:p>
            <w:r>
              <w:rPr>
                <w:sz w:val="16"/>
              </w:rPr>
            </w:r>
            <w:r>
              <w:rPr>
                <w:b w:val="0"/>
                <w:sz w:val="16"/>
              </w:rPr>
              <w:t>26</w:t>
            </w:r>
          </w:p>
        </w:tc>
        <w:tc>
          <w:tcPr>
            <w:tcW w:type="dxa" w:w="2664"/>
            <w:vAlign w:val="top"/>
          </w:tcPr>
          <w:p>
            <w:r>
              <w:rPr>
                <w:sz w:val="16"/>
              </w:rPr>
            </w:r>
            <w:r>
              <w:rPr>
                <w:b w:val="0"/>
                <w:sz w:val="16"/>
              </w:rPr>
              <w:t>Call</w:t>
            </w:r>
          </w:p>
        </w:tc>
        <w:tc>
          <w:tcPr>
            <w:tcW w:type="dxa" w:w="2664"/>
            <w:vAlign w:val="top"/>
          </w:tcPr>
          <w:p>
            <w:r>
              <w:rPr>
                <w:sz w:val="16"/>
              </w:rPr>
            </w:r>
            <w:r>
              <w:rPr>
                <w:b w:val="0"/>
                <w:sz w:val="16"/>
              </w:rPr>
              <w:t>Path(__file__).resolve()</w:t>
            </w:r>
          </w:p>
        </w:tc>
      </w:tr>
      <w:tr>
        <w:tc>
          <w:tcPr>
            <w:tcW w:type="dxa" w:w="2664"/>
            <w:vAlign w:val="top"/>
          </w:tcPr>
          <w:p>
            <w:r>
              <w:rPr>
                <w:sz w:val="16"/>
              </w:rPr>
            </w:r>
            <w:r>
              <w:rPr>
                <w:b w:val="0"/>
                <w:sz w:val="16"/>
              </w:rPr>
              <w:t>IMX93_GATEWAY_DIR</w:t>
            </w:r>
          </w:p>
        </w:tc>
        <w:tc>
          <w:tcPr>
            <w:tcW w:type="dxa" w:w="2664"/>
            <w:vAlign w:val="top"/>
          </w:tcPr>
          <w:p>
            <w:r>
              <w:rPr>
                <w:sz w:val="16"/>
              </w:rPr>
            </w:r>
            <w:r>
              <w:rPr>
                <w:b w:val="0"/>
                <w:sz w:val="16"/>
              </w:rPr>
              <w:t>27</w:t>
            </w:r>
          </w:p>
        </w:tc>
        <w:tc>
          <w:tcPr>
            <w:tcW w:type="dxa" w:w="2664"/>
            <w:vAlign w:val="top"/>
          </w:tcPr>
          <w:p>
            <w:r>
              <w:rPr>
                <w:sz w:val="16"/>
              </w:rPr>
            </w:r>
            <w:r>
              <w:rPr>
                <w:b w:val="0"/>
                <w:sz w:val="16"/>
              </w:rPr>
              <w:t>Subscript</w:t>
            </w:r>
          </w:p>
        </w:tc>
        <w:tc>
          <w:tcPr>
            <w:tcW w:type="dxa" w:w="2664"/>
            <w:vAlign w:val="top"/>
          </w:tcPr>
          <w:p>
            <w:r>
              <w:rPr>
                <w:sz w:val="16"/>
              </w:rPr>
            </w:r>
            <w:r>
              <w:rPr>
                <w:b w:val="0"/>
                <w:sz w:val="16"/>
              </w:rPr>
              <w:t>CURRENT_FILE.parents[1]</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CHILLER_OFF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COMMAND_EXECUTION_FAILED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CONTROL_MODE_WRITE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ENABLE_STORAGE_LOGGING</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LOG_BASE_PATH</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LOG_TELEMETRY_INTERVAL_SEC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MODBUS_OR_POLLING_ERROR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OLD_VALUE_READ_FAILED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POST_COMMAND_REFRESH_FAILED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READ_MODE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READ_ONOFF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READ_SETTINGS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READ_TEMP</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SETTINGS_READ_FAILED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SET_MODE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SET_TEMP</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SET_TEMPERATURE_WRITE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STORAGE_LOGGER_STOPPED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STORAGE_MANAGER_STARTED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STORAGE_TELEMETRY_LOG_EXCEPTION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SYSTEM_ON_OFF_WRITE</w:t>
            </w:r>
          </w:p>
        </w:tc>
        <w:tc>
          <w:tcPr>
            <w:tcW w:type="dxa" w:w="5328"/>
            <w:vAlign w:val="top"/>
          </w:tcPr>
          <w:p>
            <w:r>
              <w:rPr>
                <w:sz w:val="16"/>
              </w:rPr>
            </w:r>
            <w:r>
              <w:rPr>
                <w:b w:val="0"/>
                <w:sz w:val="16"/>
              </w:rPr>
              <w:t>Uppercase command/status token extracted from this module.</w:t>
            </w:r>
          </w:p>
        </w:tc>
      </w:tr>
    </w:tbl>
    <w:p>
      <w:pPr>
        <w:pStyle w:val="Heading2"/>
      </w:pPr>
      <w:r>
        <w:t>services/log_query_service.py</w:t>
      </w:r>
    </w:p>
    <w:p>
      <w:r>
        <w:t>Lines: 512. Module role: Log Query Service for i.MX93 EMS Gateway.</w:t>
        <w:br/>
        <w:br/>
        <w:t>Purpose:</w:t>
        <w:br/>
        <w:t>- Read telemetry, event, and error CSV logs from eMMC/SD card.</w:t>
        <w:br/>
        <w:t>- Provide structured data to the HTTP Log API server.</w:t>
        <w:br/>
        <w:t>- Support multiple assets:</w:t>
        <w:br/>
        <w:t xml:space="preserve">    - chiller_1</w:t>
        <w:br/>
        <w:t xml:space="preserve">    - pcs_1</w:t>
        <w:br/>
        <w:t xml:space="preserve">    - bms_1</w:t>
        <w:br/>
        <w:t>- Support date/time filtering, field selection, status filtering, and search.</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csv</w:t>
            </w:r>
          </w:p>
        </w:tc>
      </w:tr>
      <w:tr>
        <w:tc>
          <w:tcPr>
            <w:tcW w:type="dxa" w:w="10656"/>
            <w:vAlign w:val="top"/>
          </w:tcPr>
          <w:p>
            <w:r>
              <w:rPr>
                <w:sz w:val="16"/>
              </w:rPr>
            </w:r>
            <w:r>
              <w:rPr>
                <w:b w:val="0"/>
                <w:sz w:val="16"/>
              </w:rPr>
              <w:t>import os</w:t>
            </w:r>
          </w:p>
        </w:tc>
      </w:tr>
      <w:tr>
        <w:tc>
          <w:tcPr>
            <w:tcW w:type="dxa" w:w="10656"/>
            <w:vAlign w:val="top"/>
          </w:tcPr>
          <w:p>
            <w:r>
              <w:rPr>
                <w:sz w:val="16"/>
              </w:rPr>
            </w:r>
            <w:r>
              <w:rPr>
                <w:b w:val="0"/>
                <w:sz w:val="16"/>
              </w:rPr>
              <w:t>import shutil</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from typing import Any, Dict, List, Optional</w:t>
            </w:r>
          </w:p>
        </w:tc>
      </w:tr>
      <w:tr>
        <w:tc>
          <w:tcPr>
            <w:tcW w:type="dxa" w:w="10656"/>
            <w:vAlign w:val="top"/>
          </w:tcPr>
          <w:p>
            <w:r>
              <w:rPr>
                <w:sz w:val="16"/>
              </w:rPr>
            </w:r>
            <w:r>
              <w:rPr>
                <w:b w:val="0"/>
                <w:sz w:val="16"/>
              </w:rPr>
              <w:t>from core.storage.query import CSVLogQueryBackend, LogFilter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LogQueryService</w:t>
            </w:r>
          </w:p>
        </w:tc>
        <w:tc>
          <w:tcPr>
            <w:tcW w:type="dxa" w:w="2664"/>
            <w:vAlign w:val="top"/>
          </w:tcPr>
          <w:p>
            <w:r>
              <w:rPr>
                <w:sz w:val="16"/>
              </w:rPr>
            </w:r>
            <w:r>
              <w:rPr>
                <w:b w:val="0"/>
                <w:sz w:val="16"/>
              </w:rPr>
              <w:t>23</w:t>
            </w:r>
          </w:p>
        </w:tc>
        <w:tc>
          <w:tcPr>
            <w:tcW w:type="dxa" w:w="2664"/>
            <w:vAlign w:val="top"/>
          </w:tcPr>
          <w:p>
            <w:r>
              <w:rPr>
                <w:sz w:val="16"/>
              </w:rPr>
            </w:r>
            <w:r>
              <w:rPr>
                <w:b w:val="0"/>
                <w:sz w:val="16"/>
              </w:rPr>
              <w:t>29</w:t>
            </w:r>
          </w:p>
        </w:tc>
        <w:tc>
          <w:tcPr>
            <w:tcW w:type="dxa" w:w="2664"/>
            <w:vAlign w:val="top"/>
          </w:tcPr>
          <w:p>
            <w:r>
              <w:rPr>
                <w:sz w:val="16"/>
              </w:rPr>
            </w:r>
            <w:r>
              <w:rPr>
                <w:b w:val="0"/>
                <w:sz w:val="16"/>
              </w:rPr>
            </w:r>
          </w:p>
        </w:tc>
      </w:tr>
    </w:tbl>
    <w:p>
      <w:pPr>
        <w:pStyle w:val="Heading2"/>
      </w:pPr>
      <w:r>
        <w:t>services/mock_gateway_service.py</w:t>
      </w:r>
    </w:p>
    <w:p>
      <w:r>
        <w:t>Lines: 299. Module role: Mock chiller gateway service used for local and integration testing.</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typing import Any, Dict</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MockGatewayService</w:t>
            </w:r>
          </w:p>
        </w:tc>
        <w:tc>
          <w:tcPr>
            <w:tcW w:type="dxa" w:w="2664"/>
            <w:vAlign w:val="top"/>
          </w:tcPr>
          <w:p>
            <w:r>
              <w:rPr>
                <w:sz w:val="16"/>
              </w:rPr>
            </w:r>
            <w:r>
              <w:rPr>
                <w:b w:val="0"/>
                <w:sz w:val="16"/>
              </w:rPr>
              <w:t>7</w:t>
            </w:r>
          </w:p>
        </w:tc>
        <w:tc>
          <w:tcPr>
            <w:tcW w:type="dxa" w:w="2664"/>
            <w:vAlign w:val="top"/>
          </w:tcPr>
          <w:p>
            <w:r>
              <w:rPr>
                <w:sz w:val="16"/>
              </w:rPr>
            </w:r>
            <w:r>
              <w:rPr>
                <w:b w:val="0"/>
                <w:sz w:val="16"/>
              </w:rPr>
              <w:t>6</w:t>
            </w:r>
          </w:p>
        </w:tc>
        <w:tc>
          <w:tcPr>
            <w:tcW w:type="dxa" w:w="2664"/>
            <w:vAlign w:val="top"/>
          </w:tcPr>
          <w:p>
            <w:r>
              <w:rPr>
                <w:sz w:val="16"/>
              </w:rPr>
            </w:r>
            <w:r>
              <w:rPr>
                <w:b w:val="0"/>
                <w:sz w:val="16"/>
              </w:rPr>
              <w:t>Mock service for testing TCP/UDP communication without Modbus hardware.</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CHILLER_OFF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READ_MODE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READ_ONOFF</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READ_SETTINGS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READ_TEMP</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RUNNING</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SET_MODE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SET_TEMP</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STOPPED</w:t>
            </w:r>
          </w:p>
        </w:tc>
        <w:tc>
          <w:tcPr>
            <w:tcW w:type="dxa" w:w="5328"/>
            <w:vAlign w:val="top"/>
          </w:tcPr>
          <w:p>
            <w:r>
              <w:rPr>
                <w:sz w:val="16"/>
              </w:rPr>
            </w:r>
            <w:r>
              <w:rPr>
                <w:b w:val="0"/>
                <w:sz w:val="16"/>
              </w:rPr>
              <w:t>Uppercase command/status token extracted from this module.</w:t>
            </w:r>
          </w:p>
        </w:tc>
      </w:tr>
    </w:tbl>
    <w:p>
      <w:pPr>
        <w:pStyle w:val="Heading2"/>
      </w:pPr>
      <w:r>
        <w:t>services/pcs_gateway_service.py</w:t>
      </w:r>
    </w:p>
    <w:p>
      <w:r>
        <w:t>Lines: 921. Module role: PCS Gateway Service</w:t>
        <w:br/>
        <w:br/>
        <w:t>Purpose:</w:t>
        <w:br/>
        <w:t>- EMS-level service for PCS/Inverter asset.</w:t>
        <w:br/>
        <w:t>- Maintains a persistent Modbus TCP connection.</w:t>
        <w:br/>
        <w:t>- Polls PCS telemetry.</w:t>
        <w:br/>
        <w:t>- Handles PCS control commands.</w:t>
        <w:br/>
        <w:t>- Performs basic readback verification.</w:t>
        <w:br/>
        <w:t>- Logs PCS telemetry, command events, and errors through StorageManager.</w:t>
        <w:br/>
        <w:br/>
        <w:t>Current vendor support:</w:t>
        <w:br/>
        <w:t>- njoy / enjoy 125kW PCS</w:t>
        <w:br/>
        <w:t>- inpower / empower 125kW PCS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sys</w:t>
            </w:r>
          </w:p>
        </w:tc>
      </w:tr>
      <w:tr>
        <w:tc>
          <w:tcPr>
            <w:tcW w:type="dxa" w:w="10656"/>
            <w:vAlign w:val="top"/>
          </w:tcPr>
          <w:p>
            <w:r>
              <w:rPr>
                <w:sz w:val="16"/>
              </w:rPr>
            </w:r>
            <w:r>
              <w:rPr>
                <w:b w:val="0"/>
                <w:sz w:val="16"/>
              </w:rPr>
              <w:t>import threading</w:t>
            </w:r>
          </w:p>
        </w:tc>
      </w:tr>
      <w:tr>
        <w:tc>
          <w:tcPr>
            <w:tcW w:type="dxa" w:w="10656"/>
            <w:vAlign w:val="top"/>
          </w:tcPr>
          <w:p>
            <w:r>
              <w:rPr>
                <w:sz w:val="16"/>
              </w:rPr>
            </w:r>
            <w:r>
              <w:rPr>
                <w:b w:val="0"/>
                <w:sz w:val="16"/>
              </w:rPr>
              <w:t>import time</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from typing import Any, Dict, Optional</w:t>
            </w:r>
          </w:p>
        </w:tc>
      </w:tr>
      <w:tr>
        <w:tc>
          <w:tcPr>
            <w:tcW w:type="dxa" w:w="10656"/>
            <w:vAlign w:val="top"/>
          </w:tcPr>
          <w:p>
            <w:r>
              <w:rPr>
                <w:sz w:val="16"/>
              </w:rPr>
            </w:r>
            <w:r>
              <w:rPr>
                <w:b w:val="0"/>
                <w:sz w:val="16"/>
              </w:rPr>
              <w:t>from drivers.pcs_modbus_tcp_driver import PcsModbusTcpDriver</w:t>
            </w:r>
          </w:p>
        </w:tc>
      </w:tr>
      <w:tr>
        <w:tc>
          <w:tcPr>
            <w:tcW w:type="dxa" w:w="10656"/>
            <w:vAlign w:val="top"/>
          </w:tcPr>
          <w:p>
            <w:r>
              <w:rPr>
                <w:sz w:val="16"/>
              </w:rPr>
            </w:r>
            <w:r>
              <w:rPr>
                <w:b w:val="0"/>
                <w:sz w:val="16"/>
              </w:rPr>
              <w:t>from drivers.pcs_profiles import njoy_125kw_profile</w:t>
            </w:r>
          </w:p>
        </w:tc>
      </w:tr>
      <w:tr>
        <w:tc>
          <w:tcPr>
            <w:tcW w:type="dxa" w:w="10656"/>
            <w:vAlign w:val="top"/>
          </w:tcPr>
          <w:p>
            <w:r>
              <w:rPr>
                <w:sz w:val="16"/>
              </w:rPr>
            </w:r>
            <w:r>
              <w:rPr>
                <w:b w:val="0"/>
                <w:sz w:val="16"/>
              </w:rPr>
              <w:t>from drivers.pcs_profiles import inpower_125kw_profile</w:t>
            </w:r>
          </w:p>
        </w:tc>
      </w:tr>
      <w:tr>
        <w:tc>
          <w:tcPr>
            <w:tcW w:type="dxa" w:w="10656"/>
            <w:vAlign w:val="top"/>
          </w:tcPr>
          <w:p>
            <w:r>
              <w:rPr>
                <w:sz w:val="16"/>
              </w:rPr>
            </w:r>
            <w:r>
              <w:rPr>
                <w:b w:val="0"/>
                <w:sz w:val="16"/>
              </w:rPr>
              <w:t>from models.pcs_state import PcsState</w:t>
            </w:r>
          </w:p>
        </w:tc>
      </w:tr>
      <w:tr>
        <w:tc>
          <w:tcPr>
            <w:tcW w:type="dxa" w:w="10656"/>
            <w:vAlign w:val="top"/>
          </w:tcPr>
          <w:p>
            <w:r>
              <w:rPr>
                <w:sz w:val="16"/>
              </w:rPr>
            </w:r>
            <w:r>
              <w:rPr>
                <w:b w:val="0"/>
                <w:sz w:val="16"/>
              </w:rPr>
              <w:t>from core.storage import StorageManager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PcsGatewayService</w:t>
            </w:r>
          </w:p>
        </w:tc>
        <w:tc>
          <w:tcPr>
            <w:tcW w:type="dxa" w:w="2664"/>
            <w:vAlign w:val="top"/>
          </w:tcPr>
          <w:p>
            <w:r>
              <w:rPr>
                <w:sz w:val="16"/>
              </w:rPr>
            </w:r>
            <w:r>
              <w:rPr>
                <w:b w:val="0"/>
                <w:sz w:val="16"/>
              </w:rPr>
              <w:t>56</w:t>
            </w:r>
          </w:p>
        </w:tc>
        <w:tc>
          <w:tcPr>
            <w:tcW w:type="dxa" w:w="2664"/>
            <w:vAlign w:val="top"/>
          </w:tcPr>
          <w:p>
            <w:r>
              <w:rPr>
                <w:sz w:val="16"/>
              </w:rPr>
            </w:r>
            <w:r>
              <w:rPr>
                <w:b w:val="0"/>
                <w:sz w:val="16"/>
              </w:rPr>
              <w:t>32</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get_config_value</w:t>
            </w:r>
          </w:p>
        </w:tc>
        <w:tc>
          <w:tcPr>
            <w:tcW w:type="dxa" w:w="2664"/>
            <w:vAlign w:val="top"/>
          </w:tcPr>
          <w:p>
            <w:r>
              <w:rPr>
                <w:sz w:val="16"/>
              </w:rPr>
            </w:r>
            <w:r>
              <w:rPr>
                <w:b w:val="0"/>
                <w:sz w:val="16"/>
              </w:rPr>
              <w:t>50</w:t>
            </w:r>
          </w:p>
        </w:tc>
        <w:tc>
          <w:tcPr>
            <w:tcW w:type="dxa" w:w="2664"/>
            <w:vAlign w:val="top"/>
          </w:tcPr>
          <w:p>
            <w:r>
              <w:rPr>
                <w:sz w:val="16"/>
              </w:rPr>
            </w:r>
            <w:r>
              <w:rPr>
                <w:b w:val="0"/>
                <w:sz w:val="16"/>
              </w:rPr>
              <w:t>name, default</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CURRENT_FILE</w:t>
            </w:r>
          </w:p>
        </w:tc>
        <w:tc>
          <w:tcPr>
            <w:tcW w:type="dxa" w:w="2664"/>
            <w:vAlign w:val="top"/>
          </w:tcPr>
          <w:p>
            <w:r>
              <w:rPr>
                <w:sz w:val="16"/>
              </w:rPr>
            </w:r>
            <w:r>
              <w:rPr>
                <w:b w:val="0"/>
                <w:sz w:val="16"/>
              </w:rPr>
              <w:t>30</w:t>
            </w:r>
          </w:p>
        </w:tc>
        <w:tc>
          <w:tcPr>
            <w:tcW w:type="dxa" w:w="2664"/>
            <w:vAlign w:val="top"/>
          </w:tcPr>
          <w:p>
            <w:r>
              <w:rPr>
                <w:sz w:val="16"/>
              </w:rPr>
            </w:r>
            <w:r>
              <w:rPr>
                <w:b w:val="0"/>
                <w:sz w:val="16"/>
              </w:rPr>
              <w:t>Call</w:t>
            </w:r>
          </w:p>
        </w:tc>
        <w:tc>
          <w:tcPr>
            <w:tcW w:type="dxa" w:w="2664"/>
            <w:vAlign w:val="top"/>
          </w:tcPr>
          <w:p>
            <w:r>
              <w:rPr>
                <w:sz w:val="16"/>
              </w:rPr>
            </w:r>
            <w:r>
              <w:rPr>
                <w:b w:val="0"/>
                <w:sz w:val="16"/>
              </w:rPr>
              <w:t>Path(__file__).resolve()</w:t>
            </w:r>
          </w:p>
        </w:tc>
      </w:tr>
      <w:tr>
        <w:tc>
          <w:tcPr>
            <w:tcW w:type="dxa" w:w="2664"/>
            <w:vAlign w:val="top"/>
          </w:tcPr>
          <w:p>
            <w:r>
              <w:rPr>
                <w:sz w:val="16"/>
              </w:rPr>
            </w:r>
            <w:r>
              <w:rPr>
                <w:b w:val="0"/>
                <w:sz w:val="16"/>
              </w:rPr>
              <w:t>IMX93_GATEWAY_DIR</w:t>
            </w:r>
          </w:p>
        </w:tc>
        <w:tc>
          <w:tcPr>
            <w:tcW w:type="dxa" w:w="2664"/>
            <w:vAlign w:val="top"/>
          </w:tcPr>
          <w:p>
            <w:r>
              <w:rPr>
                <w:sz w:val="16"/>
              </w:rPr>
            </w:r>
            <w:r>
              <w:rPr>
                <w:b w:val="0"/>
                <w:sz w:val="16"/>
              </w:rPr>
              <w:t>31</w:t>
            </w:r>
          </w:p>
        </w:tc>
        <w:tc>
          <w:tcPr>
            <w:tcW w:type="dxa" w:w="2664"/>
            <w:vAlign w:val="top"/>
          </w:tcPr>
          <w:p>
            <w:r>
              <w:rPr>
                <w:sz w:val="16"/>
              </w:rPr>
            </w:r>
            <w:r>
              <w:rPr>
                <w:b w:val="0"/>
                <w:sz w:val="16"/>
              </w:rPr>
              <w:t>Subscript</w:t>
            </w:r>
          </w:p>
        </w:tc>
        <w:tc>
          <w:tcPr>
            <w:tcW w:type="dxa" w:w="2664"/>
            <w:vAlign w:val="top"/>
          </w:tcPr>
          <w:p>
            <w:r>
              <w:rPr>
                <w:sz w:val="16"/>
              </w:rPr>
            </w:r>
            <w:r>
              <w:rPr>
                <w:b w:val="0"/>
                <w:sz w:val="16"/>
              </w:rPr>
              <w:t>CURRENT_FILE.parents[1]</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ENABLE_STORAGE_LOGGING</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HEARTBEAT_SUPPORTED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LOG_BASE_PATH</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LOG_TELEMETRY_INTERVAL_SEC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PCS_ACTIVE_POWER_WRITE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PCS_COMMAND_FAILED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PCS_COMM_STATUS_CHANGED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PCS_FAULT_RESET_WRITE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PCS_HEARTBEAT_WRITE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PCS_LOG_TELEMETRY_INTERVAL_SEC</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PCS_POLLING_ERROR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PCS_POWER_OFF_WRITE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PCS_POWER_ON_WRITE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PCS_REACTIVE_POWER_WRITE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PCS_SERVICE_STARTED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PCS_SERVICE_STOPPED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PCS_STANDBY_WRITE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PCS_STORAGE_MANAGER_STARTED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PCS_STORAGE_TELEMETRY_LOG_EXCEPTION</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POWER_COMMAND_VERIFY_SUPPORTED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REG_HEARTBEAT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REG_POWER_ON_OFF_COMMAND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VENDOR_NAME</w:t>
            </w:r>
          </w:p>
        </w:tc>
        <w:tc>
          <w:tcPr>
            <w:tcW w:type="dxa" w:w="5328"/>
            <w:vAlign w:val="top"/>
          </w:tcPr>
          <w:p>
            <w:r>
              <w:rPr>
                <w:sz w:val="16"/>
              </w:rPr>
            </w:r>
            <w:r>
              <w:rPr>
                <w:b w:val="0"/>
                <w:sz w:val="16"/>
              </w:rPr>
              <w:t>Uppercase command/status token extracted from this module.</w:t>
            </w:r>
          </w:p>
        </w:tc>
      </w:tr>
    </w:tbl>
    <w:p>
      <w:pPr>
        <w:pStyle w:val="Heading2"/>
      </w:pPr>
      <w:r>
        <w:t>services/storage_logger.py</w:t>
      </w:r>
    </w:p>
    <w:p>
      <w:r>
        <w:t>Lines: 455. Module role: No module docstring. The role is inferred from its path, class/function names, imports, and extracted dictionaries.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csv</w:t>
            </w:r>
          </w:p>
        </w:tc>
      </w:tr>
      <w:tr>
        <w:tc>
          <w:tcPr>
            <w:tcW w:type="dxa" w:w="10656"/>
            <w:vAlign w:val="top"/>
          </w:tcPr>
          <w:p>
            <w:r>
              <w:rPr>
                <w:sz w:val="16"/>
              </w:rPr>
            </w:r>
            <w:r>
              <w:rPr>
                <w:b w:val="0"/>
                <w:sz w:val="16"/>
              </w:rPr>
              <w:t>import os</w:t>
            </w:r>
          </w:p>
        </w:tc>
      </w:tr>
      <w:tr>
        <w:tc>
          <w:tcPr>
            <w:tcW w:type="dxa" w:w="10656"/>
            <w:vAlign w:val="top"/>
          </w:tcPr>
          <w:p>
            <w:r>
              <w:rPr>
                <w:sz w:val="16"/>
              </w:rPr>
            </w:r>
            <w:r>
              <w:rPr>
                <w:b w:val="0"/>
                <w:sz w:val="16"/>
              </w:rPr>
              <w:t>from datetime import datetime</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from typing import Any, Dict, List, Optional, Mapping</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StorageLogger</w:t>
            </w:r>
          </w:p>
        </w:tc>
        <w:tc>
          <w:tcPr>
            <w:tcW w:type="dxa" w:w="2664"/>
            <w:vAlign w:val="top"/>
          </w:tcPr>
          <w:p>
            <w:r>
              <w:rPr>
                <w:sz w:val="16"/>
              </w:rPr>
            </w:r>
            <w:r>
              <w:rPr>
                <w:b w:val="0"/>
                <w:sz w:val="16"/>
              </w:rPr>
              <w:t>8</w:t>
            </w:r>
          </w:p>
        </w:tc>
        <w:tc>
          <w:tcPr>
            <w:tcW w:type="dxa" w:w="2664"/>
            <w:vAlign w:val="top"/>
          </w:tcPr>
          <w:p>
            <w:r>
              <w:rPr>
                <w:sz w:val="16"/>
              </w:rPr>
            </w:r>
            <w:r>
              <w:rPr>
                <w:b w:val="0"/>
                <w:sz w:val="16"/>
              </w:rPr>
              <w:t>30</w:t>
            </w:r>
          </w:p>
        </w:tc>
        <w:tc>
          <w:tcPr>
            <w:tcW w:type="dxa" w:w="2664"/>
            <w:vAlign w:val="top"/>
          </w:tcPr>
          <w:p>
            <w:r>
              <w:rPr>
                <w:sz w:val="16"/>
              </w:rPr>
            </w:r>
            <w:r>
              <w:rPr>
                <w:b w:val="0"/>
                <w:sz w:val="16"/>
              </w:rPr>
              <w:t>EMS Storage Logger</w:t>
              <w:br/>
              <w:br/>
              <w:t>Supported asset log formats:</w:t>
              <w:br/>
              <w:t>- Chiller telemetry/events/errors</w:t>
              <w:br/>
              <w:t>- PCS/Inverter telemetry/events/errors</w:t>
              <w:br/>
              <w:t>- BMS/BCU telemetry/events/errors</w:t>
              <w:br/>
              <w:br/>
              <w:t>Folder structure:</w:t>
              <w:br/>
              <w:t xml:space="preserve">    &lt;base_path&gt;/logs/&lt;asset_id&gt;/YYYY-MM-DD.csv</w:t>
              <w:br/>
              <w:t xml:space="preserve">    &lt;base_path&gt;/events/&lt;asset_id&gt;_events.csv</w:t>
              <w:br/>
              <w:t xml:space="preserve">    &lt;base_path&gt;/errors/&lt;asset_...</w:t>
            </w:r>
          </w:p>
        </w:tc>
      </w:tr>
    </w:tbl>
    <w:p>
      <w:pPr>
        <w:pStyle w:val="Heading2"/>
      </w:pPr>
      <w:r>
        <w:t>test_asset_adapters.py</w:t>
      </w:r>
    </w:p>
    <w:p>
      <w:r>
        <w:t>Lines: 203. Module role: Asset adapter compatibility checks.</w:t>
        <w:br/>
        <w:br/>
        <w:t>Run from imx93_gateway:</w:t>
        <w:br/>
        <w:t xml:space="preserve">    python3 test_asset_adapters.py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from core.asset_registry import AssetDescriptor</w:t>
            </w:r>
          </w:p>
        </w:tc>
      </w:tr>
      <w:tr>
        <w:tc>
          <w:tcPr>
            <w:tcW w:type="dxa" w:w="10656"/>
            <w:vAlign w:val="top"/>
          </w:tcPr>
          <w:p>
            <w:r>
              <w:rPr>
                <w:sz w:val="16"/>
              </w:rPr>
            </w:r>
            <w:r>
              <w:rPr>
                <w:b w:val="0"/>
                <w:sz w:val="16"/>
              </w:rPr>
              <w:t>from core.assets import BmsAssetAdapter, ChillerAssetAdapter, PcsAssetAdapter</w:t>
            </w:r>
          </w:p>
        </w:tc>
      </w:tr>
      <w:tr>
        <w:tc>
          <w:tcPr>
            <w:tcW w:type="dxa" w:w="10656"/>
            <w:vAlign w:val="top"/>
          </w:tcPr>
          <w:p>
            <w:r>
              <w:rPr>
                <w:sz w:val="16"/>
              </w:rPr>
            </w:r>
            <w:r>
              <w:rPr>
                <w:b w:val="0"/>
                <w:sz w:val="16"/>
              </w:rPr>
              <w:t>from main import EMSGatewayApplication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FakeChillerService</w:t>
            </w:r>
          </w:p>
        </w:tc>
        <w:tc>
          <w:tcPr>
            <w:tcW w:type="dxa" w:w="2664"/>
            <w:vAlign w:val="top"/>
          </w:tcPr>
          <w:p>
            <w:r>
              <w:rPr>
                <w:sz w:val="16"/>
              </w:rPr>
            </w:r>
            <w:r>
              <w:rPr>
                <w:b w:val="0"/>
                <w:sz w:val="16"/>
              </w:rPr>
              <w:t>16</w:t>
            </w:r>
          </w:p>
        </w:tc>
        <w:tc>
          <w:tcPr>
            <w:tcW w:type="dxa" w:w="2664"/>
            <w:vAlign w:val="top"/>
          </w:tcPr>
          <w:p>
            <w:r>
              <w:rPr>
                <w:sz w:val="16"/>
              </w:rPr>
            </w:r>
            <w:r>
              <w:rPr>
                <w:b w:val="0"/>
                <w:sz w:val="16"/>
              </w:rPr>
              <w:t>4</w:t>
            </w:r>
          </w:p>
        </w:tc>
        <w:tc>
          <w:tcPr>
            <w:tcW w:type="dxa" w:w="2664"/>
            <w:vAlign w:val="top"/>
          </w:tcPr>
          <w:p>
            <w:r>
              <w:rPr>
                <w:sz w:val="16"/>
              </w:rPr>
            </w:r>
            <w:r>
              <w:rPr>
                <w:b w:val="0"/>
                <w:sz w:val="16"/>
              </w:rPr>
            </w:r>
          </w:p>
        </w:tc>
      </w:tr>
      <w:tr>
        <w:tc>
          <w:tcPr>
            <w:tcW w:type="dxa" w:w="2664"/>
            <w:vAlign w:val="top"/>
          </w:tcPr>
          <w:p>
            <w:r>
              <w:rPr>
                <w:sz w:val="16"/>
              </w:rPr>
            </w:r>
            <w:r>
              <w:rPr>
                <w:b w:val="0"/>
                <w:sz w:val="16"/>
              </w:rPr>
              <w:t>FakePcsService</w:t>
            </w:r>
          </w:p>
        </w:tc>
        <w:tc>
          <w:tcPr>
            <w:tcW w:type="dxa" w:w="2664"/>
            <w:vAlign w:val="top"/>
          </w:tcPr>
          <w:p>
            <w:r>
              <w:rPr>
                <w:sz w:val="16"/>
              </w:rPr>
            </w:r>
            <w:r>
              <w:rPr>
                <w:b w:val="0"/>
                <w:sz w:val="16"/>
              </w:rPr>
              <w:t>45</w:t>
            </w:r>
          </w:p>
        </w:tc>
        <w:tc>
          <w:tcPr>
            <w:tcW w:type="dxa" w:w="2664"/>
            <w:vAlign w:val="top"/>
          </w:tcPr>
          <w:p>
            <w:r>
              <w:rPr>
                <w:sz w:val="16"/>
              </w:rPr>
            </w:r>
            <w:r>
              <w:rPr>
                <w:b w:val="0"/>
                <w:sz w:val="16"/>
              </w:rPr>
              <w:t>9</w:t>
            </w:r>
          </w:p>
        </w:tc>
        <w:tc>
          <w:tcPr>
            <w:tcW w:type="dxa" w:w="2664"/>
            <w:vAlign w:val="top"/>
          </w:tcPr>
          <w:p>
            <w:r>
              <w:rPr>
                <w:sz w:val="16"/>
              </w:rPr>
            </w:r>
            <w:r>
              <w:rPr>
                <w:b w:val="0"/>
                <w:sz w:val="16"/>
              </w:rPr>
            </w:r>
          </w:p>
        </w:tc>
      </w:tr>
      <w:tr>
        <w:tc>
          <w:tcPr>
            <w:tcW w:type="dxa" w:w="2664"/>
            <w:vAlign w:val="top"/>
          </w:tcPr>
          <w:p>
            <w:r>
              <w:rPr>
                <w:sz w:val="16"/>
              </w:rPr>
            </w:r>
            <w:r>
              <w:rPr>
                <w:b w:val="0"/>
                <w:sz w:val="16"/>
              </w:rPr>
              <w:t>FakeBmsService</w:t>
            </w:r>
          </w:p>
        </w:tc>
        <w:tc>
          <w:tcPr>
            <w:tcW w:type="dxa" w:w="2664"/>
            <w:vAlign w:val="top"/>
          </w:tcPr>
          <w:p>
            <w:r>
              <w:rPr>
                <w:sz w:val="16"/>
              </w:rPr>
            </w:r>
            <w:r>
              <w:rPr>
                <w:b w:val="0"/>
                <w:sz w:val="16"/>
              </w:rPr>
              <w:t>77</w:t>
            </w:r>
          </w:p>
        </w:tc>
        <w:tc>
          <w:tcPr>
            <w:tcW w:type="dxa" w:w="2664"/>
            <w:vAlign w:val="top"/>
          </w:tcPr>
          <w:p>
            <w:r>
              <w:rPr>
                <w:sz w:val="16"/>
              </w:rPr>
            </w:r>
            <w:r>
              <w:rPr>
                <w:b w:val="0"/>
                <w:sz w:val="16"/>
              </w:rPr>
              <w:t>4</w:t>
            </w:r>
          </w:p>
        </w:tc>
        <w:tc>
          <w:tcPr>
            <w:tcW w:type="dxa" w:w="2664"/>
            <w:vAlign w:val="top"/>
          </w:tcPr>
          <w:p>
            <w:r>
              <w:rPr>
                <w:sz w:val="16"/>
              </w:rPr>
            </w:r>
            <w:r>
              <w:rPr>
                <w:b w:val="0"/>
                <w:sz w:val="16"/>
              </w:rPr>
            </w:r>
          </w:p>
        </w:tc>
      </w:tr>
      <w:tr>
        <w:tc>
          <w:tcPr>
            <w:tcW w:type="dxa" w:w="2664"/>
            <w:vAlign w:val="top"/>
          </w:tcPr>
          <w:p>
            <w:r>
              <w:rPr>
                <w:sz w:val="16"/>
              </w:rPr>
            </w:r>
            <w:r>
              <w:rPr>
                <w:b w:val="0"/>
                <w:sz w:val="16"/>
              </w:rPr>
              <w:t>AssetAdapterTests</w:t>
            </w:r>
          </w:p>
        </w:tc>
        <w:tc>
          <w:tcPr>
            <w:tcW w:type="dxa" w:w="2664"/>
            <w:vAlign w:val="top"/>
          </w:tcPr>
          <w:p>
            <w:r>
              <w:rPr>
                <w:sz w:val="16"/>
              </w:rPr>
            </w:r>
            <w:r>
              <w:rPr>
                <w:b w:val="0"/>
                <w:sz w:val="16"/>
              </w:rPr>
              <w:t>92</w:t>
            </w:r>
          </w:p>
        </w:tc>
        <w:tc>
          <w:tcPr>
            <w:tcW w:type="dxa" w:w="2664"/>
            <w:vAlign w:val="top"/>
          </w:tcPr>
          <w:p>
            <w:r>
              <w:rPr>
                <w:sz w:val="16"/>
              </w:rPr>
            </w:r>
            <w:r>
              <w:rPr>
                <w:b w:val="0"/>
                <w:sz w:val="16"/>
              </w:rPr>
              <w:t>5</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BMS_R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CH_1</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MOCK_READ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PCS_READ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PCS_SET_ACTIVE_POWER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PCS_W</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READ_BMS_ALL</w:t>
            </w:r>
          </w:p>
        </w:tc>
        <w:tc>
          <w:tcPr>
            <w:tcW w:type="dxa" w:w="5328"/>
            <w:vAlign w:val="top"/>
          </w:tcPr>
          <w:p>
            <w:r>
              <w:rPr>
                <w:sz w:val="16"/>
              </w:rPr>
            </w:r>
            <w:r>
              <w:rPr>
                <w:b w:val="0"/>
                <w:sz w:val="16"/>
              </w:rPr>
              <w:t>Uppercase command/status token extracted from this module.</w:t>
            </w:r>
          </w:p>
        </w:tc>
      </w:tr>
    </w:tbl>
    <w:p>
      <w:pPr>
        <w:pStyle w:val="Heading2"/>
      </w:pPr>
      <w:r>
        <w:t>test_asset_protocol_config.py</w:t>
      </w:r>
    </w:p>
    <w:p>
      <w:r>
        <w:t>Lines: 165. Module role: Asset/profile/protocol configuration checks.</w:t>
        <w:br/>
        <w:br/>
        <w:t>Run from imx93_gateway:</w:t>
        <w:br/>
        <w:t xml:space="preserve">    python3 test_asset_protocol_config.py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import json</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import tempfile</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import config</w:t>
            </w:r>
          </w:p>
        </w:tc>
      </w:tr>
      <w:tr>
        <w:tc>
          <w:tcPr>
            <w:tcW w:type="dxa" w:w="10656"/>
            <w:vAlign w:val="top"/>
          </w:tcPr>
          <w:p>
            <w:r>
              <w:rPr>
                <w:sz w:val="16"/>
              </w:rPr>
            </w:r>
            <w:r>
              <w:rPr>
                <w:b w:val="0"/>
                <w:sz w:val="16"/>
              </w:rPr>
              <w:t>from core.assets import AssetConfigRegistry</w:t>
            </w:r>
          </w:p>
        </w:tc>
      </w:tr>
      <w:tr>
        <w:tc>
          <w:tcPr>
            <w:tcW w:type="dxa" w:w="10656"/>
            <w:vAlign w:val="top"/>
          </w:tcPr>
          <w:p>
            <w:r>
              <w:rPr>
                <w:sz w:val="16"/>
              </w:rPr>
            </w:r>
            <w:r>
              <w:rPr>
                <w:b w:val="0"/>
                <w:sz w:val="16"/>
              </w:rPr>
              <w:t>from core.protocols import ProtocolFactory</w:t>
            </w:r>
          </w:p>
        </w:tc>
      </w:tr>
      <w:tr>
        <w:tc>
          <w:tcPr>
            <w:tcW w:type="dxa" w:w="10656"/>
            <w:vAlign w:val="top"/>
          </w:tcPr>
          <w:p>
            <w:r>
              <w:rPr>
                <w:sz w:val="16"/>
              </w:rPr>
            </w:r>
            <w:r>
              <w:rPr>
                <w:b w:val="0"/>
                <w:sz w:val="16"/>
              </w:rPr>
              <w:t>from core.runtime_config import load_runtime_config</w:t>
            </w:r>
          </w:p>
        </w:tc>
      </w:tr>
      <w:tr>
        <w:tc>
          <w:tcPr>
            <w:tcW w:type="dxa" w:w="10656"/>
            <w:vAlign w:val="top"/>
          </w:tcPr>
          <w:p>
            <w:r>
              <w:rPr>
                <w:sz w:val="16"/>
              </w:rPr>
            </w:r>
            <w:r>
              <w:rPr>
                <w:b w:val="0"/>
                <w:sz w:val="16"/>
              </w:rPr>
              <w:t>from main import EMSGatewayApplication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AssetProtocolConfigTests</w:t>
            </w:r>
          </w:p>
        </w:tc>
        <w:tc>
          <w:tcPr>
            <w:tcW w:type="dxa" w:w="2664"/>
            <w:vAlign w:val="top"/>
          </w:tcPr>
          <w:p>
            <w:r>
              <w:rPr>
                <w:sz w:val="16"/>
              </w:rPr>
            </w:r>
            <w:r>
              <w:rPr>
                <w:b w:val="0"/>
                <w:sz w:val="16"/>
              </w:rPr>
              <w:t>59</w:t>
            </w:r>
          </w:p>
        </w:tc>
        <w:tc>
          <w:tcPr>
            <w:tcW w:type="dxa" w:w="2664"/>
            <w:vAlign w:val="top"/>
          </w:tcPr>
          <w:p>
            <w:r>
              <w:rPr>
                <w:sz w:val="16"/>
              </w:rPr>
            </w:r>
            <w:r>
              <w:rPr>
                <w:b w:val="0"/>
                <w:sz w:val="16"/>
              </w:rPr>
              <w:t>6</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build_args</w:t>
            </w:r>
          </w:p>
        </w:tc>
        <w:tc>
          <w:tcPr>
            <w:tcW w:type="dxa" w:w="2664"/>
            <w:vAlign w:val="top"/>
          </w:tcPr>
          <w:p>
            <w:r>
              <w:rPr>
                <w:sz w:val="16"/>
              </w:rPr>
            </w:r>
            <w:r>
              <w:rPr>
                <w:b w:val="0"/>
                <w:sz w:val="16"/>
              </w:rPr>
              <w:t>24</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Constant/assignment</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Type</w:t>
            </w:r>
          </w:p>
        </w:tc>
        <w:tc>
          <w:tcPr>
            <w:tcW w:type="dxa" w:w="2664"/>
            <w:vAlign w:val="top"/>
            <w:shd w:fill="D9EAF7"/>
          </w:tcPr>
          <w:p>
            <w:r>
              <w:rPr>
                <w:sz w:val="16"/>
              </w:rPr>
            </w:r>
            <w:r>
              <w:rPr>
                <w:b/>
                <w:sz w:val="16"/>
              </w:rPr>
              <w:t>Preview</w:t>
            </w:r>
          </w:p>
        </w:tc>
      </w:tr>
      <w:tr>
        <w:tc>
          <w:tcPr>
            <w:tcW w:type="dxa" w:w="2664"/>
            <w:vAlign w:val="top"/>
          </w:tcPr>
          <w:p>
            <w:r>
              <w:rPr>
                <w:sz w:val="16"/>
              </w:rPr>
            </w:r>
            <w:r>
              <w:rPr>
                <w:b w:val="0"/>
                <w:sz w:val="16"/>
              </w:rPr>
              <w:t>ROOT</w:t>
            </w:r>
          </w:p>
        </w:tc>
        <w:tc>
          <w:tcPr>
            <w:tcW w:type="dxa" w:w="2664"/>
            <w:vAlign w:val="top"/>
          </w:tcPr>
          <w:p>
            <w:r>
              <w:rPr>
                <w:sz w:val="16"/>
              </w:rPr>
            </w:r>
            <w:r>
              <w:rPr>
                <w:b w:val="0"/>
                <w:sz w:val="16"/>
              </w:rPr>
              <w:t>21</w:t>
            </w:r>
          </w:p>
        </w:tc>
        <w:tc>
          <w:tcPr>
            <w:tcW w:type="dxa" w:w="2664"/>
            <w:vAlign w:val="top"/>
          </w:tcPr>
          <w:p>
            <w:r>
              <w:rPr>
                <w:sz w:val="16"/>
              </w:rPr>
            </w:r>
            <w:r>
              <w:rPr>
                <w:b w:val="0"/>
                <w:sz w:val="16"/>
              </w:rPr>
              <w:t>Attribute</w:t>
            </w:r>
          </w:p>
        </w:tc>
        <w:tc>
          <w:tcPr>
            <w:tcW w:type="dxa" w:w="2664"/>
            <w:vAlign w:val="top"/>
          </w:tcPr>
          <w:p>
            <w:r>
              <w:rPr>
                <w:sz w:val="16"/>
              </w:rPr>
            </w:r>
            <w:r>
              <w:rPr>
                <w:b w:val="0"/>
                <w:sz w:val="16"/>
              </w:rPr>
              <w:t>Path(__file__).resolve().parent</w:t>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BMS_MODBUS_HOST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BMS_MODBUS_PORT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CHILLER_ENABLED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PCS_PORT</w:t>
            </w:r>
          </w:p>
        </w:tc>
        <w:tc>
          <w:tcPr>
            <w:tcW w:type="dxa" w:w="5328"/>
            <w:vAlign w:val="top"/>
          </w:tcPr>
          <w:p>
            <w:r>
              <w:rPr>
                <w:sz w:val="16"/>
              </w:rPr>
            </w:r>
            <w:r>
              <w:rPr>
                <w:b w:val="0"/>
                <w:sz w:val="16"/>
              </w:rPr>
              <w:t>Uppercase command/status token extracted from this module.</w:t>
            </w:r>
          </w:p>
        </w:tc>
      </w:tr>
    </w:tbl>
    <w:p>
      <w:pPr>
        <w:pStyle w:val="Heading2"/>
      </w:pPr>
      <w:r>
        <w:t>test_command_dispatcher.py</w:t>
      </w:r>
    </w:p>
    <w:p>
      <w:r>
        <w:t>Lines: 154. Module role: Command dispatcher compatibility checks.</w:t>
        <w:br/>
        <w:br/>
        <w:t>Run from imx93_gateway:</w:t>
        <w:br/>
        <w:t xml:space="preserve">    python3 test_command_dispatcher.py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from core.command_dispatcher import CommandDispatcher</w:t>
            </w:r>
          </w:p>
        </w:tc>
      </w:tr>
      <w:tr>
        <w:tc>
          <w:tcPr>
            <w:tcW w:type="dxa" w:w="10656"/>
            <w:vAlign w:val="top"/>
          </w:tcPr>
          <w:p>
            <w:r>
              <w:rPr>
                <w:sz w:val="16"/>
              </w:rPr>
            </w:r>
            <w:r>
              <w:rPr>
                <w:b w:val="0"/>
                <w:sz w:val="16"/>
              </w:rPr>
              <w:t>from main import EMSGatewayApplication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DummyAdapter</w:t>
            </w:r>
          </w:p>
        </w:tc>
        <w:tc>
          <w:tcPr>
            <w:tcW w:type="dxa" w:w="2664"/>
            <w:vAlign w:val="top"/>
          </w:tcPr>
          <w:p>
            <w:r>
              <w:rPr>
                <w:sz w:val="16"/>
              </w:rPr>
            </w:r>
            <w:r>
              <w:rPr>
                <w:b w:val="0"/>
                <w:sz w:val="16"/>
              </w:rPr>
              <w:t>15</w:t>
            </w:r>
          </w:p>
        </w:tc>
        <w:tc>
          <w:tcPr>
            <w:tcW w:type="dxa" w:w="2664"/>
            <w:vAlign w:val="top"/>
          </w:tcPr>
          <w:p>
            <w:r>
              <w:rPr>
                <w:sz w:val="16"/>
              </w:rPr>
            </w:r>
            <w:r>
              <w:rPr>
                <w:b w:val="0"/>
                <w:sz w:val="16"/>
              </w:rPr>
              <w:t>2</w:t>
            </w:r>
          </w:p>
        </w:tc>
        <w:tc>
          <w:tcPr>
            <w:tcW w:type="dxa" w:w="2664"/>
            <w:vAlign w:val="top"/>
          </w:tcPr>
          <w:p>
            <w:r>
              <w:rPr>
                <w:sz w:val="16"/>
              </w:rPr>
            </w:r>
            <w:r>
              <w:rPr>
                <w:b w:val="0"/>
                <w:sz w:val="16"/>
              </w:rPr>
            </w:r>
          </w:p>
        </w:tc>
      </w:tr>
      <w:tr>
        <w:tc>
          <w:tcPr>
            <w:tcW w:type="dxa" w:w="2664"/>
            <w:vAlign w:val="top"/>
          </w:tcPr>
          <w:p>
            <w:r>
              <w:rPr>
                <w:sz w:val="16"/>
              </w:rPr>
            </w:r>
            <w:r>
              <w:rPr>
                <w:b w:val="0"/>
                <w:sz w:val="16"/>
              </w:rPr>
              <w:t>CommandDispatcherTests</w:t>
            </w:r>
          </w:p>
        </w:tc>
        <w:tc>
          <w:tcPr>
            <w:tcW w:type="dxa" w:w="2664"/>
            <w:vAlign w:val="top"/>
          </w:tcPr>
          <w:p>
            <w:r>
              <w:rPr>
                <w:sz w:val="16"/>
              </w:rPr>
            </w:r>
            <w:r>
              <w:rPr>
                <w:b w:val="0"/>
                <w:sz w:val="16"/>
              </w:rPr>
              <w:t>32</w:t>
            </w:r>
          </w:p>
        </w:tc>
        <w:tc>
          <w:tcPr>
            <w:tcW w:type="dxa" w:w="2664"/>
            <w:vAlign w:val="top"/>
          </w:tcPr>
          <w:p>
            <w:r>
              <w:rPr>
                <w:sz w:val="16"/>
              </w:rPr>
            </w:r>
            <w:r>
              <w:rPr>
                <w:b w:val="0"/>
                <w:sz w:val="16"/>
              </w:rPr>
              <w:t>6</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ANY_COMMAND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CUSTOM_BMS_CMD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MOCK_READ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MOCK_STATUS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PCS_READ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READ_ALL_ASSETS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STATUS</w:t>
            </w:r>
          </w:p>
        </w:tc>
        <w:tc>
          <w:tcPr>
            <w:tcW w:type="dxa" w:w="5328"/>
            <w:vAlign w:val="top"/>
          </w:tcPr>
          <w:p>
            <w:r>
              <w:rPr>
                <w:sz w:val="16"/>
              </w:rPr>
            </w:r>
            <w:r>
              <w:rPr>
                <w:b w:val="0"/>
                <w:sz w:val="16"/>
              </w:rPr>
              <w:t>Uppercase command/status token extracted from this module.</w:t>
            </w:r>
          </w:p>
        </w:tc>
      </w:tr>
    </w:tbl>
    <w:p>
      <w:pPr>
        <w:pStyle w:val="Heading2"/>
      </w:pPr>
      <w:r>
        <w:t>test_dynamic_asset_runtime.py</w:t>
      </w:r>
    </w:p>
    <w:p>
      <w:r>
        <w:t>Lines: 83. Module role: Dynamic asset runtime catalog checks.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from core.assets import RuntimeAssetCatalog</w:t>
            </w:r>
          </w:p>
        </w:tc>
      </w:tr>
      <w:tr>
        <w:tc>
          <w:tcPr>
            <w:tcW w:type="dxa" w:w="10656"/>
            <w:vAlign w:val="top"/>
          </w:tcPr>
          <w:p>
            <w:r>
              <w:rPr>
                <w:sz w:val="16"/>
              </w:rPr>
            </w:r>
            <w:r>
              <w:rPr>
                <w:b w:val="0"/>
                <w:sz w:val="16"/>
              </w:rPr>
              <w:t>from core.health import HealthMonitor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DynamicAssetRuntimeTests</w:t>
            </w:r>
          </w:p>
        </w:tc>
        <w:tc>
          <w:tcPr>
            <w:tcW w:type="dxa" w:w="2664"/>
            <w:vAlign w:val="top"/>
          </w:tcPr>
          <w:p>
            <w:r>
              <w:rPr>
                <w:sz w:val="16"/>
              </w:rPr>
            </w:r>
            <w:r>
              <w:rPr>
                <w:b w:val="0"/>
                <w:sz w:val="16"/>
              </w:rPr>
              <w:t>9</w:t>
            </w:r>
          </w:p>
        </w:tc>
        <w:tc>
          <w:tcPr>
            <w:tcW w:type="dxa" w:w="2664"/>
            <w:vAlign w:val="top"/>
          </w:tcPr>
          <w:p>
            <w:r>
              <w:rPr>
                <w:sz w:val="16"/>
              </w:rPr>
            </w:r>
            <w:r>
              <w:rPr>
                <w:b w:val="0"/>
                <w:sz w:val="16"/>
              </w:rPr>
              <w:t>3</w:t>
            </w:r>
          </w:p>
        </w:tc>
        <w:tc>
          <w:tcPr>
            <w:tcW w:type="dxa" w:w="2664"/>
            <w:vAlign w:val="top"/>
          </w:tcPr>
          <w:p>
            <w:r>
              <w:rPr>
                <w:sz w:val="16"/>
              </w:rPr>
            </w:r>
            <w:r>
              <w:rPr>
                <w:b w:val="0"/>
                <w:sz w:val="16"/>
              </w:rPr>
            </w:r>
          </w:p>
        </w:tc>
      </w:tr>
    </w:tbl>
    <w:p>
      <w:pPr>
        <w:pStyle w:val="Heading2"/>
      </w:pPr>
      <w:r>
        <w:t>test_health_monitoring.py</w:t>
      </w:r>
    </w:p>
    <w:p>
      <w:r>
        <w:t>Lines: 89. Module role: Health monitoring and diagnostics checks.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from core.health import HealthMonitor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HealthMonitoringTests</w:t>
            </w:r>
          </w:p>
        </w:tc>
        <w:tc>
          <w:tcPr>
            <w:tcW w:type="dxa" w:w="2664"/>
            <w:vAlign w:val="top"/>
          </w:tcPr>
          <w:p>
            <w:r>
              <w:rPr>
                <w:sz w:val="16"/>
              </w:rPr>
            </w:r>
            <w:r>
              <w:rPr>
                <w:b w:val="0"/>
                <w:sz w:val="16"/>
              </w:rPr>
              <w:t>8</w:t>
            </w:r>
          </w:p>
        </w:tc>
        <w:tc>
          <w:tcPr>
            <w:tcW w:type="dxa" w:w="2664"/>
            <w:vAlign w:val="top"/>
          </w:tcPr>
          <w:p>
            <w:r>
              <w:rPr>
                <w:sz w:val="16"/>
              </w:rPr>
            </w:r>
            <w:r>
              <w:rPr>
                <w:b w:val="0"/>
                <w:sz w:val="16"/>
              </w:rPr>
              <w:t>4</w:t>
            </w:r>
          </w:p>
        </w:tc>
        <w:tc>
          <w:tcPr>
            <w:tcW w:type="dxa" w:w="2664"/>
            <w:vAlign w:val="top"/>
          </w:tcPr>
          <w:p>
            <w:r>
              <w:rPr>
                <w:sz w:val="16"/>
              </w:rPr>
            </w:r>
            <w:r>
              <w:rPr>
                <w:b w:val="0"/>
                <w:sz w:val="16"/>
              </w:rPr>
            </w:r>
          </w:p>
        </w:tc>
      </w:tr>
    </w:tbl>
    <w:p>
      <w:pPr>
        <w:pStyle w:val="Heading2"/>
      </w:pPr>
      <w:r>
        <w:t>test_legacy_compatibility.py</w:t>
      </w:r>
    </w:p>
    <w:p>
      <w:r>
        <w:t>Lines: 115. Module role: Legacy compatibility checks.</w:t>
        <w:br/>
        <w:br/>
        <w:t>Run from imx93_gateway:</w:t>
        <w:br/>
        <w:t xml:space="preserve">    python3 test_legacy_compatibility.py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from core.command_router import is_bms_command, is_pcs_command</w:t>
            </w:r>
          </w:p>
        </w:tc>
      </w:tr>
      <w:tr>
        <w:tc>
          <w:tcPr>
            <w:tcW w:type="dxa" w:w="10656"/>
            <w:vAlign w:val="top"/>
          </w:tcPr>
          <w:p>
            <w:r>
              <w:rPr>
                <w:sz w:val="16"/>
              </w:rPr>
            </w:r>
            <w:r>
              <w:rPr>
                <w:b w:val="0"/>
                <w:sz w:val="16"/>
              </w:rPr>
              <w:t>from core.telemetry_composer import compose_legacy_udp_packet</w:t>
            </w:r>
          </w:p>
        </w:tc>
      </w:tr>
      <w:tr>
        <w:tc>
          <w:tcPr>
            <w:tcW w:type="dxa" w:w="10656"/>
            <w:vAlign w:val="top"/>
          </w:tcPr>
          <w:p>
            <w:r>
              <w:rPr>
                <w:sz w:val="16"/>
              </w:rPr>
            </w:r>
            <w:r>
              <w:rPr>
                <w:b w:val="0"/>
                <w:sz w:val="16"/>
              </w:rPr>
              <w:t>from main import EMSGatewayApplication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LegacyCompatibilityTests</w:t>
            </w:r>
          </w:p>
        </w:tc>
        <w:tc>
          <w:tcPr>
            <w:tcW w:type="dxa" w:w="2664"/>
            <w:vAlign w:val="top"/>
          </w:tcPr>
          <w:p>
            <w:r>
              <w:rPr>
                <w:sz w:val="16"/>
              </w:rPr>
            </w:r>
            <w:r>
              <w:rPr>
                <w:b w:val="0"/>
                <w:sz w:val="16"/>
              </w:rPr>
              <w:t>16</w:t>
            </w:r>
          </w:p>
        </w:tc>
        <w:tc>
          <w:tcPr>
            <w:tcW w:type="dxa" w:w="2664"/>
            <w:vAlign w:val="top"/>
          </w:tcPr>
          <w:p>
            <w:r>
              <w:rPr>
                <w:sz w:val="16"/>
              </w:rPr>
            </w:r>
            <w:r>
              <w:rPr>
                <w:b w:val="0"/>
                <w:sz w:val="16"/>
              </w:rPr>
              <w:t>4</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ANY</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BMS_READ_ALL</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PCS_SET_ACTIVE_POWER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READ_BMS_ALARMS</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READ_PCS</w:t>
            </w:r>
          </w:p>
        </w:tc>
        <w:tc>
          <w:tcPr>
            <w:tcW w:type="dxa" w:w="5328"/>
            <w:vAlign w:val="top"/>
          </w:tcPr>
          <w:p>
            <w:r>
              <w:rPr>
                <w:sz w:val="16"/>
              </w:rPr>
            </w:r>
            <w:r>
              <w:rPr>
                <w:b w:val="0"/>
                <w:sz w:val="16"/>
              </w:rPr>
              <w:t>Uppercase command/status token extracted from this module.</w:t>
            </w:r>
          </w:p>
        </w:tc>
      </w:tr>
    </w:tbl>
    <w:p>
      <w:pPr>
        <w:pStyle w:val="Heading2"/>
      </w:pPr>
      <w:r>
        <w:t>test_log_filter_abstraction.py</w:t>
      </w:r>
    </w:p>
    <w:p>
      <w:r>
        <w:t>Lines: 196. Module role: Log query/filter abstraction checks.</w:t>
        <w:br/>
        <w:br/>
        <w:t>Run from imx93_gateway:</w:t>
        <w:br/>
        <w:t xml:space="preserve">    python3 test_log_filter_abstraction.py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csv</w:t>
            </w:r>
          </w:p>
        </w:tc>
      </w:tr>
      <w:tr>
        <w:tc>
          <w:tcPr>
            <w:tcW w:type="dxa" w:w="10656"/>
            <w:vAlign w:val="top"/>
          </w:tcPr>
          <w:p>
            <w:r>
              <w:rPr>
                <w:sz w:val="16"/>
              </w:rPr>
            </w:r>
            <w:r>
              <w:rPr>
                <w:b w:val="0"/>
                <w:sz w:val="16"/>
              </w:rPr>
              <w:t>import tempfile</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from core.storage.query import LogFilter</w:t>
            </w:r>
          </w:p>
        </w:tc>
      </w:tr>
      <w:tr>
        <w:tc>
          <w:tcPr>
            <w:tcW w:type="dxa" w:w="10656"/>
            <w:vAlign w:val="top"/>
          </w:tcPr>
          <w:p>
            <w:r>
              <w:rPr>
                <w:sz w:val="16"/>
              </w:rPr>
            </w:r>
            <w:r>
              <w:rPr>
                <w:b w:val="0"/>
                <w:sz w:val="16"/>
              </w:rPr>
              <w:t>from services.log_query_service import LogQueryService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LogFilterAbstractionTests</w:t>
            </w:r>
          </w:p>
        </w:tc>
        <w:tc>
          <w:tcPr>
            <w:tcW w:type="dxa" w:w="2664"/>
            <w:vAlign w:val="top"/>
          </w:tcPr>
          <w:p>
            <w:r>
              <w:rPr>
                <w:sz w:val="16"/>
              </w:rPr>
            </w:r>
            <w:r>
              <w:rPr>
                <w:b w:val="0"/>
                <w:sz w:val="16"/>
              </w:rPr>
              <w:t>16</w:t>
            </w:r>
          </w:p>
        </w:tc>
        <w:tc>
          <w:tcPr>
            <w:tcW w:type="dxa" w:w="2664"/>
            <w:vAlign w:val="top"/>
          </w:tcPr>
          <w:p>
            <w:r>
              <w:rPr>
                <w:sz w:val="16"/>
              </w:rPr>
            </w:r>
            <w:r>
              <w:rPr>
                <w:b w:val="0"/>
                <w:sz w:val="16"/>
              </w:rPr>
              <w:t>5</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PCS_ACTIVE_POWER_WRITE</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PCS_SET_ACTIVE_POWER</w:t>
            </w:r>
          </w:p>
        </w:tc>
        <w:tc>
          <w:tcPr>
            <w:tcW w:type="dxa" w:w="5328"/>
            <w:vAlign w:val="top"/>
          </w:tcPr>
          <w:p>
            <w:r>
              <w:rPr>
                <w:sz w:val="16"/>
              </w:rPr>
            </w:r>
            <w:r>
              <w:rPr>
                <w:b w:val="0"/>
                <w:sz w:val="16"/>
              </w:rPr>
              <w:t>Uppercase command/status token extracted from this module.</w:t>
            </w:r>
          </w:p>
        </w:tc>
      </w:tr>
    </w:tbl>
    <w:p>
      <w:pPr>
        <w:pStyle w:val="Heading2"/>
      </w:pPr>
      <w:r>
        <w:t>test_operator_telemetry_view.py</w:t>
      </w:r>
    </w:p>
    <w:p>
      <w:r>
        <w:t>Lines: 58. Module role: Operator telemetry view checks.</w:t>
        <w:br/>
        <w:br/>
        <w:t>Run from imx93_gateway:</w:t>
        <w:br/>
        <w:t xml:space="preserve">    python3 test_operator_telemetry_view.py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from core.operator_telemetry_view import make_operator_response, should_hide_operator_key</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OperatorTelemetryViewTests</w:t>
            </w:r>
          </w:p>
        </w:tc>
        <w:tc>
          <w:tcPr>
            <w:tcW w:type="dxa" w:w="2664"/>
            <w:vAlign w:val="top"/>
          </w:tcPr>
          <w:p>
            <w:r>
              <w:rPr>
                <w:sz w:val="16"/>
              </w:rPr>
            </w:r>
            <w:r>
              <w:rPr>
                <w:b w:val="0"/>
                <w:sz w:val="16"/>
              </w:rPr>
              <w:t>12</w:t>
            </w:r>
          </w:p>
        </w:tc>
        <w:tc>
          <w:tcPr>
            <w:tcW w:type="dxa" w:w="2664"/>
            <w:vAlign w:val="top"/>
          </w:tcPr>
          <w:p>
            <w:r>
              <w:rPr>
                <w:sz w:val="16"/>
              </w:rPr>
            </w:r>
            <w:r>
              <w:rPr>
                <w:b w:val="0"/>
                <w:sz w:val="16"/>
              </w:rPr>
              <w:t>2</w:t>
            </w:r>
          </w:p>
        </w:tc>
        <w:tc>
          <w:tcPr>
            <w:tcW w:type="dxa" w:w="2664"/>
            <w:vAlign w:val="top"/>
          </w:tcPr>
          <w:p>
            <w:r>
              <w:rPr>
                <w:sz w:val="16"/>
              </w:rPr>
            </w:r>
            <w:r>
              <w:rPr>
                <w:b w:val="0"/>
                <w:sz w:val="16"/>
              </w:rPr>
            </w:r>
          </w:p>
        </w:tc>
      </w:tr>
    </w:tbl>
    <w:p>
      <w:pPr>
        <w:pStyle w:val="Heading2"/>
      </w:pPr>
      <w:r>
        <w:t>test_runtime_config.py</w:t>
      </w:r>
    </w:p>
    <w:p>
      <w:r>
        <w:t>Lines: 166. Module role: Runtime configuration compatibility checks.</w:t>
        <w:br/>
        <w:br/>
        <w:t>Run from imx93_gateway:</w:t>
        <w:br/>
        <w:t xml:space="preserve">    python3 test_runtime_config.py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import json</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import tempfile</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import config</w:t>
            </w:r>
          </w:p>
        </w:tc>
      </w:tr>
      <w:tr>
        <w:tc>
          <w:tcPr>
            <w:tcW w:type="dxa" w:w="10656"/>
            <w:vAlign w:val="top"/>
          </w:tcPr>
          <w:p>
            <w:r>
              <w:rPr>
                <w:sz w:val="16"/>
              </w:rPr>
            </w:r>
            <w:r>
              <w:rPr>
                <w:b w:val="0"/>
                <w:sz w:val="16"/>
              </w:rPr>
              <w:t>from core.runtime_config import load_runtime_config</w:t>
            </w:r>
          </w:p>
        </w:tc>
      </w:tr>
      <w:tr>
        <w:tc>
          <w:tcPr>
            <w:tcW w:type="dxa" w:w="10656"/>
            <w:vAlign w:val="top"/>
          </w:tcPr>
          <w:p>
            <w:r>
              <w:rPr>
                <w:sz w:val="16"/>
              </w:rPr>
            </w:r>
            <w:r>
              <w:rPr>
                <w:b w:val="0"/>
                <w:sz w:val="16"/>
              </w:rPr>
              <w:t>from main import EMSGatewayApplication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RuntimeConfigTests</w:t>
            </w:r>
          </w:p>
        </w:tc>
        <w:tc>
          <w:tcPr>
            <w:tcW w:type="dxa" w:w="2664"/>
            <w:vAlign w:val="top"/>
          </w:tcPr>
          <w:p>
            <w:r>
              <w:rPr>
                <w:sz w:val="16"/>
              </w:rPr>
            </w:r>
            <w:r>
              <w:rPr>
                <w:b w:val="0"/>
                <w:sz w:val="16"/>
              </w:rPr>
              <w:t>54</w:t>
            </w:r>
          </w:p>
        </w:tc>
        <w:tc>
          <w:tcPr>
            <w:tcW w:type="dxa" w:w="2664"/>
            <w:vAlign w:val="top"/>
          </w:tcPr>
          <w:p>
            <w:r>
              <w:rPr>
                <w:sz w:val="16"/>
              </w:rPr>
            </w:r>
            <w:r>
              <w:rPr>
                <w:b w:val="0"/>
                <w:sz w:val="16"/>
              </w:rPr>
              <w:t>6</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build_args</w:t>
            </w:r>
          </w:p>
        </w:tc>
        <w:tc>
          <w:tcPr>
            <w:tcW w:type="dxa" w:w="2664"/>
            <w:vAlign w:val="top"/>
          </w:tcPr>
          <w:p>
            <w:r>
              <w:rPr>
                <w:sz w:val="16"/>
              </w:rPr>
            </w:r>
            <w:r>
              <w:rPr>
                <w:b w:val="0"/>
                <w:sz w:val="16"/>
              </w:rPr>
              <w:t>19</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BMS_MODBUS_HOST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BMS_MODBUS_PORT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EMS_PCS_HOST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EMS_WEB_API_ENABLE_AUTH</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PCS_HOST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PCS_PORT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PCS_UNIT_ID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PC_TELEMETRY_IP</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WEB_API_ENABLE_AUTH</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WEB_API_PORT</w:t>
            </w:r>
          </w:p>
        </w:tc>
        <w:tc>
          <w:tcPr>
            <w:tcW w:type="dxa" w:w="5328"/>
            <w:vAlign w:val="top"/>
          </w:tcPr>
          <w:p>
            <w:r>
              <w:rPr>
                <w:sz w:val="16"/>
              </w:rPr>
            </w:r>
            <w:r>
              <w:rPr>
                <w:b w:val="0"/>
                <w:sz w:val="16"/>
              </w:rPr>
              <w:t>Uppercase command/status token extracted from this module.</w:t>
            </w:r>
          </w:p>
        </w:tc>
      </w:tr>
    </w:tbl>
    <w:p>
      <w:pPr>
        <w:pStyle w:val="Heading2"/>
      </w:pPr>
      <w:r>
        <w:t>test_storage_abstraction.py</w:t>
      </w:r>
    </w:p>
    <w:p>
      <w:r>
        <w:t>Lines: 105. Module role: Storage abstraction checks.</w:t>
        <w:br/>
        <w:br/>
        <w:t>Run from imx93_gateway:</w:t>
        <w:br/>
        <w:t xml:space="preserve">    python3 test_storage_abstraction.py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tempfile</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from pathlib import Path</w:t>
            </w:r>
          </w:p>
        </w:tc>
      </w:tr>
      <w:tr>
        <w:tc>
          <w:tcPr>
            <w:tcW w:type="dxa" w:w="10656"/>
            <w:vAlign w:val="top"/>
          </w:tcPr>
          <w:p>
            <w:r>
              <w:rPr>
                <w:sz w:val="16"/>
              </w:rPr>
            </w:r>
            <w:r>
              <w:rPr>
                <w:b w:val="0"/>
                <w:sz w:val="16"/>
              </w:rPr>
              <w:t>from core.storage import StorageManager, TelemetryStore, EventStore, ErrorStore, StorageStatus</w:t>
            </w:r>
          </w:p>
        </w:tc>
      </w:tr>
      <w:tr>
        <w:tc>
          <w:tcPr>
            <w:tcW w:type="dxa" w:w="10656"/>
            <w:vAlign w:val="top"/>
          </w:tcPr>
          <w:p>
            <w:r>
              <w:rPr>
                <w:sz w:val="16"/>
              </w:rPr>
            </w:r>
            <w:r>
              <w:rPr>
                <w:b w:val="0"/>
                <w:sz w:val="16"/>
              </w:rPr>
              <w:t>from services.log_query_service import LogQueryService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StorageAbstractionTests</w:t>
            </w:r>
          </w:p>
        </w:tc>
        <w:tc>
          <w:tcPr>
            <w:tcW w:type="dxa" w:w="2664"/>
            <w:vAlign w:val="top"/>
          </w:tcPr>
          <w:p>
            <w:r>
              <w:rPr>
                <w:sz w:val="16"/>
              </w:rPr>
            </w:r>
            <w:r>
              <w:rPr>
                <w:b w:val="0"/>
                <w:sz w:val="16"/>
              </w:rPr>
              <w:t>15</w:t>
            </w:r>
          </w:p>
        </w:tc>
        <w:tc>
          <w:tcPr>
            <w:tcW w:type="dxa" w:w="2664"/>
            <w:vAlign w:val="top"/>
          </w:tcPr>
          <w:p>
            <w:r>
              <w:rPr>
                <w:sz w:val="16"/>
              </w:rPr>
            </w:r>
            <w:r>
              <w:rPr>
                <w:b w:val="0"/>
                <w:sz w:val="16"/>
              </w:rPr>
              <w:t>3</w:t>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PCS_TEST_ERROR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PCS_TEST_EVENT</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TEST_ERROR</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TEST_EVENT</w:t>
            </w:r>
          </w:p>
        </w:tc>
        <w:tc>
          <w:tcPr>
            <w:tcW w:type="dxa" w:w="5328"/>
            <w:vAlign w:val="top"/>
          </w:tcPr>
          <w:p>
            <w:r>
              <w:rPr>
                <w:sz w:val="16"/>
              </w:rPr>
            </w:r>
            <w:r>
              <w:rPr>
                <w:b w:val="0"/>
                <w:sz w:val="16"/>
              </w:rPr>
              <w:t>Uppercase command/status token extracted from this module.</w:t>
            </w:r>
          </w:p>
        </w:tc>
      </w:tr>
    </w:tbl>
    <w:p>
      <w:pPr>
        <w:pStyle w:val="Heading2"/>
      </w:pPr>
      <w:r>
        <w:t>test_storage_logger.py</w:t>
      </w:r>
    </w:p>
    <w:p>
      <w:r>
        <w:t>Lines: 110. Module role: No module docstring. The role is inferred from its path, class/function names, imports, and extracted dictionaries.</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import time</w:t>
            </w:r>
          </w:p>
        </w:tc>
      </w:tr>
      <w:tr>
        <w:tc>
          <w:tcPr>
            <w:tcW w:type="dxa" w:w="10656"/>
            <w:vAlign w:val="top"/>
          </w:tcPr>
          <w:p>
            <w:r>
              <w:rPr>
                <w:sz w:val="16"/>
              </w:rPr>
            </w:r>
            <w:r>
              <w:rPr>
                <w:b w:val="0"/>
                <w:sz w:val="16"/>
              </w:rPr>
              <w:t>from services.storage_logger import StorageLogger</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generate_mock_chiller_data</w:t>
            </w:r>
          </w:p>
        </w:tc>
        <w:tc>
          <w:tcPr>
            <w:tcW w:type="dxa" w:w="2664"/>
            <w:vAlign w:val="top"/>
          </w:tcPr>
          <w:p>
            <w:r>
              <w:rPr>
                <w:sz w:val="16"/>
              </w:rPr>
            </w:r>
            <w:r>
              <w:rPr>
                <w:b w:val="0"/>
                <w:sz w:val="16"/>
              </w:rPr>
              <w:t>7</w:t>
            </w:r>
          </w:p>
        </w:tc>
        <w:tc>
          <w:tcPr>
            <w:tcW w:type="dxa" w:w="2664"/>
            <w:vAlign w:val="top"/>
          </w:tcPr>
          <w:p>
            <w:r>
              <w:rPr>
                <w:sz w:val="16"/>
              </w:rPr>
            </w:r>
            <w:r>
              <w:rPr>
                <w:b w:val="0"/>
                <w:sz w:val="16"/>
              </w:rPr>
              <w:t>counter</w:t>
            </w:r>
          </w:p>
        </w:tc>
        <w:tc>
          <w:tcPr>
            <w:tcW w:type="dxa" w:w="2664"/>
            <w:vAlign w:val="top"/>
          </w:tcPr>
          <w:p>
            <w:r>
              <w:rPr>
                <w:sz w:val="16"/>
              </w:rPr>
            </w:r>
            <w:r>
              <w:rPr>
                <w:b w:val="0"/>
                <w:sz w:val="16"/>
              </w:rPr>
              <w:t>This mock data represents chiller telemetry after Modbus parsing.</w:t>
              <w:br/>
              <w:t>Later this dictionary will come from actual Modbus RTU readings.</w:t>
            </w:r>
          </w:p>
        </w:tc>
      </w:tr>
      <w:tr>
        <w:tc>
          <w:tcPr>
            <w:tcW w:type="dxa" w:w="2664"/>
            <w:vAlign w:val="top"/>
          </w:tcPr>
          <w:p>
            <w:r>
              <w:rPr>
                <w:sz w:val="16"/>
              </w:rPr>
            </w:r>
            <w:r>
              <w:rPr>
                <w:b w:val="0"/>
                <w:sz w:val="16"/>
              </w:rPr>
              <w:t>main</w:t>
            </w:r>
          </w:p>
        </w:tc>
        <w:tc>
          <w:tcPr>
            <w:tcW w:type="dxa" w:w="2664"/>
            <w:vAlign w:val="top"/>
          </w:tcPr>
          <w:p>
            <w:r>
              <w:rPr>
                <w:sz w:val="16"/>
              </w:rPr>
            </w:r>
            <w:r>
              <w:rPr>
                <w:b w:val="0"/>
                <w:sz w:val="16"/>
              </w:rPr>
              <w:t>30</w:t>
            </w:r>
          </w:p>
        </w:tc>
        <w:tc>
          <w:tcPr>
            <w:tcW w:type="dxa" w:w="2664"/>
            <w:vAlign w:val="top"/>
          </w:tcPr>
          <w:p>
            <w:r>
              <w:rPr>
                <w:sz w:val="16"/>
              </w:rPr>
            </w:r>
            <w:r>
              <w:rPr>
                <w:b w:val="0"/>
                <w:sz w:val="16"/>
              </w:rPr>
            </w:r>
          </w:p>
        </w:tc>
        <w:tc>
          <w:tcPr>
            <w:tcW w:type="dxa" w:w="2664"/>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Command/status token</w:t>
            </w:r>
          </w:p>
        </w:tc>
        <w:tc>
          <w:tcPr>
            <w:tcW w:type="dxa" w:w="5328"/>
            <w:vAlign w:val="top"/>
            <w:shd w:fill="D9EAF7"/>
          </w:tcPr>
          <w:p>
            <w:r>
              <w:rPr>
                <w:sz w:val="16"/>
              </w:rPr>
            </w:r>
            <w:r>
              <w:rPr>
                <w:b/>
                <w:sz w:val="16"/>
              </w:rPr>
              <w:t>Source note</w:t>
            </w:r>
          </w:p>
        </w:tc>
      </w:tr>
      <w:tr>
        <w:tc>
          <w:tcPr>
            <w:tcW w:type="dxa" w:w="5328"/>
            <w:vAlign w:val="top"/>
          </w:tcPr>
          <w:p>
            <w:r>
              <w:rPr>
                <w:sz w:val="16"/>
              </w:rPr>
            </w:r>
            <w:r>
              <w:rPr>
                <w:b w:val="0"/>
                <w:sz w:val="16"/>
              </w:rPr>
              <w:t>AUTO</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LOGGER_TEST_COMPLETED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LOGGER_TEST_STARTED</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RUNNING</w:t>
            </w:r>
          </w:p>
        </w:tc>
        <w:tc>
          <w:tcPr>
            <w:tcW w:type="dxa" w:w="5328"/>
            <w:vAlign w:val="top"/>
          </w:tcPr>
          <w:p>
            <w:r>
              <w:rPr>
                <w:sz w:val="16"/>
              </w:rPr>
            </w:r>
            <w:r>
              <w:rPr>
                <w:b w:val="0"/>
                <w:sz w:val="16"/>
              </w:rPr>
              <w:t>Uppercase command/status token extracted from this module.</w:t>
            </w:r>
          </w:p>
        </w:tc>
      </w:tr>
      <w:tr>
        <w:tc>
          <w:tcPr>
            <w:tcW w:type="dxa" w:w="5328"/>
            <w:vAlign w:val="top"/>
          </w:tcPr>
          <w:p>
            <w:r>
              <w:rPr>
                <w:sz w:val="16"/>
              </w:rPr>
            </w:r>
            <w:r>
              <w:rPr>
                <w:b w:val="0"/>
                <w:sz w:val="16"/>
              </w:rPr>
              <w:t>STOPPED</w:t>
            </w:r>
          </w:p>
        </w:tc>
        <w:tc>
          <w:tcPr>
            <w:tcW w:type="dxa" w:w="5328"/>
            <w:vAlign w:val="top"/>
          </w:tcPr>
          <w:p>
            <w:r>
              <w:rPr>
                <w:sz w:val="16"/>
              </w:rPr>
            </w:r>
            <w:r>
              <w:rPr>
                <w:b w:val="0"/>
                <w:sz w:val="16"/>
              </w:rPr>
              <w:t>Uppercase command/status token extracted from this module.</w:t>
            </w:r>
          </w:p>
        </w:tc>
      </w:tr>
    </w:tbl>
    <w:p>
      <w:pPr>
        <w:pStyle w:val="Heading2"/>
      </w:pPr>
      <w:r>
        <w:t>test_telemetry_pipeline.py</w:t>
      </w:r>
    </w:p>
    <w:p>
      <w:r>
        <w:t>Lines: 150. Module role: Telemetry pipeline compatibility checks.</w:t>
        <w:br/>
        <w:br/>
        <w:t>Run from imx93_gateway:</w:t>
        <w:br/>
        <w:t xml:space="preserve">    python3 test_telemetry_pipeline.py</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argparse</w:t>
            </w:r>
          </w:p>
        </w:tc>
      </w:tr>
      <w:tr>
        <w:tc>
          <w:tcPr>
            <w:tcW w:type="dxa" w:w="10656"/>
            <w:vAlign w:val="top"/>
          </w:tcPr>
          <w:p>
            <w:r>
              <w:rPr>
                <w:sz w:val="16"/>
              </w:rPr>
            </w:r>
            <w:r>
              <w:rPr>
                <w:b w:val="0"/>
                <w:sz w:val="16"/>
              </w:rPr>
              <w:t>import unittest</w:t>
            </w:r>
          </w:p>
        </w:tc>
      </w:tr>
      <w:tr>
        <w:tc>
          <w:tcPr>
            <w:tcW w:type="dxa" w:w="10656"/>
            <w:vAlign w:val="top"/>
          </w:tcPr>
          <w:p>
            <w:r>
              <w:rPr>
                <w:sz w:val="16"/>
              </w:rPr>
            </w:r>
            <w:r>
              <w:rPr>
                <w:b w:val="0"/>
                <w:sz w:val="16"/>
              </w:rPr>
              <w:t>from core.telemetry_pipeline import TelemetryPipeline, TelemetryPipelineConfig</w:t>
            </w:r>
          </w:p>
        </w:tc>
      </w:tr>
      <w:tr>
        <w:tc>
          <w:tcPr>
            <w:tcW w:type="dxa" w:w="10656"/>
            <w:vAlign w:val="top"/>
          </w:tcPr>
          <w:p>
            <w:r>
              <w:rPr>
                <w:sz w:val="16"/>
              </w:rPr>
            </w:r>
            <w:r>
              <w:rPr>
                <w:b w:val="0"/>
                <w:sz w:val="16"/>
              </w:rPr>
              <w:t>from main import EMSGatewayApplication</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Class</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Methods</w:t>
            </w:r>
          </w:p>
        </w:tc>
        <w:tc>
          <w:tcPr>
            <w:tcW w:type="dxa" w:w="2664"/>
            <w:vAlign w:val="top"/>
            <w:shd w:fill="D9EAF7"/>
          </w:tcPr>
          <w:p>
            <w:r>
              <w:rPr>
                <w:sz w:val="16"/>
              </w:rPr>
            </w:r>
            <w:r>
              <w:rPr>
                <w:b/>
                <w:sz w:val="16"/>
              </w:rPr>
              <w:t>Purpose</w:t>
            </w:r>
          </w:p>
        </w:tc>
      </w:tr>
      <w:tr>
        <w:tc>
          <w:tcPr>
            <w:tcW w:type="dxa" w:w="2664"/>
            <w:vAlign w:val="top"/>
          </w:tcPr>
          <w:p>
            <w:r>
              <w:rPr>
                <w:sz w:val="16"/>
              </w:rPr>
            </w:r>
            <w:r>
              <w:rPr>
                <w:b w:val="0"/>
                <w:sz w:val="16"/>
              </w:rPr>
              <w:t>FakeAdapter</w:t>
            </w:r>
          </w:p>
        </w:tc>
        <w:tc>
          <w:tcPr>
            <w:tcW w:type="dxa" w:w="2664"/>
            <w:vAlign w:val="top"/>
          </w:tcPr>
          <w:p>
            <w:r>
              <w:rPr>
                <w:sz w:val="16"/>
              </w:rPr>
            </w:r>
            <w:r>
              <w:rPr>
                <w:b w:val="0"/>
                <w:sz w:val="16"/>
              </w:rPr>
              <w:t>15</w:t>
            </w:r>
          </w:p>
        </w:tc>
        <w:tc>
          <w:tcPr>
            <w:tcW w:type="dxa" w:w="2664"/>
            <w:vAlign w:val="top"/>
          </w:tcPr>
          <w:p>
            <w:r>
              <w:rPr>
                <w:sz w:val="16"/>
              </w:rPr>
            </w:r>
            <w:r>
              <w:rPr>
                <w:b w:val="0"/>
                <w:sz w:val="16"/>
              </w:rPr>
              <w:t>2</w:t>
            </w:r>
          </w:p>
        </w:tc>
        <w:tc>
          <w:tcPr>
            <w:tcW w:type="dxa" w:w="2664"/>
            <w:vAlign w:val="top"/>
          </w:tcPr>
          <w:p>
            <w:r>
              <w:rPr>
                <w:sz w:val="16"/>
              </w:rPr>
            </w:r>
            <w:r>
              <w:rPr>
                <w:b w:val="0"/>
                <w:sz w:val="16"/>
              </w:rPr>
            </w:r>
          </w:p>
        </w:tc>
      </w:tr>
      <w:tr>
        <w:tc>
          <w:tcPr>
            <w:tcW w:type="dxa" w:w="2664"/>
            <w:vAlign w:val="top"/>
          </w:tcPr>
          <w:p>
            <w:r>
              <w:rPr>
                <w:sz w:val="16"/>
              </w:rPr>
            </w:r>
            <w:r>
              <w:rPr>
                <w:b w:val="0"/>
                <w:sz w:val="16"/>
              </w:rPr>
              <w:t>TelemetryPipelineTests</w:t>
            </w:r>
          </w:p>
        </w:tc>
        <w:tc>
          <w:tcPr>
            <w:tcW w:type="dxa" w:w="2664"/>
            <w:vAlign w:val="top"/>
          </w:tcPr>
          <w:p>
            <w:r>
              <w:rPr>
                <w:sz w:val="16"/>
              </w:rPr>
            </w:r>
            <w:r>
              <w:rPr>
                <w:b w:val="0"/>
                <w:sz w:val="16"/>
              </w:rPr>
              <w:t>28</w:t>
            </w:r>
          </w:p>
        </w:tc>
        <w:tc>
          <w:tcPr>
            <w:tcW w:type="dxa" w:w="2664"/>
            <w:vAlign w:val="top"/>
          </w:tcPr>
          <w:p>
            <w:r>
              <w:rPr>
                <w:sz w:val="16"/>
              </w:rPr>
            </w:r>
            <w:r>
              <w:rPr>
                <w:b w:val="0"/>
                <w:sz w:val="16"/>
              </w:rPr>
              <w:t>5</w:t>
            </w:r>
          </w:p>
        </w:tc>
        <w:tc>
          <w:tcPr>
            <w:tcW w:type="dxa" w:w="2664"/>
            <w:vAlign w:val="top"/>
          </w:tcPr>
          <w:p>
            <w:r>
              <w:rPr>
                <w:sz w:val="16"/>
              </w:rPr>
            </w:r>
            <w:r>
              <w:rPr>
                <w:b w:val="0"/>
                <w:sz w:val="16"/>
              </w:rPr>
            </w:r>
          </w:p>
        </w:tc>
      </w:tr>
    </w:tbl>
    <w:p>
      <w:pPr>
        <w:pStyle w:val="Heading2"/>
      </w:pPr>
      <w:r>
        <w:t>utils/__init__.py</w:t>
      </w:r>
    </w:p>
    <w:p>
      <w:r>
        <w:t>Lines: 0. Module role: No module docstring. The role is inferred from its path, class/function names, imports, and extracted dictionaries.</w:t>
      </w:r>
    </w:p>
    <w:p>
      <w:pPr>
        <w:pStyle w:val="Heading2"/>
      </w:pPr>
      <w:r>
        <w:t>utils/logger.py</w:t>
      </w:r>
    </w:p>
    <w:p>
      <w:r>
        <w:t>Lines: 30. Module role: Simple logger utility for i.MX93 EMS Gateway.</w:t>
        <w:br/>
        <w:br/>
        <w:t>Currently the project mainly uses print() statements.</w:t>
        <w:br/>
        <w:t>This file is added so later we can shift to proper logging</w:t>
        <w:br/>
        <w:t>without changing the whole codebase.</w:t>
      </w:r>
    </w:p>
    <w:tbl>
      <w:tblPr>
        <w:tblStyle w:val="TableGrid"/>
        <w:tblW w:type="auto" w:w="0"/>
        <w:jc w:val="center"/>
        <w:tblLook w:firstColumn="1" w:firstRow="1" w:lastColumn="0" w:lastRow="0" w:noHBand="0" w:noVBand="1" w:val="04A0"/>
      </w:tblPr>
      <w:tblGrid>
        <w:gridCol w:w="10656"/>
      </w:tblGrid>
      <w:tr>
        <w:tc>
          <w:tcPr>
            <w:tcW w:type="dxa" w:w="10656"/>
            <w:vAlign w:val="top"/>
            <w:shd w:fill="D9EAF7"/>
          </w:tcPr>
          <w:p>
            <w:r>
              <w:rPr>
                <w:sz w:val="16"/>
              </w:rPr>
            </w:r>
            <w:r>
              <w:rPr>
                <w:b/>
                <w:sz w:val="16"/>
              </w:rPr>
              <w:t>Imports / dependencies</w:t>
            </w:r>
          </w:p>
        </w:tc>
      </w:tr>
      <w:tr>
        <w:tc>
          <w:tcPr>
            <w:tcW w:type="dxa" w:w="10656"/>
            <w:vAlign w:val="top"/>
          </w:tcPr>
          <w:p>
            <w:r>
              <w:rPr>
                <w:sz w:val="16"/>
              </w:rPr>
            </w:r>
            <w:r>
              <w:rPr>
                <w:b w:val="0"/>
                <w:sz w:val="16"/>
              </w:rPr>
              <w:t>import logging</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top"/>
            <w:shd w:fill="D9EAF7"/>
          </w:tcPr>
          <w:p>
            <w:r>
              <w:rPr>
                <w:sz w:val="16"/>
              </w:rPr>
            </w:r>
            <w:r>
              <w:rPr>
                <w:b/>
                <w:sz w:val="16"/>
              </w:rPr>
              <w:t>Function</w:t>
            </w:r>
          </w:p>
        </w:tc>
        <w:tc>
          <w:tcPr>
            <w:tcW w:type="dxa" w:w="2664"/>
            <w:vAlign w:val="top"/>
            <w:shd w:fill="D9EAF7"/>
          </w:tcPr>
          <w:p>
            <w:r>
              <w:rPr>
                <w:sz w:val="16"/>
              </w:rPr>
            </w:r>
            <w:r>
              <w:rPr>
                <w:b/>
                <w:sz w:val="16"/>
              </w:rPr>
              <w:t>Line</w:t>
            </w:r>
          </w:p>
        </w:tc>
        <w:tc>
          <w:tcPr>
            <w:tcW w:type="dxa" w:w="2664"/>
            <w:vAlign w:val="top"/>
            <w:shd w:fill="D9EAF7"/>
          </w:tcPr>
          <w:p>
            <w:r>
              <w:rPr>
                <w:sz w:val="16"/>
              </w:rPr>
            </w:r>
            <w:r>
              <w:rPr>
                <w:b/>
                <w:sz w:val="16"/>
              </w:rPr>
              <w:t>Args</w:t>
            </w:r>
          </w:p>
        </w:tc>
        <w:tc>
          <w:tcPr>
            <w:tcW w:type="dxa" w:w="2664"/>
            <w:vAlign w:val="top"/>
            <w:shd w:fill="D9EAF7"/>
          </w:tcPr>
          <w:p>
            <w:r>
              <w:rPr>
                <w:sz w:val="16"/>
              </w:rPr>
            </w:r>
            <w:r>
              <w:rPr>
                <w:b/>
                <w:sz w:val="16"/>
              </w:rPr>
              <w:t>Doc/purpose</w:t>
            </w:r>
          </w:p>
        </w:tc>
      </w:tr>
      <w:tr>
        <w:tc>
          <w:tcPr>
            <w:tcW w:type="dxa" w:w="2664"/>
            <w:vAlign w:val="top"/>
          </w:tcPr>
          <w:p>
            <w:r>
              <w:rPr>
                <w:sz w:val="16"/>
              </w:rPr>
            </w:r>
            <w:r>
              <w:rPr>
                <w:b w:val="0"/>
                <w:sz w:val="16"/>
              </w:rPr>
              <w:t>get_logger</w:t>
            </w:r>
          </w:p>
        </w:tc>
        <w:tc>
          <w:tcPr>
            <w:tcW w:type="dxa" w:w="2664"/>
            <w:vAlign w:val="top"/>
          </w:tcPr>
          <w:p>
            <w:r>
              <w:rPr>
                <w:sz w:val="16"/>
              </w:rPr>
            </w:r>
            <w:r>
              <w:rPr>
                <w:b w:val="0"/>
                <w:sz w:val="16"/>
              </w:rPr>
              <w:t>12</w:t>
            </w:r>
          </w:p>
        </w:tc>
        <w:tc>
          <w:tcPr>
            <w:tcW w:type="dxa" w:w="2664"/>
            <w:vAlign w:val="top"/>
          </w:tcPr>
          <w:p>
            <w:r>
              <w:rPr>
                <w:sz w:val="16"/>
              </w:rPr>
            </w:r>
            <w:r>
              <w:rPr>
                <w:b w:val="0"/>
                <w:sz w:val="16"/>
              </w:rPr>
              <w:t>name</w:t>
            </w:r>
          </w:p>
        </w:tc>
        <w:tc>
          <w:tcPr>
            <w:tcW w:type="dxa" w:w="2664"/>
            <w:vAlign w:val="top"/>
          </w:tcPr>
          <w:p>
            <w:r>
              <w:rPr>
                <w:sz w:val="16"/>
              </w:rPr>
            </w:r>
            <w:r>
              <w:rPr>
                <w:b w:val="0"/>
                <w:sz w:val="16"/>
              </w:rPr>
            </w:r>
          </w:p>
        </w:tc>
      </w:tr>
    </w:tbl>
    <w:p>
      <w:r>
        <w:br w:type="page"/>
      </w:r>
    </w:p>
    <w:p>
      <w:pPr>
        <w:pStyle w:val="Heading1"/>
      </w:pPr>
      <w:r>
        <w:t>Part 12 - Complete Class and Function Inventory</w:t>
      </w:r>
    </w:p>
    <w:p>
      <w:pPr>
        <w:pStyle w:val="Heading2"/>
      </w:pPr>
      <w:r>
        <w:t>bms_modbus_tcp_cli.py</w:t>
      </w:r>
    </w:p>
    <w:p>
      <w:pPr>
        <w:pStyle w:val="Heading3"/>
      </w:pPr>
      <w:r>
        <w:t>Class CliConfig at line 85</w:t>
      </w:r>
    </w:p>
    <w:p>
      <w:r>
        <w:t>No class docstring.</w:t>
      </w:r>
    </w:p>
    <w:p>
      <w:pPr>
        <w:pStyle w:val="Heading3"/>
      </w:pPr>
      <w:r>
        <w:t>Class BmsCliClient at line 115</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116</w:t>
            </w:r>
          </w:p>
        </w:tc>
        <w:tc>
          <w:tcPr>
            <w:tcW w:type="dxa" w:w="2131"/>
            <w:vAlign w:val="top"/>
          </w:tcPr>
          <w:p>
            <w:r>
              <w:rPr>
                <w:sz w:val="16"/>
              </w:rPr>
            </w:r>
            <w:r>
              <w:rPr>
                <w:b w:val="0"/>
                <w:sz w:val="16"/>
              </w:rPr>
              <w:t>self, config</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connect</w:t>
            </w:r>
          </w:p>
        </w:tc>
        <w:tc>
          <w:tcPr>
            <w:tcW w:type="dxa" w:w="2131"/>
            <w:vAlign w:val="top"/>
          </w:tcPr>
          <w:p>
            <w:r>
              <w:rPr>
                <w:sz w:val="16"/>
              </w:rPr>
            </w:r>
            <w:r>
              <w:rPr>
                <w:b w:val="0"/>
                <w:sz w:val="16"/>
              </w:rPr>
              <w:t>122</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close</w:t>
            </w:r>
          </w:p>
        </w:tc>
        <w:tc>
          <w:tcPr>
            <w:tcW w:type="dxa" w:w="2131"/>
            <w:vAlign w:val="top"/>
          </w:tcPr>
          <w:p>
            <w:r>
              <w:rPr>
                <w:sz w:val="16"/>
              </w:rPr>
            </w:r>
            <w:r>
              <w:rPr>
                <w:b w:val="0"/>
                <w:sz w:val="16"/>
              </w:rPr>
              <w:t>125</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_addr</w:t>
            </w:r>
          </w:p>
        </w:tc>
        <w:tc>
          <w:tcPr>
            <w:tcW w:type="dxa" w:w="2131"/>
            <w:vAlign w:val="top"/>
          </w:tcPr>
          <w:p>
            <w:r>
              <w:rPr>
                <w:sz w:val="16"/>
              </w:rPr>
            </w:r>
            <w:r>
              <w:rPr>
                <w:b w:val="0"/>
                <w:sz w:val="16"/>
              </w:rPr>
              <w:t>131</w:t>
            </w:r>
          </w:p>
        </w:tc>
        <w:tc>
          <w:tcPr>
            <w:tcW w:type="dxa" w:w="2131"/>
            <w:vAlign w:val="top"/>
          </w:tcPr>
          <w:p>
            <w:r>
              <w:rPr>
                <w:sz w:val="16"/>
              </w:rPr>
            </w:r>
            <w:r>
              <w:rPr>
                <w:b w:val="0"/>
                <w:sz w:val="16"/>
              </w:rPr>
              <w:t>self, address</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read_holding_registers</w:t>
            </w:r>
          </w:p>
        </w:tc>
        <w:tc>
          <w:tcPr>
            <w:tcW w:type="dxa" w:w="2131"/>
            <w:vAlign w:val="top"/>
          </w:tcPr>
          <w:p>
            <w:r>
              <w:rPr>
                <w:sz w:val="16"/>
              </w:rPr>
            </w:r>
            <w:r>
              <w:rPr>
                <w:b w:val="0"/>
                <w:sz w:val="16"/>
              </w:rPr>
              <w:t>134</w:t>
            </w:r>
          </w:p>
        </w:tc>
        <w:tc>
          <w:tcPr>
            <w:tcW w:type="dxa" w:w="2131"/>
            <w:vAlign w:val="top"/>
          </w:tcPr>
          <w:p>
            <w:r>
              <w:rPr>
                <w:sz w:val="16"/>
              </w:rPr>
            </w:r>
            <w:r>
              <w:rPr>
                <w:b w:val="0"/>
                <w:sz w:val="16"/>
              </w:rPr>
              <w:t>self, address, count</w:t>
            </w:r>
          </w:p>
        </w:tc>
        <w:tc>
          <w:tcPr>
            <w:tcW w:type="dxa" w:w="2131"/>
            <w:vAlign w:val="top"/>
          </w:tcPr>
          <w:p>
            <w:r>
              <w:rPr>
                <w:sz w:val="16"/>
              </w:rPr>
            </w:r>
            <w:r>
              <w:rPr>
                <w:b w:val="0"/>
                <w:sz w:val="16"/>
              </w:rPr>
              <w:t>List[int]</w:t>
            </w:r>
          </w:p>
        </w:tc>
        <w:tc>
          <w:tcPr>
            <w:tcW w:type="dxa" w:w="2131"/>
            <w:vAlign w:val="top"/>
          </w:tcPr>
          <w:p>
            <w:r>
              <w:rPr>
                <w:sz w:val="16"/>
              </w:rPr>
            </w:r>
            <w:r>
              <w:rPr>
                <w:b w:val="0"/>
                <w:sz w:val="16"/>
              </w:rPr>
            </w:r>
          </w:p>
        </w:tc>
      </w:tr>
      <w:tr>
        <w:tc>
          <w:tcPr>
            <w:tcW w:type="dxa" w:w="2131"/>
            <w:vAlign w:val="top"/>
          </w:tcPr>
          <w:p>
            <w:r>
              <w:rPr>
                <w:sz w:val="16"/>
              </w:rPr>
            </w:r>
            <w:r>
              <w:rPr>
                <w:b w:val="0"/>
                <w:sz w:val="16"/>
              </w:rPr>
              <w:t>write_register</w:t>
            </w:r>
          </w:p>
        </w:tc>
        <w:tc>
          <w:tcPr>
            <w:tcW w:type="dxa" w:w="2131"/>
            <w:vAlign w:val="top"/>
          </w:tcPr>
          <w:p>
            <w:r>
              <w:rPr>
                <w:sz w:val="16"/>
              </w:rPr>
            </w:r>
            <w:r>
              <w:rPr>
                <w:b w:val="0"/>
                <w:sz w:val="16"/>
              </w:rPr>
              <w:t>164</w:t>
            </w:r>
          </w:p>
        </w:tc>
        <w:tc>
          <w:tcPr>
            <w:tcW w:type="dxa" w:w="2131"/>
            <w:vAlign w:val="top"/>
          </w:tcPr>
          <w:p>
            <w:r>
              <w:rPr>
                <w:sz w:val="16"/>
              </w:rPr>
            </w:r>
            <w:r>
              <w:rPr>
                <w:b w:val="0"/>
                <w:sz w:val="16"/>
              </w:rPr>
              <w:t>self, address, value</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read_measurements</w:t>
            </w:r>
          </w:p>
        </w:tc>
        <w:tc>
          <w:tcPr>
            <w:tcW w:type="dxa" w:w="2131"/>
            <w:vAlign w:val="top"/>
          </w:tcPr>
          <w:p>
            <w:r>
              <w:rPr>
                <w:sz w:val="16"/>
              </w:rPr>
            </w:r>
            <w:r>
              <w:rPr>
                <w:b w:val="0"/>
                <w:sz w:val="16"/>
              </w:rPr>
              <w:t>192</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read_status_block</w:t>
            </w:r>
          </w:p>
        </w:tc>
        <w:tc>
          <w:tcPr>
            <w:tcW w:type="dxa" w:w="2131"/>
            <w:vAlign w:val="top"/>
          </w:tcPr>
          <w:p>
            <w:r>
              <w:rPr>
                <w:sz w:val="16"/>
              </w:rPr>
            </w:r>
            <w:r>
              <w:rPr>
                <w:b w:val="0"/>
                <w:sz w:val="16"/>
              </w:rPr>
              <w:t>197</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read_core_payload</w:t>
            </w:r>
          </w:p>
        </w:tc>
        <w:tc>
          <w:tcPr>
            <w:tcW w:type="dxa" w:w="2131"/>
            <w:vAlign w:val="top"/>
          </w:tcPr>
          <w:p>
            <w:r>
              <w:rPr>
                <w:sz w:val="16"/>
              </w:rPr>
            </w:r>
            <w:r>
              <w:rPr>
                <w:b w:val="0"/>
                <w:sz w:val="16"/>
              </w:rPr>
              <w:t>202</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write_control</w:t>
            </w:r>
          </w:p>
        </w:tc>
        <w:tc>
          <w:tcPr>
            <w:tcW w:type="dxa" w:w="2131"/>
            <w:vAlign w:val="top"/>
          </w:tcPr>
          <w:p>
            <w:r>
              <w:rPr>
                <w:sz w:val="16"/>
              </w:rPr>
            </w:r>
            <w:r>
              <w:rPr>
                <w:b w:val="0"/>
                <w:sz w:val="16"/>
              </w:rPr>
              <w:t>212</w:t>
            </w:r>
          </w:p>
        </w:tc>
        <w:tc>
          <w:tcPr>
            <w:tcW w:type="dxa" w:w="2131"/>
            <w:vAlign w:val="top"/>
          </w:tcPr>
          <w:p>
            <w:r>
              <w:rPr>
                <w:sz w:val="16"/>
              </w:rPr>
            </w:r>
            <w:r>
              <w:rPr>
                <w:b w:val="0"/>
                <w:sz w:val="16"/>
              </w:rPr>
              <w:t>self, control_key, value_key</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start_insulation_sampling</w:t>
            </w:r>
          </w:p>
        </w:tc>
        <w:tc>
          <w:tcPr>
            <w:tcW w:type="dxa" w:w="2131"/>
            <w:vAlign w:val="top"/>
          </w:tcPr>
          <w:p>
            <w:r>
              <w:rPr>
                <w:sz w:val="16"/>
              </w:rPr>
            </w:r>
            <w:r>
              <w:rPr>
                <w:b w:val="0"/>
                <w:sz w:val="16"/>
              </w:rPr>
              <w:t>222</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start_precharge</w:t>
            </w:r>
          </w:p>
        </w:tc>
        <w:tc>
          <w:tcPr>
            <w:tcW w:type="dxa" w:w="2131"/>
            <w:vAlign w:val="top"/>
          </w:tcPr>
          <w:p>
            <w:r>
              <w:rPr>
                <w:sz w:val="16"/>
              </w:rPr>
            </w:r>
            <w:r>
              <w:rPr>
                <w:b w:val="0"/>
                <w:sz w:val="16"/>
              </w:rPr>
              <w:t>225</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stop_precharge</w:t>
            </w:r>
          </w:p>
        </w:tc>
        <w:tc>
          <w:tcPr>
            <w:tcW w:type="dxa" w:w="2131"/>
            <w:vAlign w:val="top"/>
          </w:tcPr>
          <w:p>
            <w:r>
              <w:rPr>
                <w:sz w:val="16"/>
              </w:rPr>
            </w:r>
            <w:r>
              <w:rPr>
                <w:b w:val="0"/>
                <w:sz w:val="16"/>
              </w:rPr>
              <w:t>228</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reset_bcu</w:t>
            </w:r>
          </w:p>
        </w:tc>
        <w:tc>
          <w:tcPr>
            <w:tcW w:type="dxa" w:w="2131"/>
            <w:vAlign w:val="top"/>
          </w:tcPr>
          <w:p>
            <w:r>
              <w:rPr>
                <w:sz w:val="16"/>
              </w:rPr>
            </w:r>
            <w:r>
              <w:rPr>
                <w:b w:val="0"/>
                <w:sz w:val="16"/>
              </w:rPr>
              <w:t>231</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fan_auto</w:t>
            </w:r>
          </w:p>
        </w:tc>
        <w:tc>
          <w:tcPr>
            <w:tcW w:type="dxa" w:w="2131"/>
            <w:vAlign w:val="top"/>
          </w:tcPr>
          <w:p>
            <w:r>
              <w:rPr>
                <w:sz w:val="16"/>
              </w:rPr>
            </w:r>
            <w:r>
              <w:rPr>
                <w:b w:val="0"/>
                <w:sz w:val="16"/>
              </w:rPr>
              <w:t>234</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fan_on</w:t>
            </w:r>
          </w:p>
        </w:tc>
        <w:tc>
          <w:tcPr>
            <w:tcW w:type="dxa" w:w="2131"/>
            <w:vAlign w:val="top"/>
          </w:tcPr>
          <w:p>
            <w:r>
              <w:rPr>
                <w:sz w:val="16"/>
              </w:rPr>
            </w:r>
            <w:r>
              <w:rPr>
                <w:b w:val="0"/>
                <w:sz w:val="16"/>
              </w:rPr>
              <w:t>237</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fan_off</w:t>
            </w:r>
          </w:p>
        </w:tc>
        <w:tc>
          <w:tcPr>
            <w:tcW w:type="dxa" w:w="2131"/>
            <w:vAlign w:val="top"/>
          </w:tcPr>
          <w:p>
            <w:r>
              <w:rPr>
                <w:sz w:val="16"/>
              </w:rPr>
            </w:r>
            <w:r>
              <w:rPr>
                <w:b w:val="0"/>
                <w:sz w:val="16"/>
              </w:rPr>
              <w:t>240</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print_section</w:t>
            </w:r>
          </w:p>
        </w:tc>
        <w:tc>
          <w:tcPr>
            <w:tcW w:type="dxa" w:w="2131"/>
            <w:vAlign w:val="top"/>
          </w:tcPr>
          <w:p>
            <w:r>
              <w:rPr>
                <w:sz w:val="16"/>
              </w:rPr>
            </w:r>
            <w:r>
              <w:rPr>
                <w:b w:val="0"/>
                <w:sz w:val="16"/>
              </w:rPr>
              <w:t>93</w:t>
            </w:r>
          </w:p>
        </w:tc>
        <w:tc>
          <w:tcPr>
            <w:tcW w:type="dxa" w:w="2131"/>
            <w:vAlign w:val="top"/>
          </w:tcPr>
          <w:p>
            <w:r>
              <w:rPr>
                <w:sz w:val="16"/>
              </w:rPr>
            </w:r>
            <w:r>
              <w:rPr>
                <w:b w:val="0"/>
                <w:sz w:val="16"/>
              </w:rPr>
              <w:t>title</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format_value</w:t>
            </w:r>
          </w:p>
        </w:tc>
        <w:tc>
          <w:tcPr>
            <w:tcW w:type="dxa" w:w="2131"/>
            <w:vAlign w:val="top"/>
          </w:tcPr>
          <w:p>
            <w:r>
              <w:rPr>
                <w:sz w:val="16"/>
              </w:rPr>
            </w:r>
            <w:r>
              <w:rPr>
                <w:b w:val="0"/>
                <w:sz w:val="16"/>
              </w:rPr>
              <w:t>99</w:t>
            </w:r>
          </w:p>
        </w:tc>
        <w:tc>
          <w:tcPr>
            <w:tcW w:type="dxa" w:w="2131"/>
            <w:vAlign w:val="top"/>
          </w:tcPr>
          <w:p>
            <w:r>
              <w:rPr>
                <w:sz w:val="16"/>
              </w:rPr>
            </w:r>
            <w:r>
              <w:rPr>
                <w:b w:val="0"/>
                <w:sz w:val="16"/>
              </w:rPr>
              <w:t>value, unit</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print_kv</w:t>
            </w:r>
          </w:p>
        </w:tc>
        <w:tc>
          <w:tcPr>
            <w:tcW w:type="dxa" w:w="2131"/>
            <w:vAlign w:val="top"/>
          </w:tcPr>
          <w:p>
            <w:r>
              <w:rPr>
                <w:sz w:val="16"/>
              </w:rPr>
            </w:r>
            <w:r>
              <w:rPr>
                <w:b w:val="0"/>
                <w:sz w:val="16"/>
              </w:rPr>
              <w:t>111</w:t>
            </w:r>
          </w:p>
        </w:tc>
        <w:tc>
          <w:tcPr>
            <w:tcW w:type="dxa" w:w="2131"/>
            <w:vAlign w:val="top"/>
          </w:tcPr>
          <w:p>
            <w:r>
              <w:rPr>
                <w:sz w:val="16"/>
              </w:rPr>
            </w:r>
            <w:r>
              <w:rPr>
                <w:b w:val="0"/>
                <w:sz w:val="16"/>
              </w:rPr>
              <w:t>key, value, unit</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print_core_payload</w:t>
            </w:r>
          </w:p>
        </w:tc>
        <w:tc>
          <w:tcPr>
            <w:tcW w:type="dxa" w:w="2131"/>
            <w:vAlign w:val="top"/>
          </w:tcPr>
          <w:p>
            <w:r>
              <w:rPr>
                <w:sz w:val="16"/>
              </w:rPr>
            </w:r>
            <w:r>
              <w:rPr>
                <w:b w:val="0"/>
                <w:sz w:val="16"/>
              </w:rPr>
              <w:t>244</w:t>
            </w:r>
          </w:p>
        </w:tc>
        <w:tc>
          <w:tcPr>
            <w:tcW w:type="dxa" w:w="2131"/>
            <w:vAlign w:val="top"/>
          </w:tcPr>
          <w:p>
            <w:r>
              <w:rPr>
                <w:sz w:val="16"/>
              </w:rPr>
            </w:r>
            <w:r>
              <w:rPr>
                <w:b w:val="0"/>
                <w:sz w:val="16"/>
              </w:rPr>
              <w:t>payload</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print_status_block</w:t>
            </w:r>
          </w:p>
        </w:tc>
        <w:tc>
          <w:tcPr>
            <w:tcW w:type="dxa" w:w="2131"/>
            <w:vAlign w:val="top"/>
          </w:tcPr>
          <w:p>
            <w:r>
              <w:rPr>
                <w:sz w:val="16"/>
              </w:rPr>
            </w:r>
            <w:r>
              <w:rPr>
                <w:b w:val="0"/>
                <w:sz w:val="16"/>
              </w:rPr>
              <w:t>292</w:t>
            </w:r>
          </w:p>
        </w:tc>
        <w:tc>
          <w:tcPr>
            <w:tcW w:type="dxa" w:w="2131"/>
            <w:vAlign w:val="top"/>
          </w:tcPr>
          <w:p>
            <w:r>
              <w:rPr>
                <w:sz w:val="16"/>
              </w:rPr>
            </w:r>
            <w:r>
              <w:rPr>
                <w:b w:val="0"/>
                <w:sz w:val="16"/>
              </w:rPr>
              <w:t>status</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print_alarms</w:t>
            </w:r>
          </w:p>
        </w:tc>
        <w:tc>
          <w:tcPr>
            <w:tcW w:type="dxa" w:w="2131"/>
            <w:vAlign w:val="top"/>
          </w:tcPr>
          <w:p>
            <w:r>
              <w:rPr>
                <w:sz w:val="16"/>
              </w:rPr>
            </w:r>
            <w:r>
              <w:rPr>
                <w:b w:val="0"/>
                <w:sz w:val="16"/>
              </w:rPr>
              <w:t>312</w:t>
            </w:r>
          </w:p>
        </w:tc>
        <w:tc>
          <w:tcPr>
            <w:tcW w:type="dxa" w:w="2131"/>
            <w:vAlign w:val="top"/>
          </w:tcPr>
          <w:p>
            <w:r>
              <w:rPr>
                <w:sz w:val="16"/>
              </w:rPr>
            </w:r>
            <w:r>
              <w:rPr>
                <w:b w:val="0"/>
                <w:sz w:val="16"/>
              </w:rPr>
              <w:t>status</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print_measurements</w:t>
            </w:r>
          </w:p>
        </w:tc>
        <w:tc>
          <w:tcPr>
            <w:tcW w:type="dxa" w:w="2131"/>
            <w:vAlign w:val="top"/>
          </w:tcPr>
          <w:p>
            <w:r>
              <w:rPr>
                <w:sz w:val="16"/>
              </w:rPr>
            </w:r>
            <w:r>
              <w:rPr>
                <w:b w:val="0"/>
                <w:sz w:val="16"/>
              </w:rPr>
              <w:t>342</w:t>
            </w:r>
          </w:p>
        </w:tc>
        <w:tc>
          <w:tcPr>
            <w:tcW w:type="dxa" w:w="2131"/>
            <w:vAlign w:val="top"/>
          </w:tcPr>
          <w:p>
            <w:r>
              <w:rPr>
                <w:sz w:val="16"/>
              </w:rPr>
            </w:r>
            <w:r>
              <w:rPr>
                <w:b w:val="0"/>
                <w:sz w:val="16"/>
              </w:rPr>
              <w:t>measurements</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parse_args</w:t>
            </w:r>
          </w:p>
        </w:tc>
        <w:tc>
          <w:tcPr>
            <w:tcW w:type="dxa" w:w="2131"/>
            <w:vAlign w:val="top"/>
          </w:tcPr>
          <w:p>
            <w:r>
              <w:rPr>
                <w:sz w:val="16"/>
              </w:rPr>
            </w:r>
            <w:r>
              <w:rPr>
                <w:b w:val="0"/>
                <w:sz w:val="16"/>
              </w:rPr>
              <w:t>348</w:t>
            </w:r>
          </w:p>
        </w:tc>
        <w:tc>
          <w:tcPr>
            <w:tcW w:type="dxa" w:w="2131"/>
            <w:vAlign w:val="top"/>
          </w:tcPr>
          <w:p>
            <w:r>
              <w:rPr>
                <w:sz w:val="16"/>
              </w:rPr>
            </w:r>
            <w:r>
              <w:rPr>
                <w:b w:val="0"/>
                <w:sz w:val="16"/>
              </w:rPr>
            </w:r>
          </w:p>
        </w:tc>
        <w:tc>
          <w:tcPr>
            <w:tcW w:type="dxa" w:w="2131"/>
            <w:vAlign w:val="top"/>
          </w:tcPr>
          <w:p>
            <w:r>
              <w:rPr>
                <w:sz w:val="16"/>
              </w:rPr>
            </w:r>
            <w:r>
              <w:rPr>
                <w:b w:val="0"/>
                <w:sz w:val="16"/>
              </w:rPr>
              <w:t>argparse.Namespace</w:t>
            </w:r>
          </w:p>
        </w:tc>
        <w:tc>
          <w:tcPr>
            <w:tcW w:type="dxa" w:w="2131"/>
            <w:vAlign w:val="top"/>
          </w:tcPr>
          <w:p>
            <w:r>
              <w:rPr>
                <w:sz w:val="16"/>
              </w:rPr>
            </w:r>
            <w:r>
              <w:rPr>
                <w:b w:val="0"/>
                <w:sz w:val="16"/>
              </w:rPr>
            </w:r>
          </w:p>
        </w:tc>
      </w:tr>
      <w:tr>
        <w:tc>
          <w:tcPr>
            <w:tcW w:type="dxa" w:w="2131"/>
            <w:vAlign w:val="top"/>
          </w:tcPr>
          <w:p>
            <w:r>
              <w:rPr>
                <w:sz w:val="16"/>
              </w:rPr>
            </w:r>
            <w:r>
              <w:rPr>
                <w:b w:val="0"/>
                <w:sz w:val="16"/>
              </w:rPr>
              <w:t>main</w:t>
            </w:r>
          </w:p>
        </w:tc>
        <w:tc>
          <w:tcPr>
            <w:tcW w:type="dxa" w:w="2131"/>
            <w:vAlign w:val="top"/>
          </w:tcPr>
          <w:p>
            <w:r>
              <w:rPr>
                <w:sz w:val="16"/>
              </w:rPr>
            </w:r>
            <w:r>
              <w:rPr>
                <w:b w:val="0"/>
                <w:sz w:val="16"/>
              </w:rPr>
              <w:t>377</w:t>
            </w:r>
          </w:p>
        </w:tc>
        <w:tc>
          <w:tcPr>
            <w:tcW w:type="dxa" w:w="2131"/>
            <w:vAlign w:val="top"/>
          </w:tcPr>
          <w:p>
            <w:r>
              <w:rPr>
                <w:sz w:val="16"/>
              </w:rPr>
            </w:r>
            <w:r>
              <w:rPr>
                <w:b w:val="0"/>
                <w:sz w:val="16"/>
              </w:rPr>
            </w:r>
          </w:p>
        </w:tc>
        <w:tc>
          <w:tcPr>
            <w:tcW w:type="dxa" w:w="2131"/>
            <w:vAlign w:val="top"/>
          </w:tcPr>
          <w:p>
            <w:r>
              <w:rPr>
                <w:sz w:val="16"/>
              </w:rPr>
            </w:r>
            <w:r>
              <w:rPr>
                <w:b w:val="0"/>
                <w:sz w:val="16"/>
              </w:rPr>
              <w:t>int</w:t>
            </w:r>
          </w:p>
        </w:tc>
        <w:tc>
          <w:tcPr>
            <w:tcW w:type="dxa" w:w="2131"/>
            <w:vAlign w:val="top"/>
          </w:tcPr>
          <w:p>
            <w:r>
              <w:rPr>
                <w:sz w:val="16"/>
              </w:rPr>
            </w:r>
            <w:r>
              <w:rPr>
                <w:b w:val="0"/>
                <w:sz w:val="16"/>
              </w:rPr>
            </w:r>
          </w:p>
        </w:tc>
      </w:tr>
    </w:tbl>
    <w:p>
      <w:pPr>
        <w:pStyle w:val="Heading2"/>
      </w:pPr>
      <w:r>
        <w:t>core/app/gateway_application.py</w:t>
      </w:r>
    </w:p>
    <w:p>
      <w:pPr>
        <w:pStyle w:val="Heading3"/>
      </w:pPr>
      <w:r>
        <w:t>Class EMSGatewayApplication at line 63</w:t>
      </w:r>
    </w:p>
    <w:p>
      <w:r>
        <w:t>Main EMS Gateway Application.</w:t>
        <w:br/>
        <w:br/>
        <w:t>This class owns:</w:t>
        <w:br/>
        <w:t>- Chiller Modbus RTU driver/service</w:t>
        <w:br/>
        <w:t>- PCS Modbus TCP service</w:t>
        <w:br/>
        <w:t>- BMS/BCU Modbus TCP service</w:t>
        <w:br/>
        <w:t>- UDP telemetry streamer</w:t>
        <w:br/>
        <w:t>- TCP command server</w:t>
        <w:br/>
        <w:t>- HTTP log API server</w:t>
        <w:br/>
        <w:t>- Web dashboard REST/SSE API server</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77</w:t>
            </w:r>
          </w:p>
        </w:tc>
        <w:tc>
          <w:tcPr>
            <w:tcW w:type="dxa" w:w="2131"/>
            <w:vAlign w:val="top"/>
          </w:tcPr>
          <w:p>
            <w:r>
              <w:rPr>
                <w:sz w:val="16"/>
              </w:rPr>
            </w:r>
            <w:r>
              <w:rPr>
                <w:b w:val="0"/>
                <w:sz w:val="16"/>
              </w:rPr>
              <w:t>self, args</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_now</w:t>
            </w:r>
          </w:p>
        </w:tc>
        <w:tc>
          <w:tcPr>
            <w:tcW w:type="dxa" w:w="2131"/>
            <w:vAlign w:val="top"/>
          </w:tcPr>
          <w:p>
            <w:r>
              <w:rPr>
                <w:sz w:val="16"/>
              </w:rPr>
            </w:r>
            <w:r>
              <w:rPr>
                <w:b w:val="0"/>
                <w:sz w:val="16"/>
              </w:rPr>
              <w:t>294</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_validate_legacy_protocol_support</w:t>
            </w:r>
          </w:p>
        </w:tc>
        <w:tc>
          <w:tcPr>
            <w:tcW w:type="dxa" w:w="2131"/>
            <w:vAlign w:val="top"/>
          </w:tcPr>
          <w:p>
            <w:r>
              <w:rPr>
                <w:sz w:val="16"/>
              </w:rPr>
            </w:r>
            <w:r>
              <w:rPr>
                <w:b w:val="0"/>
                <w:sz w:val="16"/>
              </w:rPr>
              <w:t>297</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Fail early if an enabled asset requests a protocol not wired yet.</w:t>
            </w:r>
          </w:p>
        </w:tc>
      </w:tr>
      <w:tr>
        <w:tc>
          <w:tcPr>
            <w:tcW w:type="dxa" w:w="2131"/>
            <w:vAlign w:val="top"/>
          </w:tcPr>
          <w:p>
            <w:r>
              <w:rPr>
                <w:sz w:val="16"/>
              </w:rPr>
            </w:r>
            <w:r>
              <w:rPr>
                <w:b w:val="0"/>
                <w:sz w:val="16"/>
              </w:rPr>
              <w:t>_response</w:t>
            </w:r>
          </w:p>
        </w:tc>
        <w:tc>
          <w:tcPr>
            <w:tcW w:type="dxa" w:w="2131"/>
            <w:vAlign w:val="top"/>
          </w:tcPr>
          <w:p>
            <w:r>
              <w:rPr>
                <w:sz w:val="16"/>
              </w:rPr>
            </w:r>
            <w:r>
              <w:rPr>
                <w:b w:val="0"/>
                <w:sz w:val="16"/>
              </w:rPr>
              <w:t>313</w:t>
            </w:r>
          </w:p>
        </w:tc>
        <w:tc>
          <w:tcPr>
            <w:tcW w:type="dxa" w:w="2131"/>
            <w:vAlign w:val="top"/>
          </w:tcPr>
          <w:p>
            <w:r>
              <w:rPr>
                <w:sz w:val="16"/>
              </w:rPr>
            </w:r>
            <w:r>
              <w:rPr>
                <w:b w:val="0"/>
                <w:sz w:val="16"/>
              </w:rPr>
              <w:t>self, request_id, command, status, message, data</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_register_asset_service</w:t>
            </w:r>
          </w:p>
        </w:tc>
        <w:tc>
          <w:tcPr>
            <w:tcW w:type="dxa" w:w="2131"/>
            <w:vAlign w:val="top"/>
          </w:tcPr>
          <w:p>
            <w:r>
              <w:rPr>
                <w:sz w:val="16"/>
              </w:rPr>
            </w:r>
            <w:r>
              <w:rPr>
                <w:b w:val="0"/>
                <w:sz w:val="16"/>
              </w:rPr>
              <w:t>331</w:t>
            </w:r>
          </w:p>
        </w:tc>
        <w:tc>
          <w:tcPr>
            <w:tcW w:type="dxa" w:w="2131"/>
            <w:vAlign w:val="top"/>
          </w:tcPr>
          <w:p>
            <w:r>
              <w:rPr>
                <w:sz w:val="16"/>
              </w:rPr>
            </w:r>
            <w:r>
              <w:rPr>
                <w:b w:val="0"/>
                <w:sz w:val="16"/>
              </w:rPr>
              <w:t>self</w:t>
            </w:r>
          </w:p>
        </w:tc>
        <w:tc>
          <w:tcPr>
            <w:tcW w:type="dxa" w:w="2131"/>
            <w:vAlign w:val="top"/>
          </w:tcPr>
          <w:p>
            <w:r>
              <w:rPr>
                <w:sz w:val="16"/>
              </w:rPr>
            </w:r>
            <w:r>
              <w:rPr>
                <w:b w:val="0"/>
                <w:sz w:val="16"/>
              </w:rPr>
              <w:t>AssetDescriptor</w:t>
            </w:r>
          </w:p>
        </w:tc>
        <w:tc>
          <w:tcPr>
            <w:tcW w:type="dxa" w:w="2131"/>
            <w:vAlign w:val="top"/>
          </w:tcPr>
          <w:p>
            <w:r>
              <w:rPr>
                <w:sz w:val="16"/>
              </w:rPr>
            </w:r>
            <w:r>
              <w:rPr>
                <w:b w:val="0"/>
                <w:sz w:val="16"/>
              </w:rPr>
              <w:t>Register a started asset and return its descriptor.</w:t>
            </w:r>
          </w:p>
        </w:tc>
      </w:tr>
      <w:tr>
        <w:tc>
          <w:tcPr>
            <w:tcW w:type="dxa" w:w="2131"/>
            <w:vAlign w:val="top"/>
          </w:tcPr>
          <w:p>
            <w:r>
              <w:rPr>
                <w:sz w:val="16"/>
              </w:rPr>
            </w:r>
            <w:r>
              <w:rPr>
                <w:b w:val="0"/>
                <w:sz w:val="16"/>
              </w:rPr>
              <w:t>_register_asset_adapter</w:t>
            </w:r>
          </w:p>
        </w:tc>
        <w:tc>
          <w:tcPr>
            <w:tcW w:type="dxa" w:w="2131"/>
            <w:vAlign w:val="top"/>
          </w:tcPr>
          <w:p>
            <w:r>
              <w:rPr>
                <w:sz w:val="16"/>
              </w:rPr>
            </w:r>
            <w:r>
              <w:rPr>
                <w:b w:val="0"/>
                <w:sz w:val="16"/>
              </w:rPr>
              <w:t>364</w:t>
            </w:r>
          </w:p>
        </w:tc>
        <w:tc>
          <w:tcPr>
            <w:tcW w:type="dxa" w:w="2131"/>
            <w:vAlign w:val="top"/>
          </w:tcPr>
          <w:p>
            <w:r>
              <w:rPr>
                <w:sz w:val="16"/>
              </w:rPr>
            </w:r>
            <w:r>
              <w:rPr>
                <w:b w:val="0"/>
                <w:sz w:val="16"/>
              </w:rPr>
              <w:t>self, adapter</w:t>
            </w:r>
          </w:p>
        </w:tc>
        <w:tc>
          <w:tcPr>
            <w:tcW w:type="dxa" w:w="2131"/>
            <w:vAlign w:val="top"/>
          </w:tcPr>
          <w:p>
            <w:r>
              <w:rPr>
                <w:sz w:val="16"/>
              </w:rPr>
            </w:r>
            <w:r>
              <w:rPr>
                <w:b w:val="0"/>
                <w:sz w:val="16"/>
              </w:rPr>
              <w:t>None</w:t>
            </w:r>
          </w:p>
        </w:tc>
        <w:tc>
          <w:tcPr>
            <w:tcW w:type="dxa" w:w="2131"/>
            <w:vAlign w:val="top"/>
          </w:tcPr>
          <w:p>
            <w:r>
              <w:rPr>
                <w:sz w:val="16"/>
              </w:rPr>
            </w:r>
            <w:r>
              <w:rPr>
                <w:b w:val="0"/>
                <w:sz w:val="16"/>
              </w:rPr>
              <w:t>Register a asset adapter without changing external contracts.</w:t>
            </w:r>
          </w:p>
        </w:tc>
      </w:tr>
      <w:tr>
        <w:tc>
          <w:tcPr>
            <w:tcW w:type="dxa" w:w="2131"/>
            <w:vAlign w:val="top"/>
          </w:tcPr>
          <w:p>
            <w:r>
              <w:rPr>
                <w:sz w:val="16"/>
              </w:rPr>
            </w:r>
            <w:r>
              <w:rPr>
                <w:b w:val="0"/>
                <w:sz w:val="16"/>
              </w:rPr>
              <w:t>_get_asset_adapter</w:t>
            </w:r>
          </w:p>
        </w:tc>
        <w:tc>
          <w:tcPr>
            <w:tcW w:type="dxa" w:w="2131"/>
            <w:vAlign w:val="top"/>
          </w:tcPr>
          <w:p>
            <w:r>
              <w:rPr>
                <w:sz w:val="16"/>
              </w:rPr>
            </w:r>
            <w:r>
              <w:rPr>
                <w:b w:val="0"/>
                <w:sz w:val="16"/>
              </w:rPr>
              <w:t>369</w:t>
            </w:r>
          </w:p>
        </w:tc>
        <w:tc>
          <w:tcPr>
            <w:tcW w:type="dxa" w:w="2131"/>
            <w:vAlign w:val="top"/>
          </w:tcPr>
          <w:p>
            <w:r>
              <w:rPr>
                <w:sz w:val="16"/>
              </w:rPr>
            </w:r>
            <w:r>
              <w:rPr>
                <w:b w:val="0"/>
                <w:sz w:val="16"/>
              </w:rPr>
              <w:t>self, asset_key</w:t>
            </w:r>
          </w:p>
        </w:tc>
        <w:tc>
          <w:tcPr>
            <w:tcW w:type="dxa" w:w="2131"/>
            <w:vAlign w:val="top"/>
          </w:tcPr>
          <w:p>
            <w:r>
              <w:rPr>
                <w:sz w:val="16"/>
              </w:rPr>
            </w:r>
            <w:r>
              <w:rPr>
                <w:b w:val="0"/>
                <w:sz w:val="16"/>
              </w:rPr>
              <w:t>Optional[BaseAssetAdapter]</w:t>
            </w:r>
          </w:p>
        </w:tc>
        <w:tc>
          <w:tcPr>
            <w:tcW w:type="dxa" w:w="2131"/>
            <w:vAlign w:val="top"/>
          </w:tcPr>
          <w:p>
            <w:r>
              <w:rPr>
                <w:sz w:val="16"/>
              </w:rPr>
            </w:r>
            <w:r>
              <w:rPr>
                <w:b w:val="0"/>
                <w:sz w:val="16"/>
              </w:rPr>
            </w:r>
          </w:p>
        </w:tc>
      </w:tr>
      <w:tr>
        <w:tc>
          <w:tcPr>
            <w:tcW w:type="dxa" w:w="2131"/>
            <w:vAlign w:val="top"/>
          </w:tcPr>
          <w:p>
            <w:r>
              <w:rPr>
                <w:sz w:val="16"/>
              </w:rPr>
            </w:r>
            <w:r>
              <w:rPr>
                <w:b w:val="0"/>
                <w:sz w:val="16"/>
              </w:rPr>
              <w:t>_asset_adapter_status</w:t>
            </w:r>
          </w:p>
        </w:tc>
        <w:tc>
          <w:tcPr>
            <w:tcW w:type="dxa" w:w="2131"/>
            <w:vAlign w:val="top"/>
          </w:tcPr>
          <w:p>
            <w:r>
              <w:rPr>
                <w:sz w:val="16"/>
              </w:rPr>
            </w:r>
            <w:r>
              <w:rPr>
                <w:b w:val="0"/>
                <w:sz w:val="16"/>
              </w:rPr>
              <w:t>373</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start</w:t>
            </w:r>
          </w:p>
        </w:tc>
        <w:tc>
          <w:tcPr>
            <w:tcW w:type="dxa" w:w="2131"/>
            <w:vAlign w:val="top"/>
          </w:tcPr>
          <w:p>
            <w:r>
              <w:rPr>
                <w:sz w:val="16"/>
              </w:rPr>
            </w:r>
            <w:r>
              <w:rPr>
                <w:b w:val="0"/>
                <w:sz w:val="16"/>
              </w:rPr>
              <w:t>390</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_start_mock_service</w:t>
            </w:r>
          </w:p>
        </w:tc>
        <w:tc>
          <w:tcPr>
            <w:tcW w:type="dxa" w:w="2131"/>
            <w:vAlign w:val="top"/>
          </w:tcPr>
          <w:p>
            <w:r>
              <w:rPr>
                <w:sz w:val="16"/>
              </w:rPr>
            </w:r>
            <w:r>
              <w:rPr>
                <w:b w:val="0"/>
                <w:sz w:val="16"/>
              </w:rPr>
              <w:t>446</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_start_real_chiller_service</w:t>
            </w:r>
          </w:p>
        </w:tc>
        <w:tc>
          <w:tcPr>
            <w:tcW w:type="dxa" w:w="2131"/>
            <w:vAlign w:val="top"/>
          </w:tcPr>
          <w:p>
            <w:r>
              <w:rPr>
                <w:sz w:val="16"/>
              </w:rPr>
            </w:r>
            <w:r>
              <w:rPr>
                <w:b w:val="0"/>
                <w:sz w:val="16"/>
              </w:rPr>
              <w:t>469</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_start_pcs_service</w:t>
            </w:r>
          </w:p>
        </w:tc>
        <w:tc>
          <w:tcPr>
            <w:tcW w:type="dxa" w:w="2131"/>
            <w:vAlign w:val="top"/>
          </w:tcPr>
          <w:p>
            <w:r>
              <w:rPr>
                <w:sz w:val="16"/>
              </w:rPr>
            </w:r>
            <w:r>
              <w:rPr>
                <w:b w:val="0"/>
                <w:sz w:val="16"/>
              </w:rPr>
              <w:t>530</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_start_bms_service</w:t>
            </w:r>
          </w:p>
        </w:tc>
        <w:tc>
          <w:tcPr>
            <w:tcW w:type="dxa" w:w="2131"/>
            <w:vAlign w:val="top"/>
          </w:tcPr>
          <w:p>
            <w:r>
              <w:rPr>
                <w:sz w:val="16"/>
              </w:rPr>
            </w:r>
            <w:r>
              <w:rPr>
                <w:b w:val="0"/>
                <w:sz w:val="16"/>
              </w:rPr>
              <w:t>588</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_start_udp_streamer</w:t>
            </w:r>
          </w:p>
        </w:tc>
        <w:tc>
          <w:tcPr>
            <w:tcW w:type="dxa" w:w="2131"/>
            <w:vAlign w:val="top"/>
          </w:tcPr>
          <w:p>
            <w:r>
              <w:rPr>
                <w:sz w:val="16"/>
              </w:rPr>
            </w:r>
            <w:r>
              <w:rPr>
                <w:b w:val="0"/>
                <w:sz w:val="16"/>
              </w:rPr>
              <w:t>663</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_start_tcp_server</w:t>
            </w:r>
          </w:p>
        </w:tc>
        <w:tc>
          <w:tcPr>
            <w:tcW w:type="dxa" w:w="2131"/>
            <w:vAlign w:val="top"/>
          </w:tcPr>
          <w:p>
            <w:r>
              <w:rPr>
                <w:sz w:val="16"/>
              </w:rPr>
            </w:r>
            <w:r>
              <w:rPr>
                <w:b w:val="0"/>
                <w:sz w:val="16"/>
              </w:rPr>
              <w:t>675</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_ensure_log_query_service</w:t>
            </w:r>
          </w:p>
        </w:tc>
        <w:tc>
          <w:tcPr>
            <w:tcW w:type="dxa" w:w="2131"/>
            <w:vAlign w:val="top"/>
          </w:tcPr>
          <w:p>
            <w:r>
              <w:rPr>
                <w:sz w:val="16"/>
              </w:rPr>
            </w:r>
            <w:r>
              <w:rPr>
                <w:b w:val="0"/>
                <w:sz w:val="16"/>
              </w:rPr>
              <w:t>686</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_start_log_http_server</w:t>
            </w:r>
          </w:p>
        </w:tc>
        <w:tc>
          <w:tcPr>
            <w:tcW w:type="dxa" w:w="2131"/>
            <w:vAlign w:val="top"/>
          </w:tcPr>
          <w:p>
            <w:r>
              <w:rPr>
                <w:sz w:val="16"/>
              </w:rPr>
            </w:r>
            <w:r>
              <w:rPr>
                <w:b w:val="0"/>
                <w:sz w:val="16"/>
              </w:rPr>
              <w:t>696</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_start_web_api_server</w:t>
            </w:r>
          </w:p>
        </w:tc>
        <w:tc>
          <w:tcPr>
            <w:tcW w:type="dxa" w:w="2131"/>
            <w:vAlign w:val="top"/>
          </w:tcPr>
          <w:p>
            <w:r>
              <w:rPr>
                <w:sz w:val="16"/>
              </w:rPr>
            </w:r>
            <w:r>
              <w:rPr>
                <w:b w:val="0"/>
                <w:sz w:val="16"/>
              </w:rPr>
              <w:t>709</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get_udp_telemetry_packet</w:t>
            </w:r>
          </w:p>
        </w:tc>
        <w:tc>
          <w:tcPr>
            <w:tcW w:type="dxa" w:w="2131"/>
            <w:vAlign w:val="top"/>
          </w:tcPr>
          <w:p>
            <w:r>
              <w:rPr>
                <w:sz w:val="16"/>
              </w:rPr>
            </w:r>
            <w:r>
              <w:rPr>
                <w:b w:val="0"/>
                <w:sz w:val="16"/>
              </w:rPr>
              <w:t>735</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Return one combined EMS telemetry packet.</w:t>
              <w:br/>
              <w:br/>
              <w:t>Telemetry collection and packet composition are delegated to</w:t>
              <w:br/>
              <w:t>core.telemetry_pipeline.TelemetryPipeline. The returned packet remains</w:t>
              <w:br/>
              <w:t>backward-compatible with the existing Flutter UDP parser and the web</w:t>
              <w:br/>
              <w:t>dashboard API callback.</w:t>
            </w:r>
          </w:p>
        </w:tc>
      </w:tr>
      <w:tr>
        <w:tc>
          <w:tcPr>
            <w:tcW w:type="dxa" w:w="2131"/>
            <w:vAlign w:val="top"/>
          </w:tcPr>
          <w:p>
            <w:r>
              <w:rPr>
                <w:sz w:val="16"/>
              </w:rPr>
            </w:r>
            <w:r>
              <w:rPr>
                <w:b w:val="0"/>
                <w:sz w:val="16"/>
              </w:rPr>
              <w:t>_get_chiller_telemetry_fallback</w:t>
            </w:r>
          </w:p>
        </w:tc>
        <w:tc>
          <w:tcPr>
            <w:tcW w:type="dxa" w:w="2131"/>
            <w:vAlign w:val="top"/>
          </w:tcPr>
          <w:p>
            <w:r>
              <w:rPr>
                <w:sz w:val="16"/>
              </w:rPr>
            </w:r>
            <w:r>
              <w:rPr>
                <w:b w:val="0"/>
                <w:sz w:val="16"/>
              </w:rPr>
              <w:t>761</w:t>
            </w:r>
          </w:p>
        </w:tc>
        <w:tc>
          <w:tcPr>
            <w:tcW w:type="dxa" w:w="2131"/>
            <w:vAlign w:val="top"/>
          </w:tcPr>
          <w:p>
            <w:r>
              <w:rPr>
                <w:sz w:val="16"/>
              </w:rPr>
            </w:r>
            <w:r>
              <w:rPr>
                <w:b w:val="0"/>
                <w:sz w:val="16"/>
              </w:rPr>
              <w:t>self</w:t>
            </w:r>
          </w:p>
        </w:tc>
        <w:tc>
          <w:tcPr>
            <w:tcW w:type="dxa" w:w="2131"/>
            <w:vAlign w:val="top"/>
          </w:tcPr>
          <w:p>
            <w:r>
              <w:rPr>
                <w:sz w:val="16"/>
              </w:rPr>
            </w:r>
            <w:r>
              <w:rPr>
                <w:b w:val="0"/>
                <w:sz w:val="16"/>
              </w:rPr>
              <w:t>Optional[Dict[str, Any]]</w:t>
            </w:r>
          </w:p>
        </w:tc>
        <w:tc>
          <w:tcPr>
            <w:tcW w:type="dxa" w:w="2131"/>
            <w:vAlign w:val="top"/>
          </w:tcPr>
          <w:p>
            <w:r>
              <w:rPr>
                <w:sz w:val="16"/>
              </w:rPr>
            </w:r>
            <w:r>
              <w:rPr>
                <w:b w:val="0"/>
                <w:sz w:val="16"/>
              </w:rPr>
              <w:t>Legacy chiller telemetry fallback used only if adapter is unavailable.</w:t>
            </w:r>
          </w:p>
        </w:tc>
      </w:tr>
      <w:tr>
        <w:tc>
          <w:tcPr>
            <w:tcW w:type="dxa" w:w="2131"/>
            <w:vAlign w:val="top"/>
          </w:tcPr>
          <w:p>
            <w:r>
              <w:rPr>
                <w:sz w:val="16"/>
              </w:rPr>
            </w:r>
            <w:r>
              <w:rPr>
                <w:b w:val="0"/>
                <w:sz w:val="16"/>
              </w:rPr>
              <w:t>_get_pcs_telemetry_fallback</w:t>
            </w:r>
          </w:p>
        </w:tc>
        <w:tc>
          <w:tcPr>
            <w:tcW w:type="dxa" w:w="2131"/>
            <w:vAlign w:val="top"/>
          </w:tcPr>
          <w:p>
            <w:r>
              <w:rPr>
                <w:sz w:val="16"/>
              </w:rPr>
            </w:r>
            <w:r>
              <w:rPr>
                <w:b w:val="0"/>
                <w:sz w:val="16"/>
              </w:rPr>
              <w:t>769</w:t>
            </w:r>
          </w:p>
        </w:tc>
        <w:tc>
          <w:tcPr>
            <w:tcW w:type="dxa" w:w="2131"/>
            <w:vAlign w:val="top"/>
          </w:tcPr>
          <w:p>
            <w:r>
              <w:rPr>
                <w:sz w:val="16"/>
              </w:rPr>
            </w:r>
            <w:r>
              <w:rPr>
                <w:b w:val="0"/>
                <w:sz w:val="16"/>
              </w:rPr>
              <w:t>self</w:t>
            </w:r>
          </w:p>
        </w:tc>
        <w:tc>
          <w:tcPr>
            <w:tcW w:type="dxa" w:w="2131"/>
            <w:vAlign w:val="top"/>
          </w:tcPr>
          <w:p>
            <w:r>
              <w:rPr>
                <w:sz w:val="16"/>
              </w:rPr>
            </w:r>
            <w:r>
              <w:rPr>
                <w:b w:val="0"/>
                <w:sz w:val="16"/>
              </w:rPr>
              <w:t>Optional[Dict[str, Any]]</w:t>
            </w:r>
          </w:p>
        </w:tc>
        <w:tc>
          <w:tcPr>
            <w:tcW w:type="dxa" w:w="2131"/>
            <w:vAlign w:val="top"/>
          </w:tcPr>
          <w:p>
            <w:r>
              <w:rPr>
                <w:sz w:val="16"/>
              </w:rPr>
            </w:r>
            <w:r>
              <w:rPr>
                <w:b w:val="0"/>
                <w:sz w:val="16"/>
              </w:rPr>
              <w:t>Legacy PCS telemetry fallback used only if adapter is unavailable.</w:t>
            </w:r>
          </w:p>
        </w:tc>
      </w:tr>
      <w:tr>
        <w:tc>
          <w:tcPr>
            <w:tcW w:type="dxa" w:w="2131"/>
            <w:vAlign w:val="top"/>
          </w:tcPr>
          <w:p>
            <w:r>
              <w:rPr>
                <w:sz w:val="16"/>
              </w:rPr>
            </w:r>
            <w:r>
              <w:rPr>
                <w:b w:val="0"/>
                <w:sz w:val="16"/>
              </w:rPr>
              <w:t>_get_bms_telemetry_fallback</w:t>
            </w:r>
          </w:p>
        </w:tc>
        <w:tc>
          <w:tcPr>
            <w:tcW w:type="dxa" w:w="2131"/>
            <w:vAlign w:val="top"/>
          </w:tcPr>
          <w:p>
            <w:r>
              <w:rPr>
                <w:sz w:val="16"/>
              </w:rPr>
            </w:r>
            <w:r>
              <w:rPr>
                <w:b w:val="0"/>
                <w:sz w:val="16"/>
              </w:rPr>
              <w:t>775</w:t>
            </w:r>
          </w:p>
        </w:tc>
        <w:tc>
          <w:tcPr>
            <w:tcW w:type="dxa" w:w="2131"/>
            <w:vAlign w:val="top"/>
          </w:tcPr>
          <w:p>
            <w:r>
              <w:rPr>
                <w:sz w:val="16"/>
              </w:rPr>
            </w:r>
            <w:r>
              <w:rPr>
                <w:b w:val="0"/>
                <w:sz w:val="16"/>
              </w:rPr>
              <w:t>self</w:t>
            </w:r>
          </w:p>
        </w:tc>
        <w:tc>
          <w:tcPr>
            <w:tcW w:type="dxa" w:w="2131"/>
            <w:vAlign w:val="top"/>
          </w:tcPr>
          <w:p>
            <w:r>
              <w:rPr>
                <w:sz w:val="16"/>
              </w:rPr>
            </w:r>
            <w:r>
              <w:rPr>
                <w:b w:val="0"/>
                <w:sz w:val="16"/>
              </w:rPr>
              <w:t>Optional[Dict[str, Any]]</w:t>
            </w:r>
          </w:p>
        </w:tc>
        <w:tc>
          <w:tcPr>
            <w:tcW w:type="dxa" w:w="2131"/>
            <w:vAlign w:val="top"/>
          </w:tcPr>
          <w:p>
            <w:r>
              <w:rPr>
                <w:sz w:val="16"/>
              </w:rPr>
            </w:r>
            <w:r>
              <w:rPr>
                <w:b w:val="0"/>
                <w:sz w:val="16"/>
              </w:rPr>
              <w:t>Legacy BMS telemetry fallback used only if adapter is unavailable.</w:t>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785</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Dict[str, Any]</w:t>
            </w:r>
          </w:p>
        </w:tc>
        <w:tc>
          <w:tcPr>
            <w:tcW w:type="dxa" w:w="2131"/>
            <w:vAlign w:val="top"/>
          </w:tcPr>
          <w:p>
            <w:r>
              <w:rPr>
                <w:sz w:val="16"/>
              </w:rPr>
            </w:r>
            <w:r>
              <w:rPr>
                <w:b w:val="0"/>
                <w:sz w:val="16"/>
              </w:rPr>
              <w:t>Dispatch one TCP/Web command through the command dispatcher.</w:t>
            </w:r>
          </w:p>
        </w:tc>
      </w:tr>
      <w:tr>
        <w:tc>
          <w:tcPr>
            <w:tcW w:type="dxa" w:w="2131"/>
            <w:vAlign w:val="top"/>
          </w:tcPr>
          <w:p>
            <w:r>
              <w:rPr>
                <w:sz w:val="16"/>
              </w:rPr>
            </w:r>
            <w:r>
              <w:rPr>
                <w:b w:val="0"/>
                <w:sz w:val="16"/>
              </w:rPr>
              <w:t>_execute_chiller_command</w:t>
            </w:r>
          </w:p>
        </w:tc>
        <w:tc>
          <w:tcPr>
            <w:tcW w:type="dxa" w:w="2131"/>
            <w:vAlign w:val="top"/>
          </w:tcPr>
          <w:p>
            <w:r>
              <w:rPr>
                <w:sz w:val="16"/>
              </w:rPr>
            </w:r>
            <w:r>
              <w:rPr>
                <w:b w:val="0"/>
                <w:sz w:val="16"/>
              </w:rPr>
              <w:t>798</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Dict[str, Any]</w:t>
            </w:r>
          </w:p>
        </w:tc>
        <w:tc>
          <w:tcPr>
            <w:tcW w:type="dxa" w:w="2131"/>
            <w:vAlign w:val="top"/>
          </w:tcPr>
          <w:p>
            <w:r>
              <w:rPr>
                <w:sz w:val="16"/>
              </w:rPr>
            </w:r>
            <w:r>
              <w:rPr>
                <w:b w:val="0"/>
                <w:sz w:val="16"/>
              </w:rPr>
              <w:t>Legacy chiller fallback used only if the adapter is unavailable.</w:t>
            </w:r>
          </w:p>
        </w:tc>
      </w:tr>
      <w:tr>
        <w:tc>
          <w:tcPr>
            <w:tcW w:type="dxa" w:w="2131"/>
            <w:vAlign w:val="top"/>
          </w:tcPr>
          <w:p>
            <w:r>
              <w:rPr>
                <w:sz w:val="16"/>
              </w:rPr>
            </w:r>
            <w:r>
              <w:rPr>
                <w:b w:val="0"/>
                <w:sz w:val="16"/>
              </w:rPr>
              <w:t>_execute_bms_command</w:t>
            </w:r>
          </w:p>
        </w:tc>
        <w:tc>
          <w:tcPr>
            <w:tcW w:type="dxa" w:w="2131"/>
            <w:vAlign w:val="top"/>
          </w:tcPr>
          <w:p>
            <w:r>
              <w:rPr>
                <w:sz w:val="16"/>
              </w:rPr>
            </w:r>
            <w:r>
              <w:rPr>
                <w:b w:val="0"/>
                <w:sz w:val="16"/>
              </w:rPr>
              <w:t>816</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_bms_command_response</w:t>
            </w:r>
          </w:p>
        </w:tc>
        <w:tc>
          <w:tcPr>
            <w:tcW w:type="dxa" w:w="2131"/>
            <w:vAlign w:val="top"/>
          </w:tcPr>
          <w:p>
            <w:r>
              <w:rPr>
                <w:sz w:val="16"/>
              </w:rPr>
            </w:r>
            <w:r>
              <w:rPr>
                <w:b w:val="0"/>
                <w:sz w:val="16"/>
              </w:rPr>
              <w:t>839</w:t>
            </w:r>
          </w:p>
        </w:tc>
        <w:tc>
          <w:tcPr>
            <w:tcW w:type="dxa" w:w="2131"/>
            <w:vAlign w:val="top"/>
          </w:tcPr>
          <w:p>
            <w:r>
              <w:rPr>
                <w:sz w:val="16"/>
              </w:rPr>
            </w:r>
            <w:r>
              <w:rPr>
                <w:b w:val="0"/>
                <w:sz w:val="16"/>
              </w:rPr>
              <w:t>self, request_id, command, result</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_execute_pcs_command</w:t>
            </w:r>
          </w:p>
        </w:tc>
        <w:tc>
          <w:tcPr>
            <w:tcW w:type="dxa" w:w="2131"/>
            <w:vAlign w:val="top"/>
          </w:tcPr>
          <w:p>
            <w:r>
              <w:rPr>
                <w:sz w:val="16"/>
              </w:rPr>
            </w:r>
            <w:r>
              <w:rPr>
                <w:b w:val="0"/>
                <w:sz w:val="16"/>
              </w:rPr>
              <w:t>856</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_pcs_command_response</w:t>
            </w:r>
          </w:p>
        </w:tc>
        <w:tc>
          <w:tcPr>
            <w:tcW w:type="dxa" w:w="2131"/>
            <w:vAlign w:val="top"/>
          </w:tcPr>
          <w:p>
            <w:r>
              <w:rPr>
                <w:sz w:val="16"/>
              </w:rPr>
            </w:r>
            <w:r>
              <w:rPr>
                <w:b w:val="0"/>
                <w:sz w:val="16"/>
              </w:rPr>
              <w:t>949</w:t>
            </w:r>
          </w:p>
        </w:tc>
        <w:tc>
          <w:tcPr>
            <w:tcW w:type="dxa" w:w="2131"/>
            <w:vAlign w:val="top"/>
          </w:tcPr>
          <w:p>
            <w:r>
              <w:rPr>
                <w:sz w:val="16"/>
              </w:rPr>
            </w:r>
            <w:r>
              <w:rPr>
                <w:b w:val="0"/>
                <w:sz w:val="16"/>
              </w:rPr>
              <w:t>self, request_id, command, result</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get_status_packet</w:t>
            </w:r>
          </w:p>
        </w:tc>
        <w:tc>
          <w:tcPr>
            <w:tcW w:type="dxa" w:w="2131"/>
            <w:vAlign w:val="top"/>
          </w:tcPr>
          <w:p>
            <w:r>
              <w:rPr>
                <w:sz w:val="16"/>
              </w:rPr>
            </w:r>
            <w:r>
              <w:rPr>
                <w:b w:val="0"/>
                <w:sz w:val="16"/>
              </w:rPr>
              <w:t>973</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run_forever</w:t>
            </w:r>
          </w:p>
        </w:tc>
        <w:tc>
          <w:tcPr>
            <w:tcW w:type="dxa" w:w="2131"/>
            <w:vAlign w:val="top"/>
          </w:tcPr>
          <w:p>
            <w:r>
              <w:rPr>
                <w:sz w:val="16"/>
              </w:rPr>
            </w:r>
            <w:r>
              <w:rPr>
                <w:b w:val="0"/>
                <w:sz w:val="16"/>
              </w:rPr>
              <w:t>1046</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w:t>
            </w:r>
          </w:p>
        </w:tc>
        <w:tc>
          <w:tcPr>
            <w:tcW w:type="dxa" w:w="2131"/>
            <w:vAlign w:val="top"/>
          </w:tcPr>
          <w:p>
            <w:r>
              <w:rPr>
                <w:sz w:val="16"/>
              </w:rPr>
            </w:r>
            <w:r>
              <w:rPr>
                <w:b w:val="0"/>
                <w:sz w:val="16"/>
              </w:rPr>
              <w:t>1054</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print_startup_banner</w:t>
            </w:r>
          </w:p>
        </w:tc>
        <w:tc>
          <w:tcPr>
            <w:tcW w:type="dxa" w:w="2131"/>
            <w:vAlign w:val="top"/>
          </w:tcPr>
          <w:p>
            <w:r>
              <w:rPr>
                <w:sz w:val="16"/>
              </w:rPr>
            </w:r>
            <w:r>
              <w:rPr>
                <w:b w:val="0"/>
                <w:sz w:val="16"/>
              </w:rPr>
              <w:t>1119</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bl>
    <w:p>
      <w:pPr>
        <w:pStyle w:val="Heading4"/>
      </w:pPr>
      <w:r>
        <w:t>Return dictionary in EMSGatewayApplication._response line 321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4"/>
      </w:pPr>
      <w:r>
        <w:t>Return dictionary in EMSGatewayApplication.get_status_packet line 974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chiller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pcs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bms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network</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udp_streamer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tcp_server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log_http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web_api</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asset_registry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asset_adapters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command_dispatcher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telemetry_pipeline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runtime_config</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configured_assets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asset_factory_plan</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get_config_value</w:t>
            </w:r>
          </w:p>
        </w:tc>
        <w:tc>
          <w:tcPr>
            <w:tcW w:type="dxa" w:w="2131"/>
            <w:vAlign w:val="top"/>
          </w:tcPr>
          <w:p>
            <w:r>
              <w:rPr>
                <w:sz w:val="16"/>
              </w:rPr>
            </w:r>
            <w:r>
              <w:rPr>
                <w:b w:val="0"/>
                <w:sz w:val="16"/>
              </w:rPr>
              <w:t>51</w:t>
            </w:r>
          </w:p>
        </w:tc>
        <w:tc>
          <w:tcPr>
            <w:tcW w:type="dxa" w:w="2131"/>
            <w:vAlign w:val="top"/>
          </w:tcPr>
          <w:p>
            <w:r>
              <w:rPr>
                <w:sz w:val="16"/>
              </w:rPr>
            </w:r>
            <w:r>
              <w:rPr>
                <w:b w:val="0"/>
                <w:sz w:val="16"/>
              </w:rPr>
              <w:t>name, default</w:t>
            </w:r>
          </w:p>
        </w:tc>
        <w:tc>
          <w:tcPr>
            <w:tcW w:type="dxa" w:w="2131"/>
            <w:vAlign w:val="top"/>
          </w:tcPr>
          <w:p>
            <w:r>
              <w:rPr>
                <w:sz w:val="16"/>
              </w:rPr>
            </w:r>
            <w:r>
              <w:rPr>
                <w:b w:val="0"/>
                <w:sz w:val="16"/>
              </w:rPr>
              <w:t>Any</w:t>
            </w:r>
          </w:p>
        </w:tc>
        <w:tc>
          <w:tcPr>
            <w:tcW w:type="dxa" w:w="2131"/>
            <w:vAlign w:val="top"/>
          </w:tcPr>
          <w:p>
            <w:r>
              <w:rPr>
                <w:sz w:val="16"/>
              </w:rPr>
            </w:r>
            <w:r>
              <w:rPr>
                <w:b w:val="0"/>
                <w:sz w:val="16"/>
              </w:rPr>
              <w:t>Read merged runtime configuration with config.py compatibility.</w:t>
            </w:r>
          </w:p>
        </w:tc>
      </w:tr>
    </w:tbl>
    <w:p>
      <w:pPr>
        <w:pStyle w:val="Heading2"/>
      </w:pPr>
      <w:r>
        <w:t>core/asset_registry.py</w:t>
      </w:r>
    </w:p>
    <w:p>
      <w:pPr>
        <w:pStyle w:val="Heading3"/>
      </w:pPr>
      <w:r>
        <w:t>Class AssetDescriptor at line 31</w:t>
      </w:r>
    </w:p>
    <w:p>
      <w:r>
        <w:t>Runtime description of one physical/logical EMS asset.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running</w:t>
            </w:r>
          </w:p>
        </w:tc>
        <w:tc>
          <w:tcPr>
            <w:tcW w:type="dxa" w:w="2131"/>
            <w:vAlign w:val="top"/>
          </w:tcPr>
          <w:p>
            <w:r>
              <w:rPr>
                <w:sz w:val="16"/>
              </w:rPr>
            </w:r>
            <w:r>
              <w:rPr>
                <w:b w:val="0"/>
                <w:sz w:val="16"/>
              </w:rPr>
              <w:t>48</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to_status</w:t>
            </w:r>
          </w:p>
        </w:tc>
        <w:tc>
          <w:tcPr>
            <w:tcW w:type="dxa" w:w="2131"/>
            <w:vAlign w:val="top"/>
          </w:tcPr>
          <w:p>
            <w:r>
              <w:rPr>
                <w:sz w:val="16"/>
              </w:rPr>
            </w:r>
            <w:r>
              <w:rPr>
                <w:b w:val="0"/>
                <w:sz w:val="16"/>
              </w:rPr>
              <w:t>51</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t>Return an additive status object safe to expose through /status.</w:t>
            </w:r>
          </w:p>
        </w:tc>
      </w:tr>
    </w:tbl>
    <w:p>
      <w:pPr>
        <w:pStyle w:val="Heading4"/>
      </w:pPr>
      <w:r>
        <w:t>Return dictionary in AssetDescriptor.to_status line 53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asset_key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enabled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running</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transport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vendor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host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port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unit_id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registered_at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metadata</w:t>
            </w:r>
          </w:p>
        </w:tc>
        <w:tc>
          <w:tcPr>
            <w:tcW w:type="dxa" w:w="5328"/>
            <w:vAlign w:val="top"/>
          </w:tcPr>
          <w:p>
            <w:r>
              <w:rPr>
                <w:sz w:val="16"/>
              </w:rPr>
            </w:r>
            <w:r>
              <w:rPr>
                <w:b w:val="0"/>
                <w:sz w:val="16"/>
              </w:rPr>
              <w:t>Returned in this function response dictionary.</w:t>
            </w:r>
          </w:p>
        </w:tc>
      </w:tr>
    </w:tbl>
    <w:p>
      <w:pPr>
        <w:pStyle w:val="Heading3"/>
      </w:pPr>
      <w:r>
        <w:t>Class AssetRegistry at line 69</w:t>
      </w:r>
    </w:p>
    <w:p>
      <w:r>
        <w:t>Thread-safe registry of runtime asset descriptors.</w:t>
        <w:br/>
        <w:br/>
        <w:t>Network layers should eventually depend on this registry instead of concrete</w:t>
        <w:br/>
        <w:t>variables such as self.pcs_service and self.bms_service. The registry stays beside the existing variables so behavior stays unchanged.</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77</w:t>
            </w:r>
          </w:p>
        </w:tc>
        <w:tc>
          <w:tcPr>
            <w:tcW w:type="dxa" w:w="2131"/>
            <w:vAlign w:val="top"/>
          </w:tcPr>
          <w:p>
            <w:r>
              <w:rPr>
                <w:sz w:val="16"/>
              </w:rPr>
            </w:r>
            <w:r>
              <w:rPr>
                <w:b w:val="0"/>
                <w:sz w:val="16"/>
              </w:rPr>
              <w:t>self, gateway_id</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normalize_key</w:t>
            </w:r>
          </w:p>
        </w:tc>
        <w:tc>
          <w:tcPr>
            <w:tcW w:type="dxa" w:w="2131"/>
            <w:vAlign w:val="top"/>
          </w:tcPr>
          <w:p>
            <w:r>
              <w:rPr>
                <w:sz w:val="16"/>
              </w:rPr>
            </w:r>
            <w:r>
              <w:rPr>
                <w:b w:val="0"/>
                <w:sz w:val="16"/>
              </w:rPr>
              <w:t>83</w:t>
            </w:r>
          </w:p>
        </w:tc>
        <w:tc>
          <w:tcPr>
            <w:tcW w:type="dxa" w:w="2131"/>
            <w:vAlign w:val="top"/>
          </w:tcPr>
          <w:p>
            <w:r>
              <w:rPr>
                <w:sz w:val="16"/>
              </w:rPr>
            </w:r>
            <w:r>
              <w:rPr>
                <w:b w:val="0"/>
                <w:sz w:val="16"/>
              </w:rPr>
              <w:t>asset_key</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register</w:t>
            </w:r>
          </w:p>
        </w:tc>
        <w:tc>
          <w:tcPr>
            <w:tcW w:type="dxa" w:w="2131"/>
            <w:vAlign w:val="top"/>
          </w:tcPr>
          <w:p>
            <w:r>
              <w:rPr>
                <w:sz w:val="16"/>
              </w:rPr>
            </w:r>
            <w:r>
              <w:rPr>
                <w:b w:val="0"/>
                <w:sz w:val="16"/>
              </w:rPr>
              <w:t>98</w:t>
            </w:r>
          </w:p>
        </w:tc>
        <w:tc>
          <w:tcPr>
            <w:tcW w:type="dxa" w:w="2131"/>
            <w:vAlign w:val="top"/>
          </w:tcPr>
          <w:p>
            <w:r>
              <w:rPr>
                <w:sz w:val="16"/>
              </w:rPr>
            </w:r>
            <w:r>
              <w:rPr>
                <w:b w:val="0"/>
                <w:sz w:val="16"/>
              </w:rPr>
              <w:t>self, descriptor</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unregister</w:t>
            </w:r>
          </w:p>
        </w:tc>
        <w:tc>
          <w:tcPr>
            <w:tcW w:type="dxa" w:w="2131"/>
            <w:vAlign w:val="top"/>
          </w:tcPr>
          <w:p>
            <w:r>
              <w:rPr>
                <w:sz w:val="16"/>
              </w:rPr>
            </w:r>
            <w:r>
              <w:rPr>
                <w:b w:val="0"/>
                <w:sz w:val="16"/>
              </w:rPr>
              <w:t>104</w:t>
            </w:r>
          </w:p>
        </w:tc>
        <w:tc>
          <w:tcPr>
            <w:tcW w:type="dxa" w:w="2131"/>
            <w:vAlign w:val="top"/>
          </w:tcPr>
          <w:p>
            <w:r>
              <w:rPr>
                <w:sz w:val="16"/>
              </w:rPr>
            </w:r>
            <w:r>
              <w:rPr>
                <w:b w:val="0"/>
                <w:sz w:val="16"/>
              </w:rPr>
              <w:t>self, asset_key</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get</w:t>
            </w:r>
          </w:p>
        </w:tc>
        <w:tc>
          <w:tcPr>
            <w:tcW w:type="dxa" w:w="2131"/>
            <w:vAlign w:val="top"/>
          </w:tcPr>
          <w:p>
            <w:r>
              <w:rPr>
                <w:sz w:val="16"/>
              </w:rPr>
            </w:r>
            <w:r>
              <w:rPr>
                <w:b w:val="0"/>
                <w:sz w:val="16"/>
              </w:rPr>
              <w:t>109</w:t>
            </w:r>
          </w:p>
        </w:tc>
        <w:tc>
          <w:tcPr>
            <w:tcW w:type="dxa" w:w="2131"/>
            <w:vAlign w:val="top"/>
          </w:tcPr>
          <w:p>
            <w:r>
              <w:rPr>
                <w:sz w:val="16"/>
              </w:rPr>
            </w:r>
            <w:r>
              <w:rPr>
                <w:b w:val="0"/>
                <w:sz w:val="16"/>
              </w:rPr>
              <w:t>self, asset_key</w:t>
            </w:r>
          </w:p>
        </w:tc>
        <w:tc>
          <w:tcPr>
            <w:tcW w:type="dxa" w:w="2131"/>
            <w:vAlign w:val="top"/>
          </w:tcPr>
          <w:p>
            <w:r>
              <w:rPr>
                <w:sz w:val="16"/>
              </w:rPr>
            </w:r>
            <w:r>
              <w:rPr>
                <w:b w:val="0"/>
                <w:sz w:val="16"/>
              </w:rPr>
              <w:t>Optional[AssetDescriptor]</w:t>
            </w:r>
          </w:p>
        </w:tc>
        <w:tc>
          <w:tcPr>
            <w:tcW w:type="dxa" w:w="2131"/>
            <w:vAlign w:val="top"/>
          </w:tcPr>
          <w:p>
            <w:r>
              <w:rPr>
                <w:sz w:val="16"/>
              </w:rPr>
            </w:r>
            <w:r>
              <w:rPr>
                <w:b w:val="0"/>
                <w:sz w:val="16"/>
              </w:rPr>
            </w:r>
          </w:p>
        </w:tc>
      </w:tr>
      <w:tr>
        <w:tc>
          <w:tcPr>
            <w:tcW w:type="dxa" w:w="2131"/>
            <w:vAlign w:val="top"/>
          </w:tcPr>
          <w:p>
            <w:r>
              <w:rPr>
                <w:sz w:val="16"/>
              </w:rPr>
            </w:r>
            <w:r>
              <w:rPr>
                <w:b w:val="0"/>
                <w:sz w:val="16"/>
              </w:rPr>
              <w:t>values</w:t>
            </w:r>
          </w:p>
        </w:tc>
        <w:tc>
          <w:tcPr>
            <w:tcW w:type="dxa" w:w="2131"/>
            <w:vAlign w:val="top"/>
          </w:tcPr>
          <w:p>
            <w:r>
              <w:rPr>
                <w:sz w:val="16"/>
              </w:rPr>
            </w:r>
            <w:r>
              <w:rPr>
                <w:b w:val="0"/>
                <w:sz w:val="16"/>
              </w:rPr>
              <w:t>114</w:t>
            </w:r>
          </w:p>
        </w:tc>
        <w:tc>
          <w:tcPr>
            <w:tcW w:type="dxa" w:w="2131"/>
            <w:vAlign w:val="top"/>
          </w:tcPr>
          <w:p>
            <w:r>
              <w:rPr>
                <w:sz w:val="16"/>
              </w:rPr>
            </w:r>
            <w:r>
              <w:rPr>
                <w:b w:val="0"/>
                <w:sz w:val="16"/>
              </w:rPr>
              <w:t>self</w:t>
            </w:r>
          </w:p>
        </w:tc>
        <w:tc>
          <w:tcPr>
            <w:tcW w:type="dxa" w:w="2131"/>
            <w:vAlign w:val="top"/>
          </w:tcPr>
          <w:p>
            <w:r>
              <w:rPr>
                <w:sz w:val="16"/>
              </w:rPr>
            </w:r>
            <w:r>
              <w:rPr>
                <w:b w:val="0"/>
                <w:sz w:val="16"/>
              </w:rPr>
              <w:t>List[AssetDescriptor]</w:t>
            </w:r>
          </w:p>
        </w:tc>
        <w:tc>
          <w:tcPr>
            <w:tcW w:type="dxa" w:w="2131"/>
            <w:vAlign w:val="top"/>
          </w:tcPr>
          <w:p>
            <w:r>
              <w:rPr>
                <w:sz w:val="16"/>
              </w:rPr>
            </w:r>
            <w:r>
              <w:rPr>
                <w:b w:val="0"/>
                <w:sz w:val="16"/>
              </w:rPr>
            </w:r>
          </w:p>
        </w:tc>
      </w:tr>
      <w:tr>
        <w:tc>
          <w:tcPr>
            <w:tcW w:type="dxa" w:w="2131"/>
            <w:vAlign w:val="top"/>
          </w:tcPr>
          <w:p>
            <w:r>
              <w:rPr>
                <w:sz w:val="16"/>
              </w:rPr>
            </w:r>
            <w:r>
              <w:rPr>
                <w:b w:val="0"/>
                <w:sz w:val="16"/>
              </w:rPr>
              <w:t>keys</w:t>
            </w:r>
          </w:p>
        </w:tc>
        <w:tc>
          <w:tcPr>
            <w:tcW w:type="dxa" w:w="2131"/>
            <w:vAlign w:val="top"/>
          </w:tcPr>
          <w:p>
            <w:r>
              <w:rPr>
                <w:sz w:val="16"/>
              </w:rPr>
            </w:r>
            <w:r>
              <w:rPr>
                <w:b w:val="0"/>
                <w:sz w:val="16"/>
              </w:rPr>
              <w:t>118</w:t>
            </w:r>
          </w:p>
        </w:tc>
        <w:tc>
          <w:tcPr>
            <w:tcW w:type="dxa" w:w="2131"/>
            <w:vAlign w:val="top"/>
          </w:tcPr>
          <w:p>
            <w:r>
              <w:rPr>
                <w:sz w:val="16"/>
              </w:rPr>
            </w:r>
            <w:r>
              <w:rPr>
                <w:b w:val="0"/>
                <w:sz w:val="16"/>
              </w:rPr>
              <w:t>self</w:t>
            </w:r>
          </w:p>
        </w:tc>
        <w:tc>
          <w:tcPr>
            <w:tcW w:type="dxa" w:w="2131"/>
            <w:vAlign w:val="top"/>
          </w:tcPr>
          <w:p>
            <w:r>
              <w:rPr>
                <w:sz w:val="16"/>
              </w:rPr>
            </w:r>
            <w:r>
              <w:rPr>
                <w:b w:val="0"/>
                <w:sz w:val="16"/>
              </w:rPr>
              <w:t>List[str]</w:t>
            </w:r>
          </w:p>
        </w:tc>
        <w:tc>
          <w:tcPr>
            <w:tcW w:type="dxa" w:w="2131"/>
            <w:vAlign w:val="top"/>
          </w:tcPr>
          <w:p>
            <w:r>
              <w:rPr>
                <w:sz w:val="16"/>
              </w:rPr>
            </w:r>
            <w:r>
              <w:rPr>
                <w:b w:val="0"/>
                <w:sz w:val="16"/>
              </w:rPr>
            </w:r>
          </w:p>
        </w:tc>
      </w:tr>
      <w:tr>
        <w:tc>
          <w:tcPr>
            <w:tcW w:type="dxa" w:w="2131"/>
            <w:vAlign w:val="top"/>
          </w:tcPr>
          <w:p>
            <w:r>
              <w:rPr>
                <w:sz w:val="16"/>
              </w:rPr>
            </w:r>
            <w:r>
              <w:rPr>
                <w:b w:val="0"/>
                <w:sz w:val="16"/>
              </w:rPr>
              <w:t>is_registered</w:t>
            </w:r>
          </w:p>
        </w:tc>
        <w:tc>
          <w:tcPr>
            <w:tcW w:type="dxa" w:w="2131"/>
            <w:vAlign w:val="top"/>
          </w:tcPr>
          <w:p>
            <w:r>
              <w:rPr>
                <w:sz w:val="16"/>
              </w:rPr>
            </w:r>
            <w:r>
              <w:rPr>
                <w:b w:val="0"/>
                <w:sz w:val="16"/>
              </w:rPr>
              <w:t>122</w:t>
            </w:r>
          </w:p>
        </w:tc>
        <w:tc>
          <w:tcPr>
            <w:tcW w:type="dxa" w:w="2131"/>
            <w:vAlign w:val="top"/>
          </w:tcPr>
          <w:p>
            <w:r>
              <w:rPr>
                <w:sz w:val="16"/>
              </w:rPr>
            </w:r>
            <w:r>
              <w:rPr>
                <w:b w:val="0"/>
                <w:sz w:val="16"/>
              </w:rPr>
              <w:t>self, asset_key</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to_status_list</w:t>
            </w:r>
          </w:p>
        </w:tc>
        <w:tc>
          <w:tcPr>
            <w:tcW w:type="dxa" w:w="2131"/>
            <w:vAlign w:val="top"/>
          </w:tcPr>
          <w:p>
            <w:r>
              <w:rPr>
                <w:sz w:val="16"/>
              </w:rPr>
            </w:r>
            <w:r>
              <w:rPr>
                <w:b w:val="0"/>
                <w:sz w:val="16"/>
              </w:rPr>
              <w:t>125</w:t>
            </w:r>
          </w:p>
        </w:tc>
        <w:tc>
          <w:tcPr>
            <w:tcW w:type="dxa" w:w="2131"/>
            <w:vAlign w:val="top"/>
          </w:tcPr>
          <w:p>
            <w:r>
              <w:rPr>
                <w:sz w:val="16"/>
              </w:rPr>
            </w:r>
            <w:r>
              <w:rPr>
                <w:b w:val="0"/>
                <w:sz w:val="16"/>
              </w:rPr>
              <w:t>self</w:t>
            </w:r>
          </w:p>
        </w:tc>
        <w:tc>
          <w:tcPr>
            <w:tcW w:type="dxa" w:w="2131"/>
            <w:vAlign w:val="top"/>
          </w:tcPr>
          <w:p>
            <w:r>
              <w:rPr>
                <w:sz w:val="16"/>
              </w:rPr>
            </w:r>
            <w:r>
              <w:rPr>
                <w:b w:val="0"/>
                <w:sz w:val="16"/>
              </w:rPr>
              <w:t>List[JsonDict]</w:t>
            </w:r>
          </w:p>
        </w:tc>
        <w:tc>
          <w:tcPr>
            <w:tcW w:type="dxa" w:w="2131"/>
            <w:vAlign w:val="top"/>
          </w:tcPr>
          <w:p>
            <w:r>
              <w:rPr>
                <w:sz w:val="16"/>
              </w:rPr>
            </w:r>
            <w:r>
              <w:rPr>
                <w:b w:val="0"/>
                <w:sz w:val="16"/>
              </w:rPr>
            </w:r>
          </w:p>
        </w:tc>
      </w:tr>
      <w:tr>
        <w:tc>
          <w:tcPr>
            <w:tcW w:type="dxa" w:w="2131"/>
            <w:vAlign w:val="top"/>
          </w:tcPr>
          <w:p>
            <w:r>
              <w:rPr>
                <w:sz w:val="16"/>
              </w:rPr>
            </w:r>
            <w:r>
              <w:rPr>
                <w:b w:val="0"/>
                <w:sz w:val="16"/>
              </w:rPr>
              <w:t>to_status_map</w:t>
            </w:r>
          </w:p>
        </w:tc>
        <w:tc>
          <w:tcPr>
            <w:tcW w:type="dxa" w:w="2131"/>
            <w:vAlign w:val="top"/>
          </w:tcPr>
          <w:p>
            <w:r>
              <w:rPr>
                <w:sz w:val="16"/>
              </w:rPr>
            </w:r>
            <w:r>
              <w:rPr>
                <w:b w:val="0"/>
                <w:sz w:val="16"/>
              </w:rPr>
              <w:t>128</w:t>
            </w:r>
          </w:p>
        </w:tc>
        <w:tc>
          <w:tcPr>
            <w:tcW w:type="dxa" w:w="2131"/>
            <w:vAlign w:val="top"/>
          </w:tcPr>
          <w:p>
            <w:r>
              <w:rPr>
                <w:sz w:val="16"/>
              </w:rPr>
            </w:r>
            <w:r>
              <w:rPr>
                <w:b w:val="0"/>
                <w:sz w:val="16"/>
              </w:rPr>
              <w:t>self</w:t>
            </w:r>
          </w:p>
        </w:tc>
        <w:tc>
          <w:tcPr>
            <w:tcW w:type="dxa" w:w="2131"/>
            <w:vAlign w:val="top"/>
          </w:tcPr>
          <w:p>
            <w:r>
              <w:rPr>
                <w:sz w:val="16"/>
              </w:rPr>
            </w:r>
            <w:r>
              <w:rPr>
                <w:b w:val="0"/>
                <w:sz w:val="16"/>
              </w:rPr>
              <w:t>Dict[str, JsonDict]</w:t>
            </w:r>
          </w:p>
        </w:tc>
        <w:tc>
          <w:tcPr>
            <w:tcW w:type="dxa" w:w="2131"/>
            <w:vAlign w:val="top"/>
          </w:tcPr>
          <w:p>
            <w:r>
              <w:rPr>
                <w:sz w:val="16"/>
              </w:rPr>
            </w:r>
            <w:r>
              <w:rPr>
                <w:b w:val="0"/>
                <w:sz w:val="16"/>
              </w:rPr>
            </w:r>
          </w:p>
        </w:tc>
      </w:tr>
      <w:tr>
        <w:tc>
          <w:tcPr>
            <w:tcW w:type="dxa" w:w="2131"/>
            <w:vAlign w:val="top"/>
          </w:tcPr>
          <w:p>
            <w:r>
              <w:rPr>
                <w:sz w:val="16"/>
              </w:rPr>
            </w:r>
            <w:r>
              <w:rPr>
                <w:b w:val="0"/>
                <w:sz w:val="16"/>
              </w:rPr>
              <w:t>summary</w:t>
            </w:r>
          </w:p>
        </w:tc>
        <w:tc>
          <w:tcPr>
            <w:tcW w:type="dxa" w:w="2131"/>
            <w:vAlign w:val="top"/>
          </w:tcPr>
          <w:p>
            <w:r>
              <w:rPr>
                <w:sz w:val="16"/>
              </w:rPr>
            </w:r>
            <w:r>
              <w:rPr>
                <w:b w:val="0"/>
                <w:sz w:val="16"/>
              </w:rPr>
              <w:t>132</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find_by_asset_id</w:t>
            </w:r>
          </w:p>
        </w:tc>
        <w:tc>
          <w:tcPr>
            <w:tcW w:type="dxa" w:w="2131"/>
            <w:vAlign w:val="top"/>
          </w:tcPr>
          <w:p>
            <w:r>
              <w:rPr>
                <w:sz w:val="16"/>
              </w:rPr>
            </w:r>
            <w:r>
              <w:rPr>
                <w:b w:val="0"/>
                <w:sz w:val="16"/>
              </w:rPr>
              <w:t>141</w:t>
            </w:r>
          </w:p>
        </w:tc>
        <w:tc>
          <w:tcPr>
            <w:tcW w:type="dxa" w:w="2131"/>
            <w:vAlign w:val="top"/>
          </w:tcPr>
          <w:p>
            <w:r>
              <w:rPr>
                <w:sz w:val="16"/>
              </w:rPr>
            </w:r>
            <w:r>
              <w:rPr>
                <w:b w:val="0"/>
                <w:sz w:val="16"/>
              </w:rPr>
              <w:t>self, asset_id</w:t>
            </w:r>
          </w:p>
        </w:tc>
        <w:tc>
          <w:tcPr>
            <w:tcW w:type="dxa" w:w="2131"/>
            <w:vAlign w:val="top"/>
          </w:tcPr>
          <w:p>
            <w:r>
              <w:rPr>
                <w:sz w:val="16"/>
              </w:rPr>
            </w:r>
            <w:r>
              <w:rPr>
                <w:b w:val="0"/>
                <w:sz w:val="16"/>
              </w:rPr>
              <w:t>Optional[AssetDescriptor]</w:t>
            </w:r>
          </w:p>
        </w:tc>
        <w:tc>
          <w:tcPr>
            <w:tcW w:type="dxa" w:w="2131"/>
            <w:vAlign w:val="top"/>
          </w:tcPr>
          <w:p>
            <w:r>
              <w:rPr>
                <w:sz w:val="16"/>
              </w:rPr>
            </w:r>
            <w:r>
              <w:rPr>
                <w:b w:val="0"/>
                <w:sz w:val="16"/>
              </w:rPr>
            </w:r>
          </w:p>
        </w:tc>
      </w:tr>
      <w:tr>
        <w:tc>
          <w:tcPr>
            <w:tcW w:type="dxa" w:w="2131"/>
            <w:vAlign w:val="top"/>
          </w:tcPr>
          <w:p>
            <w:r>
              <w:rPr>
                <w:sz w:val="16"/>
              </w:rPr>
            </w:r>
            <w:r>
              <w:rPr>
                <w:b w:val="0"/>
                <w:sz w:val="16"/>
              </w:rPr>
              <w:t>extend</w:t>
            </w:r>
          </w:p>
        </w:tc>
        <w:tc>
          <w:tcPr>
            <w:tcW w:type="dxa" w:w="2131"/>
            <w:vAlign w:val="top"/>
          </w:tcPr>
          <w:p>
            <w:r>
              <w:rPr>
                <w:sz w:val="16"/>
              </w:rPr>
            </w:r>
            <w:r>
              <w:rPr>
                <w:b w:val="0"/>
                <w:sz w:val="16"/>
              </w:rPr>
              <w:t>151</w:t>
            </w:r>
          </w:p>
        </w:tc>
        <w:tc>
          <w:tcPr>
            <w:tcW w:type="dxa" w:w="2131"/>
            <w:vAlign w:val="top"/>
          </w:tcPr>
          <w:p>
            <w:r>
              <w:rPr>
                <w:sz w:val="16"/>
              </w:rPr>
            </w:r>
            <w:r>
              <w:rPr>
                <w:b w:val="0"/>
                <w:sz w:val="16"/>
              </w:rPr>
              <w:t>self, descriptors</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bl>
    <w:p>
      <w:pPr>
        <w:pStyle w:val="Heading4"/>
      </w:pPr>
      <w:r>
        <w:t>Return dictionary in AssetRegistry.summary line 134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asset_keys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_now</w:t>
            </w:r>
          </w:p>
        </w:tc>
        <w:tc>
          <w:tcPr>
            <w:tcW w:type="dxa" w:w="2131"/>
            <w:vAlign w:val="top"/>
          </w:tcPr>
          <w:p>
            <w:r>
              <w:rPr>
                <w:sz w:val="16"/>
              </w:rPr>
            </w:r>
            <w:r>
              <w:rPr>
                <w:b w:val="0"/>
                <w:sz w:val="16"/>
              </w:rPr>
              <w:t>26</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bl>
    <w:p>
      <w:pPr>
        <w:pStyle w:val="Heading2"/>
      </w:pPr>
      <w:r>
        <w:t>core/assets/asset_factory.py</w:t>
      </w:r>
    </w:p>
    <w:p>
      <w:pPr>
        <w:pStyle w:val="Heading3"/>
      </w:pPr>
      <w:r>
        <w:t>Class AssetFactoryPlan at line 20</w:t>
      </w:r>
    </w:p>
    <w:p>
      <w:r>
        <w:t>Read-only plan describing how configured assets map to legacy services.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23</w:t>
            </w:r>
          </w:p>
        </w:tc>
        <w:tc>
          <w:tcPr>
            <w:tcW w:type="dxa" w:w="2131"/>
            <w:vAlign w:val="top"/>
          </w:tcPr>
          <w:p>
            <w:r>
              <w:rPr>
                <w:sz w:val="16"/>
              </w:rPr>
            </w:r>
            <w:r>
              <w:rPr>
                <w:b w:val="0"/>
                <w:sz w:val="16"/>
              </w:rPr>
              <w:t>self, definitions</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to_status</w:t>
            </w:r>
          </w:p>
        </w:tc>
        <w:tc>
          <w:tcPr>
            <w:tcW w:type="dxa" w:w="2131"/>
            <w:vAlign w:val="top"/>
          </w:tcPr>
          <w:p>
            <w:r>
              <w:rPr>
                <w:sz w:val="16"/>
              </w:rPr>
            </w:r>
            <w:r>
              <w:rPr>
                <w:b w:val="0"/>
                <w:sz w:val="16"/>
              </w:rPr>
              <w:t>26</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unsupported_active_protocols</w:t>
            </w:r>
          </w:p>
        </w:tc>
        <w:tc>
          <w:tcPr>
            <w:tcW w:type="dxa" w:w="2131"/>
            <w:vAlign w:val="top"/>
          </w:tcPr>
          <w:p>
            <w:r>
              <w:rPr>
                <w:sz w:val="16"/>
              </w:rPr>
            </w:r>
            <w:r>
              <w:rPr>
                <w:b w:val="0"/>
                <w:sz w:val="16"/>
              </w:rPr>
              <w:t>33</w:t>
            </w:r>
          </w:p>
        </w:tc>
        <w:tc>
          <w:tcPr>
            <w:tcW w:type="dxa" w:w="2131"/>
            <w:vAlign w:val="top"/>
          </w:tcPr>
          <w:p>
            <w:r>
              <w:rPr>
                <w:sz w:val="16"/>
              </w:rPr>
            </w:r>
            <w:r>
              <w:rPr>
                <w:b w:val="0"/>
                <w:sz w:val="16"/>
              </w:rPr>
              <w:t>self</w:t>
            </w:r>
          </w:p>
        </w:tc>
        <w:tc>
          <w:tcPr>
            <w:tcW w:type="dxa" w:w="2131"/>
            <w:vAlign w:val="top"/>
          </w:tcPr>
          <w:p>
            <w:r>
              <w:rPr>
                <w:sz w:val="16"/>
              </w:rPr>
            </w:r>
            <w:r>
              <w:rPr>
                <w:b w:val="0"/>
                <w:sz w:val="16"/>
              </w:rPr>
              <w:t>List[JsonDict]</w:t>
            </w:r>
          </w:p>
        </w:tc>
        <w:tc>
          <w:tcPr>
            <w:tcW w:type="dxa" w:w="2131"/>
            <w:vAlign w:val="top"/>
          </w:tcPr>
          <w:p>
            <w:r>
              <w:rPr>
                <w:sz w:val="16"/>
              </w:rPr>
            </w:r>
            <w:r>
              <w:rPr>
                <w:b w:val="0"/>
                <w:sz w:val="16"/>
              </w:rPr>
            </w:r>
          </w:p>
        </w:tc>
      </w:tr>
    </w:tbl>
    <w:p>
      <w:pPr>
        <w:pStyle w:val="Heading4"/>
      </w:pPr>
      <w:r>
        <w:t>Return dictionary in AssetFactoryPlan.to_status line 27</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factory_class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w:t>
            </w:r>
          </w:p>
        </w:tc>
        <w:tc>
          <w:tcPr>
            <w:tcW w:type="dxa" w:w="5328"/>
            <w:vAlign w:val="top"/>
          </w:tcPr>
          <w:p>
            <w:r>
              <w:rPr>
                <w:sz w:val="16"/>
              </w:rPr>
            </w:r>
            <w:r>
              <w:rPr>
                <w:b w:val="0"/>
                <w:sz w:val="16"/>
              </w:rPr>
              <w:t>Returned in this function response dictionary.</w:t>
            </w:r>
          </w:p>
        </w:tc>
      </w:tr>
    </w:tbl>
    <w:p>
      <w:pPr>
        <w:pStyle w:val="Heading2"/>
      </w:pPr>
      <w:r>
        <w:t>core/assets/asset_profile.py</w:t>
      </w:r>
    </w:p>
    <w:p>
      <w:pPr>
        <w:pStyle w:val="Heading3"/>
      </w:pPr>
      <w:r>
        <w:t>Class AssetProfileDefinition at line 88</w:t>
      </w:r>
    </w:p>
    <w:p>
      <w:r>
        <w:t>Deployment-time definition of one logical EMS asset.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from_mapping</w:t>
            </w:r>
          </w:p>
        </w:tc>
        <w:tc>
          <w:tcPr>
            <w:tcW w:type="dxa" w:w="2131"/>
            <w:vAlign w:val="top"/>
          </w:tcPr>
          <w:p>
            <w:r>
              <w:rPr>
                <w:sz w:val="16"/>
              </w:rPr>
            </w:r>
            <w:r>
              <w:rPr>
                <w:b w:val="0"/>
                <w:sz w:val="16"/>
              </w:rPr>
              <w:t>105</w:t>
            </w:r>
          </w:p>
        </w:tc>
        <w:tc>
          <w:tcPr>
            <w:tcW w:type="dxa" w:w="2131"/>
            <w:vAlign w:val="top"/>
          </w:tcPr>
          <w:p>
            <w:r>
              <w:rPr>
                <w:sz w:val="16"/>
              </w:rPr>
            </w:r>
            <w:r>
              <w:rPr>
                <w:b w:val="0"/>
                <w:sz w:val="16"/>
              </w:rPr>
              <w:t>cls, raw</w:t>
            </w:r>
          </w:p>
        </w:tc>
        <w:tc>
          <w:tcPr>
            <w:tcW w:type="dxa" w:w="2131"/>
            <w:vAlign w:val="top"/>
          </w:tcPr>
          <w:p>
            <w:r>
              <w:rPr>
                <w:sz w:val="16"/>
              </w:rPr>
            </w:r>
            <w:r>
              <w:rPr>
                <w:b w:val="0"/>
                <w:sz w:val="16"/>
              </w:rPr>
              <w:t>'AssetProfileDefinition'</w:t>
            </w:r>
          </w:p>
        </w:tc>
        <w:tc>
          <w:tcPr>
            <w:tcW w:type="dxa" w:w="2131"/>
            <w:vAlign w:val="top"/>
          </w:tcPr>
          <w:p>
            <w:r>
              <w:rPr>
                <w:sz w:val="16"/>
              </w:rPr>
            </w:r>
            <w:r>
              <w:rPr>
                <w:b w:val="0"/>
                <w:sz w:val="16"/>
              </w:rPr>
            </w:r>
          </w:p>
        </w:tc>
      </w:tr>
      <w:tr>
        <w:tc>
          <w:tcPr>
            <w:tcW w:type="dxa" w:w="2131"/>
            <w:vAlign w:val="top"/>
          </w:tcPr>
          <w:p>
            <w:r>
              <w:rPr>
                <w:sz w:val="16"/>
              </w:rPr>
            </w:r>
            <w:r>
              <w:rPr>
                <w:b w:val="0"/>
                <w:sz w:val="16"/>
              </w:rPr>
              <w:t>protocol_descriptor</w:t>
            </w:r>
          </w:p>
        </w:tc>
        <w:tc>
          <w:tcPr>
            <w:tcW w:type="dxa" w:w="2131"/>
            <w:vAlign w:val="top"/>
          </w:tcPr>
          <w:p>
            <w:r>
              <w:rPr>
                <w:sz w:val="16"/>
              </w:rPr>
            </w:r>
            <w:r>
              <w:rPr>
                <w:b w:val="0"/>
                <w:sz w:val="16"/>
              </w:rPr>
              <w:t>158</w:t>
            </w:r>
          </w:p>
        </w:tc>
        <w:tc>
          <w:tcPr>
            <w:tcW w:type="dxa" w:w="2131"/>
            <w:vAlign w:val="top"/>
          </w:tcPr>
          <w:p>
            <w:r>
              <w:rPr>
                <w:sz w:val="16"/>
              </w:rPr>
            </w:r>
            <w:r>
              <w:rPr>
                <w:b w:val="0"/>
                <w:sz w:val="16"/>
              </w:rPr>
              <w:t>self</w:t>
            </w:r>
          </w:p>
        </w:tc>
        <w:tc>
          <w:tcPr>
            <w:tcW w:type="dxa" w:w="2131"/>
            <w:vAlign w:val="top"/>
          </w:tcPr>
          <w:p>
            <w:r>
              <w:rPr>
                <w:sz w:val="16"/>
              </w:rPr>
            </w:r>
            <w:r>
              <w:rPr>
                <w:b w:val="0"/>
                <w:sz w:val="16"/>
              </w:rPr>
              <w:t>ProtocolDescriptor</w:t>
            </w:r>
          </w:p>
        </w:tc>
        <w:tc>
          <w:tcPr>
            <w:tcW w:type="dxa" w:w="2131"/>
            <w:vAlign w:val="top"/>
          </w:tcPr>
          <w:p>
            <w:r>
              <w:rPr>
                <w:sz w:val="16"/>
              </w:rPr>
            </w:r>
            <w:r>
              <w:rPr>
                <w:b w:val="0"/>
                <w:sz w:val="16"/>
              </w:rPr>
            </w:r>
          </w:p>
        </w:tc>
      </w:tr>
      <w:tr>
        <w:tc>
          <w:tcPr>
            <w:tcW w:type="dxa" w:w="2131"/>
            <w:vAlign w:val="top"/>
          </w:tcPr>
          <w:p>
            <w:r>
              <w:rPr>
                <w:sz w:val="16"/>
              </w:rPr>
            </w:r>
            <w:r>
              <w:rPr>
                <w:b w:val="0"/>
                <w:sz w:val="16"/>
              </w:rPr>
              <w:t>to_legacy_overrides</w:t>
            </w:r>
          </w:p>
        </w:tc>
        <w:tc>
          <w:tcPr>
            <w:tcW w:type="dxa" w:w="2131"/>
            <w:vAlign w:val="top"/>
          </w:tcPr>
          <w:p>
            <w:r>
              <w:rPr>
                <w:sz w:val="16"/>
              </w:rPr>
            </w:r>
            <w:r>
              <w:rPr>
                <w:b w:val="0"/>
                <w:sz w:val="16"/>
              </w:rPr>
              <w:t>167</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t>Return flat config-style overrides for the current legacy services.</w:t>
              <w:br/>
              <w:br/>
              <w:t>This lets the new asset list drive the existing working code paths.</w:t>
            </w:r>
          </w:p>
        </w:tc>
      </w:tr>
      <w:tr>
        <w:tc>
          <w:tcPr>
            <w:tcW w:type="dxa" w:w="2131"/>
            <w:vAlign w:val="top"/>
          </w:tcPr>
          <w:p>
            <w:r>
              <w:rPr>
                <w:sz w:val="16"/>
              </w:rPr>
            </w:r>
            <w:r>
              <w:rPr>
                <w:b w:val="0"/>
                <w:sz w:val="16"/>
              </w:rPr>
              <w:t>compatibility_status</w:t>
            </w:r>
          </w:p>
        </w:tc>
        <w:tc>
          <w:tcPr>
            <w:tcW w:type="dxa" w:w="2131"/>
            <w:vAlign w:val="top"/>
          </w:tcPr>
          <w:p>
            <w:r>
              <w:rPr>
                <w:sz w:val="16"/>
              </w:rPr>
            </w:r>
            <w:r>
              <w:rPr>
                <w:b w:val="0"/>
                <w:sz w:val="16"/>
              </w:rPr>
              <w:t>237</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to_status</w:t>
            </w:r>
          </w:p>
        </w:tc>
        <w:tc>
          <w:tcPr>
            <w:tcW w:type="dxa" w:w="2131"/>
            <w:vAlign w:val="top"/>
          </w:tcPr>
          <w:p>
            <w:r>
              <w:rPr>
                <w:sz w:val="16"/>
              </w:rPr>
            </w:r>
            <w:r>
              <w:rPr>
                <w:b w:val="0"/>
                <w:sz w:val="16"/>
              </w:rPr>
              <w:t>240</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AssetProfileDefinition.to_status line 241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asset_key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enabled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vendor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protocol</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profile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connection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poll_interval_sec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timeout_sec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retries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metadata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protocol_descriptor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compatibility</w:t>
            </w:r>
          </w:p>
        </w:tc>
        <w:tc>
          <w:tcPr>
            <w:tcW w:type="dxa" w:w="5328"/>
            <w:vAlign w:val="top"/>
          </w:tcPr>
          <w:p>
            <w:r>
              <w:rPr>
                <w:sz w:val="16"/>
              </w:rPr>
            </w:r>
            <w:r>
              <w:rPr>
                <w:b w:val="0"/>
                <w:sz w:val="16"/>
              </w:rPr>
              <w:t>Returned in this function response dictionary.</w:t>
            </w:r>
          </w:p>
        </w:tc>
      </w:tr>
    </w:tbl>
    <w:p>
      <w:pPr>
        <w:pStyle w:val="Heading3"/>
      </w:pPr>
      <w:r>
        <w:t>Class AssetConfigRegistry at line 259</w:t>
      </w:r>
    </w:p>
    <w:p>
      <w:r>
        <w:t>Registry of configured asset definitions loaded from runtime config.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262</w:t>
            </w:r>
          </w:p>
        </w:tc>
        <w:tc>
          <w:tcPr>
            <w:tcW w:type="dxa" w:w="2131"/>
            <w:vAlign w:val="top"/>
          </w:tcPr>
          <w:p>
            <w:r>
              <w:rPr>
                <w:sz w:val="16"/>
              </w:rPr>
            </w:r>
            <w:r>
              <w:rPr>
                <w:b w:val="0"/>
                <w:sz w:val="16"/>
              </w:rPr>
              <w:t>self, assets</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from_runtime_config</w:t>
            </w:r>
          </w:p>
        </w:tc>
        <w:tc>
          <w:tcPr>
            <w:tcW w:type="dxa" w:w="2131"/>
            <w:vAlign w:val="top"/>
          </w:tcPr>
          <w:p>
            <w:r>
              <w:rPr>
                <w:sz w:val="16"/>
              </w:rPr>
            </w:r>
            <w:r>
              <w:rPr>
                <w:b w:val="0"/>
                <w:sz w:val="16"/>
              </w:rPr>
              <w:t>266</w:t>
            </w:r>
          </w:p>
        </w:tc>
        <w:tc>
          <w:tcPr>
            <w:tcW w:type="dxa" w:w="2131"/>
            <w:vAlign w:val="top"/>
          </w:tcPr>
          <w:p>
            <w:r>
              <w:rPr>
                <w:sz w:val="16"/>
              </w:rPr>
            </w:r>
            <w:r>
              <w:rPr>
                <w:b w:val="0"/>
                <w:sz w:val="16"/>
              </w:rPr>
              <w:t>cls, runtime_config</w:t>
            </w:r>
          </w:p>
        </w:tc>
        <w:tc>
          <w:tcPr>
            <w:tcW w:type="dxa" w:w="2131"/>
            <w:vAlign w:val="top"/>
          </w:tcPr>
          <w:p>
            <w:r>
              <w:rPr>
                <w:sz w:val="16"/>
              </w:rPr>
            </w:r>
            <w:r>
              <w:rPr>
                <w:b w:val="0"/>
                <w:sz w:val="16"/>
              </w:rPr>
              <w:t>'AssetConfigRegistry'</w:t>
            </w:r>
          </w:p>
        </w:tc>
        <w:tc>
          <w:tcPr>
            <w:tcW w:type="dxa" w:w="2131"/>
            <w:vAlign w:val="top"/>
          </w:tcPr>
          <w:p>
            <w:r>
              <w:rPr>
                <w:sz w:val="16"/>
              </w:rPr>
            </w:r>
            <w:r>
              <w:rPr>
                <w:b w:val="0"/>
                <w:sz w:val="16"/>
              </w:rPr>
            </w:r>
          </w:p>
        </w:tc>
      </w:tr>
      <w:tr>
        <w:tc>
          <w:tcPr>
            <w:tcW w:type="dxa" w:w="2131"/>
            <w:vAlign w:val="top"/>
          </w:tcPr>
          <w:p>
            <w:r>
              <w:rPr>
                <w:sz w:val="16"/>
              </w:rPr>
            </w:r>
            <w:r>
              <w:rPr>
                <w:b w:val="0"/>
                <w:sz w:val="16"/>
              </w:rPr>
              <w:t>from_raw_assets</w:t>
            </w:r>
          </w:p>
        </w:tc>
        <w:tc>
          <w:tcPr>
            <w:tcW w:type="dxa" w:w="2131"/>
            <w:vAlign w:val="top"/>
          </w:tcPr>
          <w:p>
            <w:r>
              <w:rPr>
                <w:sz w:val="16"/>
              </w:rPr>
            </w:r>
            <w:r>
              <w:rPr>
                <w:b w:val="0"/>
                <w:sz w:val="16"/>
              </w:rPr>
              <w:t>273</w:t>
            </w:r>
          </w:p>
        </w:tc>
        <w:tc>
          <w:tcPr>
            <w:tcW w:type="dxa" w:w="2131"/>
            <w:vAlign w:val="top"/>
          </w:tcPr>
          <w:p>
            <w:r>
              <w:rPr>
                <w:sz w:val="16"/>
              </w:rPr>
            </w:r>
            <w:r>
              <w:rPr>
                <w:b w:val="0"/>
                <w:sz w:val="16"/>
              </w:rPr>
              <w:t>cls, raw_assets</w:t>
            </w:r>
          </w:p>
        </w:tc>
        <w:tc>
          <w:tcPr>
            <w:tcW w:type="dxa" w:w="2131"/>
            <w:vAlign w:val="top"/>
          </w:tcPr>
          <w:p>
            <w:r>
              <w:rPr>
                <w:sz w:val="16"/>
              </w:rPr>
            </w:r>
            <w:r>
              <w:rPr>
                <w:b w:val="0"/>
                <w:sz w:val="16"/>
              </w:rPr>
              <w:t>'AssetConfigRegistry'</w:t>
            </w:r>
          </w:p>
        </w:tc>
        <w:tc>
          <w:tcPr>
            <w:tcW w:type="dxa" w:w="2131"/>
            <w:vAlign w:val="top"/>
          </w:tcPr>
          <w:p>
            <w:r>
              <w:rPr>
                <w:sz w:val="16"/>
              </w:rPr>
            </w:r>
            <w:r>
              <w:rPr>
                <w:b w:val="0"/>
                <w:sz w:val="16"/>
              </w:rPr>
            </w:r>
          </w:p>
        </w:tc>
      </w:tr>
      <w:tr>
        <w:tc>
          <w:tcPr>
            <w:tcW w:type="dxa" w:w="2131"/>
            <w:vAlign w:val="top"/>
          </w:tcPr>
          <w:p>
            <w:r>
              <w:rPr>
                <w:sz w:val="16"/>
              </w:rPr>
            </w:r>
            <w:r>
              <w:rPr>
                <w:b w:val="0"/>
                <w:sz w:val="16"/>
              </w:rPr>
              <w:t>has_assets</w:t>
            </w:r>
          </w:p>
        </w:tc>
        <w:tc>
          <w:tcPr>
            <w:tcW w:type="dxa" w:w="2131"/>
            <w:vAlign w:val="top"/>
          </w:tcPr>
          <w:p>
            <w:r>
              <w:rPr>
                <w:sz w:val="16"/>
              </w:rPr>
            </w:r>
            <w:r>
              <w:rPr>
                <w:b w:val="0"/>
                <w:sz w:val="16"/>
              </w:rPr>
              <w:t>290</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find</w:t>
            </w:r>
          </w:p>
        </w:tc>
        <w:tc>
          <w:tcPr>
            <w:tcW w:type="dxa" w:w="2131"/>
            <w:vAlign w:val="top"/>
          </w:tcPr>
          <w:p>
            <w:r>
              <w:rPr>
                <w:sz w:val="16"/>
              </w:rPr>
            </w:r>
            <w:r>
              <w:rPr>
                <w:b w:val="0"/>
                <w:sz w:val="16"/>
              </w:rPr>
              <w:t>293</w:t>
            </w:r>
          </w:p>
        </w:tc>
        <w:tc>
          <w:tcPr>
            <w:tcW w:type="dxa" w:w="2131"/>
            <w:vAlign w:val="top"/>
          </w:tcPr>
          <w:p>
            <w:r>
              <w:rPr>
                <w:sz w:val="16"/>
              </w:rPr>
            </w:r>
            <w:r>
              <w:rPr>
                <w:b w:val="0"/>
                <w:sz w:val="16"/>
              </w:rPr>
              <w:t>self, asset_key, asset_type</w:t>
            </w:r>
          </w:p>
        </w:tc>
        <w:tc>
          <w:tcPr>
            <w:tcW w:type="dxa" w:w="2131"/>
            <w:vAlign w:val="top"/>
          </w:tcPr>
          <w:p>
            <w:r>
              <w:rPr>
                <w:sz w:val="16"/>
              </w:rPr>
            </w:r>
            <w:r>
              <w:rPr>
                <w:b w:val="0"/>
                <w:sz w:val="16"/>
              </w:rPr>
              <w:t>Optional[AssetProfileDefinition]</w:t>
            </w:r>
          </w:p>
        </w:tc>
        <w:tc>
          <w:tcPr>
            <w:tcW w:type="dxa" w:w="2131"/>
            <w:vAlign w:val="top"/>
          </w:tcPr>
          <w:p>
            <w:r>
              <w:rPr>
                <w:sz w:val="16"/>
              </w:rPr>
            </w:r>
            <w:r>
              <w:rPr>
                <w:b w:val="0"/>
                <w:sz w:val="16"/>
              </w:rPr>
            </w:r>
          </w:p>
        </w:tc>
      </w:tr>
      <w:tr>
        <w:tc>
          <w:tcPr>
            <w:tcW w:type="dxa" w:w="2131"/>
            <w:vAlign w:val="top"/>
          </w:tcPr>
          <w:p>
            <w:r>
              <w:rPr>
                <w:sz w:val="16"/>
              </w:rPr>
            </w:r>
            <w:r>
              <w:rPr>
                <w:b w:val="0"/>
                <w:sz w:val="16"/>
              </w:rPr>
              <w:t>legacy_overrides</w:t>
            </w:r>
          </w:p>
        </w:tc>
        <w:tc>
          <w:tcPr>
            <w:tcW w:type="dxa" w:w="2131"/>
            <w:vAlign w:val="top"/>
          </w:tcPr>
          <w:p>
            <w:r>
              <w:rPr>
                <w:sz w:val="16"/>
              </w:rPr>
            </w:r>
            <w:r>
              <w:rPr>
                <w:b w:val="0"/>
                <w:sz w:val="16"/>
              </w:rPr>
              <w:t>303</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to_status</w:t>
            </w:r>
          </w:p>
        </w:tc>
        <w:tc>
          <w:tcPr>
            <w:tcW w:type="dxa" w:w="2131"/>
            <w:vAlign w:val="top"/>
          </w:tcPr>
          <w:p>
            <w:r>
              <w:rPr>
                <w:sz w:val="16"/>
              </w:rPr>
            </w:r>
            <w:r>
              <w:rPr>
                <w:b w:val="0"/>
                <w:sz w:val="16"/>
              </w:rPr>
              <w:t>312</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AssetConfigRegistry.to_status line 313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config_class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asset_keys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compatibility_note</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_norm_text</w:t>
            </w:r>
          </w:p>
        </w:tc>
        <w:tc>
          <w:tcPr>
            <w:tcW w:type="dxa" w:w="2131"/>
            <w:vAlign w:val="top"/>
          </w:tcPr>
          <w:p>
            <w:r>
              <w:rPr>
                <w:sz w:val="16"/>
              </w:rPr>
            </w:r>
            <w:r>
              <w:rPr>
                <w:b w:val="0"/>
                <w:sz w:val="16"/>
              </w:rPr>
              <w:t>54</w:t>
            </w:r>
          </w:p>
        </w:tc>
        <w:tc>
          <w:tcPr>
            <w:tcW w:type="dxa" w:w="2131"/>
            <w:vAlign w:val="top"/>
          </w:tcPr>
          <w:p>
            <w:r>
              <w:rPr>
                <w:sz w:val="16"/>
              </w:rPr>
            </w:r>
            <w:r>
              <w:rPr>
                <w:b w:val="0"/>
                <w:sz w:val="16"/>
              </w:rPr>
              <w:t>value, default</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normalize_asset_key</w:t>
            </w:r>
          </w:p>
        </w:tc>
        <w:tc>
          <w:tcPr>
            <w:tcW w:type="dxa" w:w="2131"/>
            <w:vAlign w:val="top"/>
          </w:tcPr>
          <w:p>
            <w:r>
              <w:rPr>
                <w:sz w:val="16"/>
              </w:rPr>
            </w:r>
            <w:r>
              <w:rPr>
                <w:b w:val="0"/>
                <w:sz w:val="16"/>
              </w:rPr>
              <w:t>60</w:t>
            </w:r>
          </w:p>
        </w:tc>
        <w:tc>
          <w:tcPr>
            <w:tcW w:type="dxa" w:w="2131"/>
            <w:vAlign w:val="top"/>
          </w:tcPr>
          <w:p>
            <w:r>
              <w:rPr>
                <w:sz w:val="16"/>
              </w:rPr>
            </w:r>
            <w:r>
              <w:rPr>
                <w:b w:val="0"/>
                <w:sz w:val="16"/>
              </w:rPr>
              <w:t>value</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_normalize_mapping</w:t>
            </w:r>
          </w:p>
        </w:tc>
        <w:tc>
          <w:tcPr>
            <w:tcW w:type="dxa" w:w="2131"/>
            <w:vAlign w:val="top"/>
          </w:tcPr>
          <w:p>
            <w:r>
              <w:rPr>
                <w:sz w:val="16"/>
              </w:rPr>
            </w:r>
            <w:r>
              <w:rPr>
                <w:b w:val="0"/>
                <w:sz w:val="16"/>
              </w:rPr>
              <w:t>65</w:t>
            </w:r>
          </w:p>
        </w:tc>
        <w:tc>
          <w:tcPr>
            <w:tcW w:type="dxa" w:w="2131"/>
            <w:vAlign w:val="top"/>
          </w:tcPr>
          <w:p>
            <w:r>
              <w:rPr>
                <w:sz w:val="16"/>
              </w:rPr>
            </w:r>
            <w:r>
              <w:rPr>
                <w:b w:val="0"/>
                <w:sz w:val="16"/>
              </w:rPr>
              <w:t>raw</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_coerce_bool</w:t>
            </w:r>
          </w:p>
        </w:tc>
        <w:tc>
          <w:tcPr>
            <w:tcW w:type="dxa" w:w="2131"/>
            <w:vAlign w:val="top"/>
          </w:tcPr>
          <w:p>
            <w:r>
              <w:rPr>
                <w:sz w:val="16"/>
              </w:rPr>
            </w:r>
            <w:r>
              <w:rPr>
                <w:b w:val="0"/>
                <w:sz w:val="16"/>
              </w:rPr>
              <w:t>74</w:t>
            </w:r>
          </w:p>
        </w:tc>
        <w:tc>
          <w:tcPr>
            <w:tcW w:type="dxa" w:w="2131"/>
            <w:vAlign w:val="top"/>
          </w:tcPr>
          <w:p>
            <w:r>
              <w:rPr>
                <w:sz w:val="16"/>
              </w:rPr>
            </w:r>
            <w:r>
              <w:rPr>
                <w:b w:val="0"/>
                <w:sz w:val="16"/>
              </w:rPr>
              <w:t>value, default</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bl>
    <w:p>
      <w:pPr>
        <w:pStyle w:val="Heading2"/>
      </w:pPr>
      <w:r>
        <w:t>core/assets/base_asset.py</w:t>
      </w:r>
    </w:p>
    <w:p>
      <w:pPr>
        <w:pStyle w:val="Heading3"/>
      </w:pPr>
      <w:r>
        <w:t>Class BaseAssetAdapter at line 22</w:t>
      </w:r>
    </w:p>
    <w:p>
      <w:r>
        <w:t>Thin compatibility adapter around an existing asset service.</w:t>
        <w:br/>
        <w:br/>
        <w:t>The adapter does not own protocol details. It delegates to the existing</w:t>
        <w:br/>
        <w:t>service/driver methods and only normalizes the gateway-facing interface.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30</w:t>
            </w:r>
          </w:p>
        </w:tc>
        <w:tc>
          <w:tcPr>
            <w:tcW w:type="dxa" w:w="2131"/>
            <w:vAlign w:val="top"/>
          </w:tcPr>
          <w:p>
            <w:r>
              <w:rPr>
                <w:sz w:val="16"/>
              </w:rPr>
            </w:r>
            <w:r>
              <w:rPr>
                <w:b w:val="0"/>
                <w:sz w:val="16"/>
              </w:rPr>
              <w:t>self, descriptor, service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asset_key</w:t>
            </w:r>
          </w:p>
        </w:tc>
        <w:tc>
          <w:tcPr>
            <w:tcW w:type="dxa" w:w="2131"/>
            <w:vAlign w:val="top"/>
          </w:tcPr>
          <w:p>
            <w:r>
              <w:rPr>
                <w:sz w:val="16"/>
              </w:rPr>
            </w:r>
            <w:r>
              <w:rPr>
                <w:b w:val="0"/>
                <w:sz w:val="16"/>
              </w:rPr>
              <w:t>35</w:t>
            </w:r>
          </w:p>
        </w:tc>
        <w:tc>
          <w:tcPr>
            <w:tcW w:type="dxa" w:w="2131"/>
            <w:vAlign w:val="top"/>
          </w:tcPr>
          <w:p>
            <w:r>
              <w:rPr>
                <w:sz w:val="16"/>
              </w:rPr>
            </w:r>
            <w:r>
              <w:rPr>
                <w:b w:val="0"/>
                <w:sz w:val="16"/>
              </w:rPr>
              <w:t>self</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asset_id</w:t>
            </w:r>
          </w:p>
        </w:tc>
        <w:tc>
          <w:tcPr>
            <w:tcW w:type="dxa" w:w="2131"/>
            <w:vAlign w:val="top"/>
          </w:tcPr>
          <w:p>
            <w:r>
              <w:rPr>
                <w:sz w:val="16"/>
              </w:rPr>
            </w:r>
            <w:r>
              <w:rPr>
                <w:b w:val="0"/>
                <w:sz w:val="16"/>
              </w:rPr>
              <w:t>39</w:t>
            </w:r>
          </w:p>
        </w:tc>
        <w:tc>
          <w:tcPr>
            <w:tcW w:type="dxa" w:w="2131"/>
            <w:vAlign w:val="top"/>
          </w:tcPr>
          <w:p>
            <w:r>
              <w:rPr>
                <w:sz w:val="16"/>
              </w:rPr>
            </w:r>
            <w:r>
              <w:rPr>
                <w:b w:val="0"/>
                <w:sz w:val="16"/>
              </w:rPr>
              <w:t>self</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asset_type</w:t>
            </w:r>
          </w:p>
        </w:tc>
        <w:tc>
          <w:tcPr>
            <w:tcW w:type="dxa" w:w="2131"/>
            <w:vAlign w:val="top"/>
          </w:tcPr>
          <w:p>
            <w:r>
              <w:rPr>
                <w:sz w:val="16"/>
              </w:rPr>
            </w:r>
            <w:r>
              <w:rPr>
                <w:b w:val="0"/>
                <w:sz w:val="16"/>
              </w:rPr>
              <w:t>43</w:t>
            </w:r>
          </w:p>
        </w:tc>
        <w:tc>
          <w:tcPr>
            <w:tcW w:type="dxa" w:w="2131"/>
            <w:vAlign w:val="top"/>
          </w:tcPr>
          <w:p>
            <w:r>
              <w:rPr>
                <w:sz w:val="16"/>
              </w:rPr>
            </w:r>
            <w:r>
              <w:rPr>
                <w:b w:val="0"/>
                <w:sz w:val="16"/>
              </w:rPr>
              <w:t>self</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start</w:t>
            </w:r>
          </w:p>
        </w:tc>
        <w:tc>
          <w:tcPr>
            <w:tcW w:type="dxa" w:w="2131"/>
            <w:vAlign w:val="top"/>
          </w:tcPr>
          <w:p>
            <w:r>
              <w:rPr>
                <w:sz w:val="16"/>
              </w:rPr>
            </w:r>
            <w:r>
              <w:rPr>
                <w:b w:val="0"/>
                <w:sz w:val="16"/>
              </w:rPr>
              <w:t>46</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Optional lifecycle hook. Existing services are started by the gateway application bootstrap.</w:t>
            </w:r>
          </w:p>
        </w:tc>
      </w:tr>
      <w:tr>
        <w:tc>
          <w:tcPr>
            <w:tcW w:type="dxa" w:w="2131"/>
            <w:vAlign w:val="top"/>
          </w:tcPr>
          <w:p>
            <w:r>
              <w:rPr>
                <w:sz w:val="16"/>
              </w:rPr>
            </w:r>
            <w:r>
              <w:rPr>
                <w:b w:val="0"/>
                <w:sz w:val="16"/>
              </w:rPr>
              <w:t>stop</w:t>
            </w:r>
          </w:p>
        </w:tc>
        <w:tc>
          <w:tcPr>
            <w:tcW w:type="dxa" w:w="2131"/>
            <w:vAlign w:val="top"/>
          </w:tcPr>
          <w:p>
            <w:r>
              <w:rPr>
                <w:sz w:val="16"/>
              </w:rPr>
            </w:r>
            <w:r>
              <w:rPr>
                <w:b w:val="0"/>
                <w:sz w:val="16"/>
              </w:rPr>
              <w:t>50</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Optional lifecycle hook. Existing services are stopped by the gateway application bootstrap.</w:t>
            </w:r>
          </w:p>
        </w:tc>
      </w:tr>
      <w:tr>
        <w:tc>
          <w:tcPr>
            <w:tcW w:type="dxa" w:w="2131"/>
            <w:vAlign w:val="top"/>
          </w:tcPr>
          <w:p>
            <w:r>
              <w:rPr>
                <w:sz w:val="16"/>
              </w:rPr>
            </w:r>
            <w:r>
              <w:rPr>
                <w:b w:val="0"/>
                <w:sz w:val="16"/>
              </w:rPr>
              <w:t>get_telemetry</w:t>
            </w:r>
          </w:p>
        </w:tc>
        <w:tc>
          <w:tcPr>
            <w:tcW w:type="dxa" w:w="2131"/>
            <w:vAlign w:val="top"/>
          </w:tcPr>
          <w:p>
            <w:r>
              <w:rPr>
                <w:sz w:val="16"/>
              </w:rPr>
            </w:r>
            <w:r>
              <w:rPr>
                <w:b w:val="0"/>
                <w:sz w:val="16"/>
              </w:rPr>
              <w:t>55</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t>Return latest asset telemetry using the existing service payload shape.</w:t>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60</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JsonDict</w:t>
            </w:r>
          </w:p>
        </w:tc>
        <w:tc>
          <w:tcPr>
            <w:tcW w:type="dxa" w:w="2131"/>
            <w:vAlign w:val="top"/>
          </w:tcPr>
          <w:p>
            <w:r>
              <w:rPr>
                <w:sz w:val="16"/>
              </w:rPr>
            </w:r>
            <w:r>
              <w:rPr>
                <w:b w:val="0"/>
                <w:sz w:val="16"/>
              </w:rPr>
              <w:t>Execute one command packet and return the existing response shape.</w:t>
            </w:r>
          </w:p>
        </w:tc>
      </w:tr>
      <w:tr>
        <w:tc>
          <w:tcPr>
            <w:tcW w:type="dxa" w:w="2131"/>
            <w:vAlign w:val="top"/>
          </w:tcPr>
          <w:p>
            <w:r>
              <w:rPr>
                <w:sz w:val="16"/>
              </w:rPr>
            </w:r>
            <w:r>
              <w:rPr>
                <w:b w:val="0"/>
                <w:sz w:val="16"/>
              </w:rPr>
              <w:t>get_state</w:t>
            </w:r>
          </w:p>
        </w:tc>
        <w:tc>
          <w:tcPr>
            <w:tcW w:type="dxa" w:w="2131"/>
            <w:vAlign w:val="top"/>
          </w:tcPr>
          <w:p>
            <w:r>
              <w:rPr>
                <w:sz w:val="16"/>
              </w:rPr>
            </w:r>
            <w:r>
              <w:rPr>
                <w:b w:val="0"/>
                <w:sz w:val="16"/>
              </w:rPr>
              <w:t>64</w:t>
            </w:r>
          </w:p>
        </w:tc>
        <w:tc>
          <w:tcPr>
            <w:tcW w:type="dxa" w:w="2131"/>
            <w:vAlign w:val="top"/>
          </w:tcPr>
          <w:p>
            <w:r>
              <w:rPr>
                <w:sz w:val="16"/>
              </w:rPr>
            </w:r>
            <w:r>
              <w:rPr>
                <w:b w:val="0"/>
                <w:sz w:val="16"/>
              </w:rPr>
              <w:t>self</w:t>
            </w:r>
          </w:p>
        </w:tc>
        <w:tc>
          <w:tcPr>
            <w:tcW w:type="dxa" w:w="2131"/>
            <w:vAlign w:val="top"/>
          </w:tcPr>
          <w:p>
            <w:r>
              <w:rPr>
                <w:sz w:val="16"/>
              </w:rPr>
            </w:r>
            <w:r>
              <w:rPr>
                <w:b w:val="0"/>
                <w:sz w:val="16"/>
              </w:rPr>
              <w:t>Optional[JsonDict]</w:t>
            </w:r>
          </w:p>
        </w:tc>
        <w:tc>
          <w:tcPr>
            <w:tcW w:type="dxa" w:w="2131"/>
            <w:vAlign w:val="top"/>
          </w:tcPr>
          <w:p>
            <w:r>
              <w:rPr>
                <w:sz w:val="16"/>
              </w:rPr>
            </w:r>
            <w:r>
              <w:rPr>
                <w:b w:val="0"/>
                <w:sz w:val="16"/>
              </w:rPr>
              <w:t>Return latest state if the underlying service exposes one.</w:t>
            </w:r>
          </w:p>
        </w:tc>
      </w:tr>
      <w:tr>
        <w:tc>
          <w:tcPr>
            <w:tcW w:type="dxa" w:w="2131"/>
            <w:vAlign w:val="top"/>
          </w:tcPr>
          <w:p>
            <w:r>
              <w:rPr>
                <w:sz w:val="16"/>
              </w:rPr>
            </w:r>
            <w:r>
              <w:rPr>
                <w:b w:val="0"/>
                <w:sz w:val="16"/>
              </w:rPr>
              <w:t>get_status</w:t>
            </w:r>
          </w:p>
        </w:tc>
        <w:tc>
          <w:tcPr>
            <w:tcW w:type="dxa" w:w="2131"/>
            <w:vAlign w:val="top"/>
          </w:tcPr>
          <w:p>
            <w:r>
              <w:rPr>
                <w:sz w:val="16"/>
              </w:rPr>
            </w:r>
            <w:r>
              <w:rPr>
                <w:b w:val="0"/>
                <w:sz w:val="16"/>
              </w:rPr>
              <w:t>68</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t>Return additive adapter status.</w:t>
              <w:br/>
              <w:br/>
              <w:t>This status is intentionally separate from the legacy top-level status</w:t>
              <w:br/>
              <w:t>keys in main.py so existing dashboards keep working unchanged.</w:t>
            </w:r>
          </w:p>
        </w:tc>
      </w:tr>
      <w:tr>
        <w:tc>
          <w:tcPr>
            <w:tcW w:type="dxa" w:w="2131"/>
            <w:vAlign w:val="top"/>
          </w:tcPr>
          <w:p>
            <w:r>
              <w:rPr>
                <w:sz w:val="16"/>
              </w:rPr>
            </w:r>
            <w:r>
              <w:rPr>
                <w:b w:val="0"/>
                <w:sz w:val="16"/>
              </w:rPr>
              <w:t>_response</w:t>
            </w:r>
          </w:p>
        </w:tc>
        <w:tc>
          <w:tcPr>
            <w:tcW w:type="dxa" w:w="2131"/>
            <w:vAlign w:val="top"/>
          </w:tcPr>
          <w:p>
            <w:r>
              <w:rPr>
                <w:sz w:val="16"/>
              </w:rPr>
            </w:r>
            <w:r>
              <w:rPr>
                <w:b w:val="0"/>
                <w:sz w:val="16"/>
              </w:rPr>
              <w:t>88</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2"/>
      </w:pPr>
      <w:r>
        <w:t>core/assets/bms_asset.py</w:t>
      </w:r>
    </w:p>
    <w:p>
      <w:pPr>
        <w:pStyle w:val="Heading3"/>
      </w:pPr>
      <w:r>
        <w:t>Class BmsAssetAdapter at line 11</w:t>
      </w:r>
    </w:p>
    <w:p>
      <w:r>
        <w:t>Adapter around the existing BmsGatewayService.</w:t>
        <w:br/>
        <w:br/>
        <w:t>It preserves the previous BMS command behavior: the gateway passes only the</w:t>
        <w:br/>
        <w:t>normalized command string into BmsGatewayService.execute_command().</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19</w:t>
            </w:r>
          </w:p>
        </w:tc>
        <w:tc>
          <w:tcPr>
            <w:tcW w:type="dxa" w:w="2131"/>
            <w:vAlign w:val="top"/>
          </w:tcPr>
          <w:p>
            <w:r>
              <w:rPr>
                <w:sz w:val="16"/>
              </w:rPr>
            </w:r>
            <w:r>
              <w:rPr>
                <w:b w:val="0"/>
                <w:sz w:val="16"/>
              </w:rPr>
              <w:t>self, descriptor, service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start</w:t>
            </w:r>
          </w:p>
        </w:tc>
        <w:tc>
          <w:tcPr>
            <w:tcW w:type="dxa" w:w="2131"/>
            <w:vAlign w:val="top"/>
          </w:tcPr>
          <w:p>
            <w:r>
              <w:rPr>
                <w:sz w:val="16"/>
              </w:rPr>
            </w:r>
            <w:r>
              <w:rPr>
                <w:b w:val="0"/>
                <w:sz w:val="16"/>
              </w:rPr>
              <w:t>22</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w:t>
            </w:r>
          </w:p>
        </w:tc>
        <w:tc>
          <w:tcPr>
            <w:tcW w:type="dxa" w:w="2131"/>
            <w:vAlign w:val="top"/>
          </w:tcPr>
          <w:p>
            <w:r>
              <w:rPr>
                <w:sz w:val="16"/>
              </w:rPr>
            </w:r>
            <w:r>
              <w:rPr>
                <w:b w:val="0"/>
                <w:sz w:val="16"/>
              </w:rPr>
              <w:t>26</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get_telemetry</w:t>
            </w:r>
          </w:p>
        </w:tc>
        <w:tc>
          <w:tcPr>
            <w:tcW w:type="dxa" w:w="2131"/>
            <w:vAlign w:val="top"/>
          </w:tcPr>
          <w:p>
            <w:r>
              <w:rPr>
                <w:sz w:val="16"/>
              </w:rPr>
            </w:r>
            <w:r>
              <w:rPr>
                <w:b w:val="0"/>
                <w:sz w:val="16"/>
              </w:rPr>
              <w:t>30</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get_state</w:t>
            </w:r>
          </w:p>
        </w:tc>
        <w:tc>
          <w:tcPr>
            <w:tcW w:type="dxa" w:w="2131"/>
            <w:vAlign w:val="top"/>
          </w:tcPr>
          <w:p>
            <w:r>
              <w:rPr>
                <w:sz w:val="16"/>
              </w:rPr>
            </w:r>
            <w:r>
              <w:rPr>
                <w:b w:val="0"/>
                <w:sz w:val="16"/>
              </w:rPr>
              <w:t>33</w:t>
            </w:r>
          </w:p>
        </w:tc>
        <w:tc>
          <w:tcPr>
            <w:tcW w:type="dxa" w:w="2131"/>
            <w:vAlign w:val="top"/>
          </w:tcPr>
          <w:p>
            <w:r>
              <w:rPr>
                <w:sz w:val="16"/>
              </w:rPr>
            </w:r>
            <w:r>
              <w:rPr>
                <w:b w:val="0"/>
                <w:sz w:val="16"/>
              </w:rPr>
              <w:t>self</w:t>
            </w:r>
          </w:p>
        </w:tc>
        <w:tc>
          <w:tcPr>
            <w:tcW w:type="dxa" w:w="2131"/>
            <w:vAlign w:val="top"/>
          </w:tcPr>
          <w:p>
            <w:r>
              <w:rPr>
                <w:sz w:val="16"/>
              </w:rPr>
            </w:r>
            <w:r>
              <w:rPr>
                <w:b w:val="0"/>
                <w:sz w:val="16"/>
              </w:rPr>
              <w:t>Optional[JsonDict]</w:t>
            </w:r>
          </w:p>
        </w:tc>
        <w:tc>
          <w:tcPr>
            <w:tcW w:type="dxa" w:w="2131"/>
            <w:vAlign w:val="top"/>
          </w:tcPr>
          <w:p>
            <w:r>
              <w:rPr>
                <w:sz w:val="16"/>
              </w:rPr>
            </w:r>
            <w:r>
              <w:rPr>
                <w:b w:val="0"/>
                <w:sz w:val="16"/>
              </w:rPr>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36</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_bms_command_response</w:t>
            </w:r>
          </w:p>
        </w:tc>
        <w:tc>
          <w:tcPr>
            <w:tcW w:type="dxa" w:w="2131"/>
            <w:vAlign w:val="top"/>
          </w:tcPr>
          <w:p>
            <w:r>
              <w:rPr>
                <w:sz w:val="16"/>
              </w:rPr>
            </w:r>
            <w:r>
              <w:rPr>
                <w:b w:val="0"/>
                <w:sz w:val="16"/>
              </w:rPr>
              <w:t>51</w:t>
            </w:r>
          </w:p>
        </w:tc>
        <w:tc>
          <w:tcPr>
            <w:tcW w:type="dxa" w:w="2131"/>
            <w:vAlign w:val="top"/>
          </w:tcPr>
          <w:p>
            <w:r>
              <w:rPr>
                <w:sz w:val="16"/>
              </w:rPr>
            </w:r>
            <w:r>
              <w:rPr>
                <w:b w:val="0"/>
                <w:sz w:val="16"/>
              </w:rPr>
              <w:t>self, request_id, command, result</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2"/>
      </w:pPr>
      <w:r>
        <w:t>core/assets/chiller_asset.py</w:t>
      </w:r>
    </w:p>
    <w:p>
      <w:pPr>
        <w:pStyle w:val="Heading3"/>
      </w:pPr>
      <w:r>
        <w:t>Class ChillerAssetAdapter at line 11</w:t>
      </w:r>
    </w:p>
    <w:p>
      <w:r>
        <w:t>Adapter for both real chiller service and mock chiller service.</w:t>
        <w:br/>
        <w:br/>
        <w:t>It preserves the existing chiller telemetry and command response shapes by</w:t>
        <w:br/>
        <w:t>delegating directly to `get_telemetry_packet()` and `execute_command()`.</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19</w:t>
            </w:r>
          </w:p>
        </w:tc>
        <w:tc>
          <w:tcPr>
            <w:tcW w:type="dxa" w:w="2131"/>
            <w:vAlign w:val="top"/>
          </w:tcPr>
          <w:p>
            <w:r>
              <w:rPr>
                <w:sz w:val="16"/>
              </w:rPr>
            </w:r>
            <w:r>
              <w:rPr>
                <w:b w:val="0"/>
                <w:sz w:val="16"/>
              </w:rPr>
              <w:t>self, descriptor, service, mode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start</w:t>
            </w:r>
          </w:p>
        </w:tc>
        <w:tc>
          <w:tcPr>
            <w:tcW w:type="dxa" w:w="2131"/>
            <w:vAlign w:val="top"/>
          </w:tcPr>
          <w:p>
            <w:r>
              <w:rPr>
                <w:sz w:val="16"/>
              </w:rPr>
            </w:r>
            <w:r>
              <w:rPr>
                <w:b w:val="0"/>
                <w:sz w:val="16"/>
              </w:rPr>
              <w:t>23</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w:t>
            </w:r>
          </w:p>
        </w:tc>
        <w:tc>
          <w:tcPr>
            <w:tcW w:type="dxa" w:w="2131"/>
            <w:vAlign w:val="top"/>
          </w:tcPr>
          <w:p>
            <w:r>
              <w:rPr>
                <w:sz w:val="16"/>
              </w:rPr>
            </w:r>
            <w:r>
              <w:rPr>
                <w:b w:val="0"/>
                <w:sz w:val="16"/>
              </w:rPr>
              <w:t>27</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get_telemetry</w:t>
            </w:r>
          </w:p>
        </w:tc>
        <w:tc>
          <w:tcPr>
            <w:tcW w:type="dxa" w:w="2131"/>
            <w:vAlign w:val="top"/>
          </w:tcPr>
          <w:p>
            <w:r>
              <w:rPr>
                <w:sz w:val="16"/>
              </w:rPr>
            </w:r>
            <w:r>
              <w:rPr>
                <w:b w:val="0"/>
                <w:sz w:val="16"/>
              </w:rPr>
              <w:t>31</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get_state</w:t>
            </w:r>
          </w:p>
        </w:tc>
        <w:tc>
          <w:tcPr>
            <w:tcW w:type="dxa" w:w="2131"/>
            <w:vAlign w:val="top"/>
          </w:tcPr>
          <w:p>
            <w:r>
              <w:rPr>
                <w:sz w:val="16"/>
              </w:rPr>
            </w:r>
            <w:r>
              <w:rPr>
                <w:b w:val="0"/>
                <w:sz w:val="16"/>
              </w:rPr>
              <w:t>34</w:t>
            </w:r>
          </w:p>
        </w:tc>
        <w:tc>
          <w:tcPr>
            <w:tcW w:type="dxa" w:w="2131"/>
            <w:vAlign w:val="top"/>
          </w:tcPr>
          <w:p>
            <w:r>
              <w:rPr>
                <w:sz w:val="16"/>
              </w:rPr>
            </w:r>
            <w:r>
              <w:rPr>
                <w:b w:val="0"/>
                <w:sz w:val="16"/>
              </w:rPr>
              <w:t>self</w:t>
            </w:r>
          </w:p>
        </w:tc>
        <w:tc>
          <w:tcPr>
            <w:tcW w:type="dxa" w:w="2131"/>
            <w:vAlign w:val="top"/>
          </w:tcPr>
          <w:p>
            <w:r>
              <w:rPr>
                <w:sz w:val="16"/>
              </w:rPr>
            </w:r>
            <w:r>
              <w:rPr>
                <w:b w:val="0"/>
                <w:sz w:val="16"/>
              </w:rPr>
              <w:t>Optional[JsonDict]</w:t>
            </w:r>
          </w:p>
        </w:tc>
        <w:tc>
          <w:tcPr>
            <w:tcW w:type="dxa" w:w="2131"/>
            <w:vAlign w:val="top"/>
          </w:tcPr>
          <w:p>
            <w:r>
              <w:rPr>
                <w:sz w:val="16"/>
              </w:rPr>
            </w:r>
            <w:r>
              <w:rPr>
                <w:b w:val="0"/>
                <w:sz w:val="16"/>
              </w:rPr>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41</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44</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2"/>
      </w:pPr>
      <w:r>
        <w:t>core/assets/pcs_asset.py</w:t>
      </w:r>
    </w:p>
    <w:p>
      <w:pPr>
        <w:pStyle w:val="Heading3"/>
      </w:pPr>
      <w:r>
        <w:t>Class PcsAssetAdapter at line 11</w:t>
      </w:r>
    </w:p>
    <w:p>
      <w:r>
        <w:t>Adapter around the existing PcsGatewayService.</w:t>
        <w:br/>
        <w:br/>
        <w:t>The command mapping is copied from the previous main.py routing logic so</w:t>
        <w:br/>
        <w:t>Flutter TCP commands and web dashboard commands remain compatible.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21</w:t>
            </w:r>
          </w:p>
        </w:tc>
        <w:tc>
          <w:tcPr>
            <w:tcW w:type="dxa" w:w="2131"/>
            <w:vAlign w:val="top"/>
          </w:tcPr>
          <w:p>
            <w:r>
              <w:rPr>
                <w:sz w:val="16"/>
              </w:rPr>
            </w:r>
            <w:r>
              <w:rPr>
                <w:b w:val="0"/>
                <w:sz w:val="16"/>
              </w:rPr>
              <w:t>self, descriptor, service, vendor</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start</w:t>
            </w:r>
          </w:p>
        </w:tc>
        <w:tc>
          <w:tcPr>
            <w:tcW w:type="dxa" w:w="2131"/>
            <w:vAlign w:val="top"/>
          </w:tcPr>
          <w:p>
            <w:r>
              <w:rPr>
                <w:sz w:val="16"/>
              </w:rPr>
            </w:r>
            <w:r>
              <w:rPr>
                <w:b w:val="0"/>
                <w:sz w:val="16"/>
              </w:rPr>
              <w:t>25</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w:t>
            </w:r>
          </w:p>
        </w:tc>
        <w:tc>
          <w:tcPr>
            <w:tcW w:type="dxa" w:w="2131"/>
            <w:vAlign w:val="top"/>
          </w:tcPr>
          <w:p>
            <w:r>
              <w:rPr>
                <w:sz w:val="16"/>
              </w:rPr>
            </w:r>
            <w:r>
              <w:rPr>
                <w:b w:val="0"/>
                <w:sz w:val="16"/>
              </w:rPr>
              <w:t>29</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get_telemetry</w:t>
            </w:r>
          </w:p>
        </w:tc>
        <w:tc>
          <w:tcPr>
            <w:tcW w:type="dxa" w:w="2131"/>
            <w:vAlign w:val="top"/>
          </w:tcPr>
          <w:p>
            <w:r>
              <w:rPr>
                <w:sz w:val="16"/>
              </w:rPr>
            </w:r>
            <w:r>
              <w:rPr>
                <w:b w:val="0"/>
                <w:sz w:val="16"/>
              </w:rPr>
              <w:t>33</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get_state</w:t>
            </w:r>
          </w:p>
        </w:tc>
        <w:tc>
          <w:tcPr>
            <w:tcW w:type="dxa" w:w="2131"/>
            <w:vAlign w:val="top"/>
          </w:tcPr>
          <w:p>
            <w:r>
              <w:rPr>
                <w:sz w:val="16"/>
              </w:rPr>
            </w:r>
            <w:r>
              <w:rPr>
                <w:b w:val="0"/>
                <w:sz w:val="16"/>
              </w:rPr>
              <w:t>36</w:t>
            </w:r>
          </w:p>
        </w:tc>
        <w:tc>
          <w:tcPr>
            <w:tcW w:type="dxa" w:w="2131"/>
            <w:vAlign w:val="top"/>
          </w:tcPr>
          <w:p>
            <w:r>
              <w:rPr>
                <w:sz w:val="16"/>
              </w:rPr>
            </w:r>
            <w:r>
              <w:rPr>
                <w:b w:val="0"/>
                <w:sz w:val="16"/>
              </w:rPr>
              <w:t>self</w:t>
            </w:r>
          </w:p>
        </w:tc>
        <w:tc>
          <w:tcPr>
            <w:tcW w:type="dxa" w:w="2131"/>
            <w:vAlign w:val="top"/>
          </w:tcPr>
          <w:p>
            <w:r>
              <w:rPr>
                <w:sz w:val="16"/>
              </w:rPr>
            </w:r>
            <w:r>
              <w:rPr>
                <w:b w:val="0"/>
                <w:sz w:val="16"/>
              </w:rPr>
              <w:t>Optional[JsonDict]</w:t>
            </w:r>
          </w:p>
        </w:tc>
        <w:tc>
          <w:tcPr>
            <w:tcW w:type="dxa" w:w="2131"/>
            <w:vAlign w:val="top"/>
          </w:tcPr>
          <w:p>
            <w:r>
              <w:rPr>
                <w:sz w:val="16"/>
              </w:rPr>
            </w:r>
            <w:r>
              <w:rPr>
                <w:b w:val="0"/>
                <w:sz w:val="16"/>
              </w:rPr>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39</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_pcs_command_response</w:t>
            </w:r>
          </w:p>
        </w:tc>
        <w:tc>
          <w:tcPr>
            <w:tcW w:type="dxa" w:w="2131"/>
            <w:vAlign w:val="top"/>
          </w:tcPr>
          <w:p>
            <w:r>
              <w:rPr>
                <w:sz w:val="16"/>
              </w:rPr>
            </w:r>
            <w:r>
              <w:rPr>
                <w:b w:val="0"/>
                <w:sz w:val="16"/>
              </w:rPr>
              <w:t>145</w:t>
            </w:r>
          </w:p>
        </w:tc>
        <w:tc>
          <w:tcPr>
            <w:tcW w:type="dxa" w:w="2131"/>
            <w:vAlign w:val="top"/>
          </w:tcPr>
          <w:p>
            <w:r>
              <w:rPr>
                <w:sz w:val="16"/>
              </w:rPr>
            </w:r>
            <w:r>
              <w:rPr>
                <w:b w:val="0"/>
                <w:sz w:val="16"/>
              </w:rPr>
              <w:t>self, request_id, command, result</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162</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2"/>
      </w:pPr>
      <w:r>
        <w:t>core/assets/runtime_catalog.py</w:t>
      </w:r>
    </w:p>
    <w:p>
      <w:pPr>
        <w:pStyle w:val="Heading3"/>
      </w:pPr>
      <w:r>
        <w:t>Class RuntimeAssetRecord at line 37</w:t>
      </w:r>
    </w:p>
    <w:p>
      <w:r>
        <w:t>One asset as seen by runtime APIs.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to_dict</w:t>
            </w:r>
          </w:p>
        </w:tc>
        <w:tc>
          <w:tcPr>
            <w:tcW w:type="dxa" w:w="2131"/>
            <w:vAlign w:val="top"/>
          </w:tcPr>
          <w:p>
            <w:r>
              <w:rPr>
                <w:sz w:val="16"/>
              </w:rPr>
            </w:r>
            <w:r>
              <w:rPr>
                <w:b w:val="0"/>
                <w:sz w:val="16"/>
              </w:rPr>
              <w:t>56</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RuntimeAssetRecord.to_dict line 57</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asset_key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enabled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running</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online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protocol</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profile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vendor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configured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telemetry_available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runtime_mode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compatibility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connection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metadata</w:t>
            </w:r>
          </w:p>
        </w:tc>
        <w:tc>
          <w:tcPr>
            <w:tcW w:type="dxa" w:w="5328"/>
            <w:vAlign w:val="top"/>
          </w:tcPr>
          <w:p>
            <w:r>
              <w:rPr>
                <w:sz w:val="16"/>
              </w:rPr>
            </w:r>
            <w:r>
              <w:rPr>
                <w:b w:val="0"/>
                <w:sz w:val="16"/>
              </w:rPr>
              <w:t>Returned in this function response dictionary.</w:t>
            </w:r>
          </w:p>
        </w:tc>
      </w:tr>
    </w:tbl>
    <w:p>
      <w:pPr>
        <w:pStyle w:val="Heading3"/>
      </w:pPr>
      <w:r>
        <w:t>Class RuntimeAssetCatalog at line 76</w:t>
      </w:r>
    </w:p>
    <w:p>
      <w:r>
        <w:t>Build an asset catalog from gateway status and telemetry.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79</w:t>
            </w:r>
          </w:p>
        </w:tc>
        <w:tc>
          <w:tcPr>
            <w:tcW w:type="dxa" w:w="2131"/>
            <w:vAlign w:val="top"/>
          </w:tcPr>
          <w:p>
            <w:r>
              <w:rPr>
                <w:sz w:val="16"/>
              </w:rPr>
            </w:r>
            <w:r>
              <w:rPr>
                <w:b w:val="0"/>
                <w:sz w:val="16"/>
              </w:rPr>
              <w:t>self, records</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normalize_asset_key</w:t>
            </w:r>
          </w:p>
        </w:tc>
        <w:tc>
          <w:tcPr>
            <w:tcW w:type="dxa" w:w="2131"/>
            <w:vAlign w:val="top"/>
          </w:tcPr>
          <w:p>
            <w:r>
              <w:rPr>
                <w:sz w:val="16"/>
              </w:rPr>
            </w:r>
            <w:r>
              <w:rPr>
                <w:b w:val="0"/>
                <w:sz w:val="16"/>
              </w:rPr>
              <w:t>85</w:t>
            </w:r>
          </w:p>
        </w:tc>
        <w:tc>
          <w:tcPr>
            <w:tcW w:type="dxa" w:w="2131"/>
            <w:vAlign w:val="top"/>
          </w:tcPr>
          <w:p>
            <w:r>
              <w:rPr>
                <w:sz w:val="16"/>
              </w:rPr>
            </w:r>
            <w:r>
              <w:rPr>
                <w:b w:val="0"/>
                <w:sz w:val="16"/>
              </w:rPr>
              <w:t>asset_id</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from_packets</w:t>
            </w:r>
          </w:p>
        </w:tc>
        <w:tc>
          <w:tcPr>
            <w:tcW w:type="dxa" w:w="2131"/>
            <w:vAlign w:val="top"/>
          </w:tcPr>
          <w:p>
            <w:r>
              <w:rPr>
                <w:sz w:val="16"/>
              </w:rPr>
            </w:r>
            <w:r>
              <w:rPr>
                <w:b w:val="0"/>
                <w:sz w:val="16"/>
              </w:rPr>
              <w:t>90</w:t>
            </w:r>
          </w:p>
        </w:tc>
        <w:tc>
          <w:tcPr>
            <w:tcW w:type="dxa" w:w="2131"/>
            <w:vAlign w:val="top"/>
          </w:tcPr>
          <w:p>
            <w:r>
              <w:rPr>
                <w:sz w:val="16"/>
              </w:rPr>
            </w:r>
            <w:r>
              <w:rPr>
                <w:b w:val="0"/>
                <w:sz w:val="16"/>
              </w:rPr>
              <w:t>cls</w:t>
            </w:r>
          </w:p>
        </w:tc>
        <w:tc>
          <w:tcPr>
            <w:tcW w:type="dxa" w:w="2131"/>
            <w:vAlign w:val="top"/>
          </w:tcPr>
          <w:p>
            <w:r>
              <w:rPr>
                <w:sz w:val="16"/>
              </w:rPr>
            </w:r>
            <w:r>
              <w:rPr>
                <w:b w:val="0"/>
                <w:sz w:val="16"/>
              </w:rPr>
              <w:t>'RuntimeAssetCatalog'</w:t>
            </w:r>
          </w:p>
        </w:tc>
        <w:tc>
          <w:tcPr>
            <w:tcW w:type="dxa" w:w="2131"/>
            <w:vAlign w:val="top"/>
          </w:tcPr>
          <w:p>
            <w:r>
              <w:rPr>
                <w:sz w:val="16"/>
              </w:rPr>
            </w:r>
            <w:r>
              <w:rPr>
                <w:b w:val="0"/>
                <w:sz w:val="16"/>
              </w:rPr>
            </w:r>
          </w:p>
        </w:tc>
      </w:tr>
      <w:tr>
        <w:tc>
          <w:tcPr>
            <w:tcW w:type="dxa" w:w="2131"/>
            <w:vAlign w:val="top"/>
          </w:tcPr>
          <w:p>
            <w:r>
              <w:rPr>
                <w:sz w:val="16"/>
              </w:rPr>
            </w:r>
            <w:r>
              <w:rPr>
                <w:b w:val="0"/>
                <w:sz w:val="16"/>
              </w:rPr>
              <w:t>_record_from_config</w:t>
            </w:r>
          </w:p>
        </w:tc>
        <w:tc>
          <w:tcPr>
            <w:tcW w:type="dxa" w:w="2131"/>
            <w:vAlign w:val="top"/>
          </w:tcPr>
          <w:p>
            <w:r>
              <w:rPr>
                <w:sz w:val="16"/>
              </w:rPr>
            </w:r>
            <w:r>
              <w:rPr>
                <w:b w:val="0"/>
                <w:sz w:val="16"/>
              </w:rPr>
              <w:t>121</w:t>
            </w:r>
          </w:p>
        </w:tc>
        <w:tc>
          <w:tcPr>
            <w:tcW w:type="dxa" w:w="2131"/>
            <w:vAlign w:val="top"/>
          </w:tcPr>
          <w:p>
            <w:r>
              <w:rPr>
                <w:sz w:val="16"/>
              </w:rPr>
            </w:r>
            <w:r>
              <w:rPr>
                <w:b w:val="0"/>
                <w:sz w:val="16"/>
              </w:rPr>
              <w:t>cls, item, status_packet, telemetry_packet</w:t>
            </w:r>
          </w:p>
        </w:tc>
        <w:tc>
          <w:tcPr>
            <w:tcW w:type="dxa" w:w="2131"/>
            <w:vAlign w:val="top"/>
          </w:tcPr>
          <w:p>
            <w:r>
              <w:rPr>
                <w:sz w:val="16"/>
              </w:rPr>
            </w:r>
            <w:r>
              <w:rPr>
                <w:b w:val="0"/>
                <w:sz w:val="16"/>
              </w:rPr>
              <w:t>RuntimeAssetRecord</w:t>
            </w:r>
          </w:p>
        </w:tc>
        <w:tc>
          <w:tcPr>
            <w:tcW w:type="dxa" w:w="2131"/>
            <w:vAlign w:val="top"/>
          </w:tcPr>
          <w:p>
            <w:r>
              <w:rPr>
                <w:sz w:val="16"/>
              </w:rPr>
            </w:r>
            <w:r>
              <w:rPr>
                <w:b w:val="0"/>
                <w:sz w:val="16"/>
              </w:rPr>
            </w:r>
          </w:p>
        </w:tc>
      </w:tr>
      <w:tr>
        <w:tc>
          <w:tcPr>
            <w:tcW w:type="dxa" w:w="2131"/>
            <w:vAlign w:val="top"/>
          </w:tcPr>
          <w:p>
            <w:r>
              <w:rPr>
                <w:sz w:val="16"/>
              </w:rPr>
            </w:r>
            <w:r>
              <w:rPr>
                <w:b w:val="0"/>
                <w:sz w:val="16"/>
              </w:rPr>
              <w:t>_record_from_status</w:t>
            </w:r>
          </w:p>
        </w:tc>
        <w:tc>
          <w:tcPr>
            <w:tcW w:type="dxa" w:w="2131"/>
            <w:vAlign w:val="top"/>
          </w:tcPr>
          <w:p>
            <w:r>
              <w:rPr>
                <w:sz w:val="16"/>
              </w:rPr>
            </w:r>
            <w:r>
              <w:rPr>
                <w:b w:val="0"/>
                <w:sz w:val="16"/>
              </w:rPr>
              <w:t>154</w:t>
            </w:r>
          </w:p>
        </w:tc>
        <w:tc>
          <w:tcPr>
            <w:tcW w:type="dxa" w:w="2131"/>
            <w:vAlign w:val="top"/>
          </w:tcPr>
          <w:p>
            <w:r>
              <w:rPr>
                <w:sz w:val="16"/>
              </w:rPr>
            </w:r>
            <w:r>
              <w:rPr>
                <w:b w:val="0"/>
                <w:sz w:val="16"/>
              </w:rPr>
              <w:t>cls, asset_key, section, packet, existing</w:t>
            </w:r>
          </w:p>
        </w:tc>
        <w:tc>
          <w:tcPr>
            <w:tcW w:type="dxa" w:w="2131"/>
            <w:vAlign w:val="top"/>
          </w:tcPr>
          <w:p>
            <w:r>
              <w:rPr>
                <w:sz w:val="16"/>
              </w:rPr>
            </w:r>
            <w:r>
              <w:rPr>
                <w:b w:val="0"/>
                <w:sz w:val="16"/>
              </w:rPr>
              <w:t>RuntimeAssetRecord</w:t>
            </w:r>
          </w:p>
        </w:tc>
        <w:tc>
          <w:tcPr>
            <w:tcW w:type="dxa" w:w="2131"/>
            <w:vAlign w:val="top"/>
          </w:tcPr>
          <w:p>
            <w:r>
              <w:rPr>
                <w:sz w:val="16"/>
              </w:rPr>
            </w:r>
            <w:r>
              <w:rPr>
                <w:b w:val="0"/>
                <w:sz w:val="16"/>
              </w:rPr>
            </w:r>
          </w:p>
        </w:tc>
      </w:tr>
      <w:tr>
        <w:tc>
          <w:tcPr>
            <w:tcW w:type="dxa" w:w="2131"/>
            <w:vAlign w:val="top"/>
          </w:tcPr>
          <w:p>
            <w:r>
              <w:rPr>
                <w:sz w:val="16"/>
              </w:rPr>
            </w:r>
            <w:r>
              <w:rPr>
                <w:b w:val="0"/>
                <w:sz w:val="16"/>
              </w:rPr>
              <w:t>_default_asset_id</w:t>
            </w:r>
          </w:p>
        </w:tc>
        <w:tc>
          <w:tcPr>
            <w:tcW w:type="dxa" w:w="2131"/>
            <w:vAlign w:val="top"/>
          </w:tcPr>
          <w:p>
            <w:r>
              <w:rPr>
                <w:sz w:val="16"/>
              </w:rPr>
            </w:r>
            <w:r>
              <w:rPr>
                <w:b w:val="0"/>
                <w:sz w:val="16"/>
              </w:rPr>
              <w:t>185</w:t>
            </w:r>
          </w:p>
        </w:tc>
        <w:tc>
          <w:tcPr>
            <w:tcW w:type="dxa" w:w="2131"/>
            <w:vAlign w:val="top"/>
          </w:tcPr>
          <w:p>
            <w:r>
              <w:rPr>
                <w:sz w:val="16"/>
              </w:rPr>
            </w:r>
            <w:r>
              <w:rPr>
                <w:b w:val="0"/>
                <w:sz w:val="16"/>
              </w:rPr>
              <w:t>asset_key</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_connection_from_item</w:t>
            </w:r>
          </w:p>
        </w:tc>
        <w:tc>
          <w:tcPr>
            <w:tcW w:type="dxa" w:w="2131"/>
            <w:vAlign w:val="top"/>
          </w:tcPr>
          <w:p>
            <w:r>
              <w:rPr>
                <w:sz w:val="16"/>
              </w:rPr>
            </w:r>
            <w:r>
              <w:rPr>
                <w:b w:val="0"/>
                <w:sz w:val="16"/>
              </w:rPr>
              <w:t>195</w:t>
            </w:r>
          </w:p>
        </w:tc>
        <w:tc>
          <w:tcPr>
            <w:tcW w:type="dxa" w:w="2131"/>
            <w:vAlign w:val="top"/>
          </w:tcPr>
          <w:p>
            <w:r>
              <w:rPr>
                <w:sz w:val="16"/>
              </w:rPr>
            </w:r>
            <w:r>
              <w:rPr>
                <w:b w:val="0"/>
                <w:sz w:val="16"/>
              </w:rPr>
              <w:t>item, section</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extract_asset_packet</w:t>
            </w:r>
          </w:p>
        </w:tc>
        <w:tc>
          <w:tcPr>
            <w:tcW w:type="dxa" w:w="2131"/>
            <w:vAlign w:val="top"/>
          </w:tcPr>
          <w:p>
            <w:r>
              <w:rPr>
                <w:sz w:val="16"/>
              </w:rPr>
            </w:r>
            <w:r>
              <w:rPr>
                <w:b w:val="0"/>
                <w:sz w:val="16"/>
              </w:rPr>
              <w:t>204</w:t>
            </w:r>
          </w:p>
        </w:tc>
        <w:tc>
          <w:tcPr>
            <w:tcW w:type="dxa" w:w="2131"/>
            <w:vAlign w:val="top"/>
          </w:tcPr>
          <w:p>
            <w:r>
              <w:rPr>
                <w:sz w:val="16"/>
              </w:rPr>
            </w:r>
            <w:r>
              <w:rPr>
                <w:b w:val="0"/>
                <w:sz w:val="16"/>
              </w:rPr>
              <w:t>cls, asset_id, telemetry_packet</w:t>
            </w:r>
          </w:p>
        </w:tc>
        <w:tc>
          <w:tcPr>
            <w:tcW w:type="dxa" w:w="2131"/>
            <w:vAlign w:val="top"/>
          </w:tcPr>
          <w:p>
            <w:r>
              <w:rPr>
                <w:sz w:val="16"/>
              </w:rPr>
            </w:r>
            <w:r>
              <w:rPr>
                <w:b w:val="0"/>
                <w:sz w:val="16"/>
              </w:rPr>
              <w:t>Tuple[str, Optional[JsonDict]]</w:t>
            </w:r>
          </w:p>
        </w:tc>
        <w:tc>
          <w:tcPr>
            <w:tcW w:type="dxa" w:w="2131"/>
            <w:vAlign w:val="top"/>
          </w:tcPr>
          <w:p>
            <w:r>
              <w:rPr>
                <w:sz w:val="16"/>
              </w:rPr>
            </w:r>
            <w:r>
              <w:rPr>
                <w:b w:val="0"/>
                <w:sz w:val="16"/>
              </w:rPr>
            </w:r>
          </w:p>
        </w:tc>
      </w:tr>
      <w:tr>
        <w:tc>
          <w:tcPr>
            <w:tcW w:type="dxa" w:w="2131"/>
            <w:vAlign w:val="top"/>
          </w:tcPr>
          <w:p>
            <w:r>
              <w:rPr>
                <w:sz w:val="16"/>
              </w:rPr>
            </w:r>
            <w:r>
              <w:rPr>
                <w:b w:val="0"/>
                <w:sz w:val="16"/>
              </w:rPr>
              <w:t>is_asset_online</w:t>
            </w:r>
          </w:p>
        </w:tc>
        <w:tc>
          <w:tcPr>
            <w:tcW w:type="dxa" w:w="2131"/>
            <w:vAlign w:val="top"/>
          </w:tcPr>
          <w:p>
            <w:r>
              <w:rPr>
                <w:sz w:val="16"/>
              </w:rPr>
            </w:r>
            <w:r>
              <w:rPr>
                <w:b w:val="0"/>
                <w:sz w:val="16"/>
              </w:rPr>
              <w:t>227</w:t>
            </w:r>
          </w:p>
        </w:tc>
        <w:tc>
          <w:tcPr>
            <w:tcW w:type="dxa" w:w="2131"/>
            <w:vAlign w:val="top"/>
          </w:tcPr>
          <w:p>
            <w:r>
              <w:rPr>
                <w:sz w:val="16"/>
              </w:rPr>
            </w:r>
            <w:r>
              <w:rPr>
                <w:b w:val="0"/>
                <w:sz w:val="16"/>
              </w:rPr>
              <w:t>asset_key, asset_packet, status_packet</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find</w:t>
            </w:r>
          </w:p>
        </w:tc>
        <w:tc>
          <w:tcPr>
            <w:tcW w:type="dxa" w:w="2131"/>
            <w:vAlign w:val="top"/>
          </w:tcPr>
          <w:p>
            <w:r>
              <w:rPr>
                <w:sz w:val="16"/>
              </w:rPr>
            </w:r>
            <w:r>
              <w:rPr>
                <w:b w:val="0"/>
                <w:sz w:val="16"/>
              </w:rPr>
              <w:t>252</w:t>
            </w:r>
          </w:p>
        </w:tc>
        <w:tc>
          <w:tcPr>
            <w:tcW w:type="dxa" w:w="2131"/>
            <w:vAlign w:val="top"/>
          </w:tcPr>
          <w:p>
            <w:r>
              <w:rPr>
                <w:sz w:val="16"/>
              </w:rPr>
            </w:r>
            <w:r>
              <w:rPr>
                <w:b w:val="0"/>
                <w:sz w:val="16"/>
              </w:rPr>
              <w:t>self, asset_id</w:t>
            </w:r>
          </w:p>
        </w:tc>
        <w:tc>
          <w:tcPr>
            <w:tcW w:type="dxa" w:w="2131"/>
            <w:vAlign w:val="top"/>
          </w:tcPr>
          <w:p>
            <w:r>
              <w:rPr>
                <w:sz w:val="16"/>
              </w:rPr>
            </w:r>
            <w:r>
              <w:rPr>
                <w:b w:val="0"/>
                <w:sz w:val="16"/>
              </w:rPr>
              <w:t>Optional[RuntimeAssetRecord]</w:t>
            </w:r>
          </w:p>
        </w:tc>
        <w:tc>
          <w:tcPr>
            <w:tcW w:type="dxa" w:w="2131"/>
            <w:vAlign w:val="top"/>
          </w:tcPr>
          <w:p>
            <w:r>
              <w:rPr>
                <w:sz w:val="16"/>
              </w:rPr>
            </w:r>
            <w:r>
              <w:rPr>
                <w:b w:val="0"/>
                <w:sz w:val="16"/>
              </w:rPr>
            </w:r>
          </w:p>
        </w:tc>
      </w:tr>
      <w:tr>
        <w:tc>
          <w:tcPr>
            <w:tcW w:type="dxa" w:w="2131"/>
            <w:vAlign w:val="top"/>
          </w:tcPr>
          <w:p>
            <w:r>
              <w:rPr>
                <w:sz w:val="16"/>
              </w:rPr>
            </w:r>
            <w:r>
              <w:rPr>
                <w:b w:val="0"/>
                <w:sz w:val="16"/>
              </w:rPr>
              <w:t>to_response</w:t>
            </w:r>
          </w:p>
        </w:tc>
        <w:tc>
          <w:tcPr>
            <w:tcW w:type="dxa" w:w="2131"/>
            <w:vAlign w:val="top"/>
          </w:tcPr>
          <w:p>
            <w:r>
              <w:rPr>
                <w:sz w:val="16"/>
              </w:rPr>
            </w:r>
            <w:r>
              <w:rPr>
                <w:b w:val="0"/>
                <w:sz w:val="16"/>
              </w:rPr>
              <w:t>256</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summary</w:t>
            </w:r>
          </w:p>
        </w:tc>
        <w:tc>
          <w:tcPr>
            <w:tcW w:type="dxa" w:w="2131"/>
            <w:vAlign w:val="top"/>
          </w:tcPr>
          <w:p>
            <w:r>
              <w:rPr>
                <w:sz w:val="16"/>
              </w:rPr>
            </w:r>
            <w:r>
              <w:rPr>
                <w:b w:val="0"/>
                <w:sz w:val="16"/>
              </w:rPr>
              <w:t>267</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RuntimeAssetCatalog.to_response line 258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summary</w:t>
            </w:r>
          </w:p>
        </w:tc>
        <w:tc>
          <w:tcPr>
            <w:tcW w:type="dxa" w:w="5328"/>
            <w:vAlign w:val="top"/>
          </w:tcPr>
          <w:p>
            <w:r>
              <w:rPr>
                <w:sz w:val="16"/>
              </w:rPr>
            </w:r>
            <w:r>
              <w:rPr>
                <w:b w:val="0"/>
                <w:sz w:val="16"/>
              </w:rPr>
              <w:t>Returned in this function response dictionary.</w:t>
            </w:r>
          </w:p>
        </w:tc>
      </w:tr>
    </w:tbl>
    <w:p>
      <w:pPr>
        <w:pStyle w:val="Heading2"/>
      </w:pPr>
      <w:r>
        <w:t>core/cli.py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parse_args</w:t>
            </w:r>
          </w:p>
        </w:tc>
        <w:tc>
          <w:tcPr>
            <w:tcW w:type="dxa" w:w="2131"/>
            <w:vAlign w:val="top"/>
          </w:tcPr>
          <w:p>
            <w:r>
              <w:rPr>
                <w:sz w:val="16"/>
              </w:rPr>
            </w:r>
            <w:r>
              <w:rPr>
                <w:b w:val="0"/>
                <w:sz w:val="16"/>
              </w:rPr>
              <w:t>6</w:t>
            </w:r>
          </w:p>
        </w:tc>
        <w:tc>
          <w:tcPr>
            <w:tcW w:type="dxa" w:w="2131"/>
            <w:vAlign w:val="top"/>
          </w:tcPr>
          <w:p>
            <w:r>
              <w:rPr>
                <w:sz w:val="16"/>
              </w:rPr>
            </w:r>
            <w:r>
              <w:rPr>
                <w:b w:val="0"/>
                <w:sz w:val="16"/>
              </w:rPr>
            </w:r>
          </w:p>
        </w:tc>
        <w:tc>
          <w:tcPr>
            <w:tcW w:type="dxa" w:w="2131"/>
            <w:vAlign w:val="top"/>
          </w:tcPr>
          <w:p>
            <w:r>
              <w:rPr>
                <w:sz w:val="16"/>
              </w:rPr>
            </w:r>
            <w:r>
              <w:rPr>
                <w:b w:val="0"/>
                <w:sz w:val="16"/>
              </w:rPr>
              <w:t>argparse.Namespace</w:t>
            </w:r>
          </w:p>
        </w:tc>
        <w:tc>
          <w:tcPr>
            <w:tcW w:type="dxa" w:w="2131"/>
            <w:vAlign w:val="top"/>
          </w:tcPr>
          <w:p>
            <w:r>
              <w:rPr>
                <w:sz w:val="16"/>
              </w:rPr>
            </w:r>
            <w:r>
              <w:rPr>
                <w:b w:val="0"/>
                <w:sz w:val="16"/>
              </w:rPr>
            </w:r>
          </w:p>
        </w:tc>
      </w:tr>
    </w:tbl>
    <w:p>
      <w:pPr>
        <w:pStyle w:val="Heading2"/>
      </w:pPr>
      <w:r>
        <w:t>core/command_dispatcher.py</w:t>
      </w:r>
    </w:p>
    <w:p>
      <w:pPr>
        <w:pStyle w:val="Heading3"/>
      </w:pPr>
      <w:r>
        <w:t>Class CommandDispatcher at line 29</w:t>
      </w:r>
    </w:p>
    <w:p>
      <w:r>
        <w:t>Route gateway command packets to the correct command executor.</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35</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dispatch</w:t>
            </w:r>
          </w:p>
        </w:tc>
        <w:tc>
          <w:tcPr>
            <w:tcW w:type="dxa" w:w="2131"/>
            <w:vAlign w:val="top"/>
          </w:tcPr>
          <w:p>
            <w:r>
              <w:rPr>
                <w:sz w:val="16"/>
              </w:rPr>
            </w:r>
            <w:r>
              <w:rPr>
                <w:b w:val="0"/>
                <w:sz w:val="16"/>
              </w:rPr>
              <w:t>58</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JsonDict</w:t>
            </w:r>
          </w:p>
        </w:tc>
        <w:tc>
          <w:tcPr>
            <w:tcW w:type="dxa" w:w="2131"/>
            <w:vAlign w:val="top"/>
          </w:tcPr>
          <w:p>
            <w:r>
              <w:rPr>
                <w:sz w:val="16"/>
              </w:rPr>
            </w:r>
            <w:r>
              <w:rPr>
                <w:b w:val="0"/>
                <w:sz w:val="16"/>
              </w:rPr>
              <w:t>Dispatch one command packet and return a gateway response.</w:t>
              <w:br/>
              <w:br/>
              <w:t>Compatibility notes:</w:t>
              <w:br/>
              <w:t>- Missing command returns the same error shape used by main.py earlier.</w:t>
              <w:br/>
              <w:t>- STATUS/GATEWAY_STATUS and READ_ALL_ASSETS/READ_GATEWAY_TELEMETRY keep</w:t>
              <w:br/>
              <w:t xml:space="preserve">  the same messages and payload keys.</w:t>
              <w:br/>
              <w:t>- PCS/BMS classification uses the same helpers introduced in Core.</w:t>
              <w:br/>
              <w:t>- Chiller remains the default route for legacy Flutter commands such as</w:t>
              <w:br/>
              <w:t xml:space="preserve">  READ_ALL, SET_TEMP, CHILLER_ON, etc.</w:t>
            </w:r>
          </w:p>
        </w:tc>
      </w:tr>
      <w:tr>
        <w:tc>
          <w:tcPr>
            <w:tcW w:type="dxa" w:w="2131"/>
            <w:vAlign w:val="top"/>
          </w:tcPr>
          <w:p>
            <w:r>
              <w:rPr>
                <w:sz w:val="16"/>
              </w:rPr>
            </w:r>
            <w:r>
              <w:rPr>
                <w:b w:val="0"/>
                <w:sz w:val="16"/>
              </w:rPr>
              <w:t>route</w:t>
            </w:r>
          </w:p>
        </w:tc>
        <w:tc>
          <w:tcPr>
            <w:tcW w:type="dxa" w:w="2131"/>
            <w:vAlign w:val="top"/>
          </w:tcPr>
          <w:p>
            <w:r>
              <w:rPr>
                <w:sz w:val="16"/>
              </w:rPr>
            </w:r>
            <w:r>
              <w:rPr>
                <w:b w:val="0"/>
                <w:sz w:val="16"/>
              </w:rPr>
              <w:t>114</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str</w:t>
            </w:r>
          </w:p>
        </w:tc>
        <w:tc>
          <w:tcPr>
            <w:tcW w:type="dxa" w:w="2131"/>
            <w:vAlign w:val="top"/>
          </w:tcPr>
          <w:p>
            <w:r>
              <w:rPr>
                <w:sz w:val="16"/>
              </w:rPr>
            </w:r>
            <w:r>
              <w:rPr>
                <w:b w:val="0"/>
                <w:sz w:val="16"/>
              </w:rPr>
              <w:t>Return the logical route key for a command packet.</w:t>
            </w:r>
          </w:p>
        </w:tc>
      </w:tr>
      <w:tr>
        <w:tc>
          <w:tcPr>
            <w:tcW w:type="dxa" w:w="2131"/>
            <w:vAlign w:val="top"/>
          </w:tcPr>
          <w:p>
            <w:r>
              <w:rPr>
                <w:sz w:val="16"/>
              </w:rPr>
            </w:r>
            <w:r>
              <w:rPr>
                <w:b w:val="0"/>
                <w:sz w:val="16"/>
              </w:rPr>
              <w:t>_dispatch_asset</w:t>
            </w:r>
          </w:p>
        </w:tc>
        <w:tc>
          <w:tcPr>
            <w:tcW w:type="dxa" w:w="2131"/>
            <w:vAlign w:val="top"/>
          </w:tcPr>
          <w:p>
            <w:r>
              <w:rPr>
                <w:sz w:val="16"/>
              </w:rPr>
            </w:r>
            <w:r>
              <w:rPr>
                <w:b w:val="0"/>
                <w:sz w:val="16"/>
              </w:rPr>
              <w:t>137</w:t>
            </w:r>
          </w:p>
        </w:tc>
        <w:tc>
          <w:tcPr>
            <w:tcW w:type="dxa" w:w="2131"/>
            <w:vAlign w:val="top"/>
          </w:tcPr>
          <w:p>
            <w:r>
              <w:rPr>
                <w:sz w:val="16"/>
              </w:rPr>
            </w:r>
            <w:r>
              <w:rPr>
                <w:b w:val="0"/>
                <w:sz w:val="16"/>
              </w:rPr>
              <w:t>self, asset_key, command_packet, request_id, command</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174</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t>Return additive dispatcher diagnostics safe to expose in status.</w:t>
            </w:r>
          </w:p>
        </w:tc>
      </w:tr>
      <w:tr>
        <w:tc>
          <w:tcPr>
            <w:tcW w:type="dxa" w:w="2131"/>
            <w:vAlign w:val="top"/>
          </w:tcPr>
          <w:p>
            <w:r>
              <w:rPr>
                <w:sz w:val="16"/>
              </w:rPr>
            </w:r>
            <w:r>
              <w:rPr>
                <w:b w:val="0"/>
                <w:sz w:val="16"/>
              </w:rPr>
              <w:t>_response</w:t>
            </w:r>
          </w:p>
        </w:tc>
        <w:tc>
          <w:tcPr>
            <w:tcW w:type="dxa" w:w="2131"/>
            <w:vAlign w:val="top"/>
          </w:tcPr>
          <w:p>
            <w:r>
              <w:rPr>
                <w:sz w:val="16"/>
              </w:rPr>
            </w:r>
            <w:r>
              <w:rPr>
                <w:b w:val="0"/>
                <w:sz w:val="16"/>
              </w:rPr>
              <w:t>188</w:t>
            </w:r>
          </w:p>
        </w:tc>
        <w:tc>
          <w:tcPr>
            <w:tcW w:type="dxa" w:w="2131"/>
            <w:vAlign w:val="top"/>
          </w:tcPr>
          <w:p>
            <w:r>
              <w:rPr>
                <w:sz w:val="16"/>
              </w:rPr>
            </w:r>
            <w:r>
              <w:rPr>
                <w:b w:val="0"/>
                <w:sz w:val="16"/>
              </w:rPr>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CommandDispatcher.get_status line 176</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dispatcher_class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gateway_status_commands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gateway_telemetry_commands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default_asset_key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pcs_asset_id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bms_asset_id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legacy_fallbacks</w:t>
            </w:r>
          </w:p>
        </w:tc>
        <w:tc>
          <w:tcPr>
            <w:tcW w:type="dxa" w:w="5328"/>
            <w:vAlign w:val="top"/>
          </w:tcPr>
          <w:p>
            <w:r>
              <w:rPr>
                <w:sz w:val="16"/>
              </w:rPr>
            </w:r>
            <w:r>
              <w:rPr>
                <w:b w:val="0"/>
                <w:sz w:val="16"/>
              </w:rPr>
              <w:t>Returned in this function response dictionary.</w:t>
            </w:r>
          </w:p>
        </w:tc>
      </w:tr>
    </w:tbl>
    <w:p>
      <w:pPr>
        <w:pStyle w:val="Heading2"/>
      </w:pPr>
      <w:r>
        <w:t>core/command_router.py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normalize_command</w:t>
            </w:r>
          </w:p>
        </w:tc>
        <w:tc>
          <w:tcPr>
            <w:tcW w:type="dxa" w:w="2131"/>
            <w:vAlign w:val="top"/>
          </w:tcPr>
          <w:p>
            <w:r>
              <w:rPr>
                <w:sz w:val="16"/>
              </w:rPr>
            </w:r>
            <w:r>
              <w:rPr>
                <w:b w:val="0"/>
                <w:sz w:val="16"/>
              </w:rPr>
              <w:t>37</w:t>
            </w:r>
          </w:p>
        </w:tc>
        <w:tc>
          <w:tcPr>
            <w:tcW w:type="dxa" w:w="2131"/>
            <w:vAlign w:val="top"/>
          </w:tcPr>
          <w:p>
            <w:r>
              <w:rPr>
                <w:sz w:val="16"/>
              </w:rPr>
            </w:r>
            <w:r>
              <w:rPr>
                <w:b w:val="0"/>
                <w:sz w:val="16"/>
              </w:rPr>
              <w:t>command_packet</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_normalized_set</w:t>
            </w:r>
          </w:p>
        </w:tc>
        <w:tc>
          <w:tcPr>
            <w:tcW w:type="dxa" w:w="2131"/>
            <w:vAlign w:val="top"/>
          </w:tcPr>
          <w:p>
            <w:r>
              <w:rPr>
                <w:sz w:val="16"/>
              </w:rPr>
            </w:r>
            <w:r>
              <w:rPr>
                <w:b w:val="0"/>
                <w:sz w:val="16"/>
              </w:rPr>
              <w:t>41</w:t>
            </w:r>
          </w:p>
        </w:tc>
        <w:tc>
          <w:tcPr>
            <w:tcW w:type="dxa" w:w="2131"/>
            <w:vAlign w:val="top"/>
          </w:tcPr>
          <w:p>
            <w:r>
              <w:rPr>
                <w:sz w:val="16"/>
              </w:rPr>
            </w:r>
            <w:r>
              <w:rPr>
                <w:b w:val="0"/>
                <w:sz w:val="16"/>
              </w:rPr>
              <w:t>values</w:t>
            </w:r>
          </w:p>
        </w:tc>
        <w:tc>
          <w:tcPr>
            <w:tcW w:type="dxa" w:w="2131"/>
            <w:vAlign w:val="top"/>
          </w:tcPr>
          <w:p>
            <w:r>
              <w:rPr>
                <w:sz w:val="16"/>
              </w:rPr>
            </w:r>
            <w:r>
              <w:rPr>
                <w:b w:val="0"/>
                <w:sz w:val="16"/>
              </w:rPr>
              <w:t>Set[str]</w:t>
            </w:r>
          </w:p>
        </w:tc>
        <w:tc>
          <w:tcPr>
            <w:tcW w:type="dxa" w:w="2131"/>
            <w:vAlign w:val="top"/>
          </w:tcPr>
          <w:p>
            <w:r>
              <w:rPr>
                <w:sz w:val="16"/>
              </w:rPr>
            </w:r>
            <w:r>
              <w:rPr>
                <w:b w:val="0"/>
                <w:sz w:val="16"/>
              </w:rPr>
            </w:r>
          </w:p>
        </w:tc>
      </w:tr>
      <w:tr>
        <w:tc>
          <w:tcPr>
            <w:tcW w:type="dxa" w:w="2131"/>
            <w:vAlign w:val="top"/>
          </w:tcPr>
          <w:p>
            <w:r>
              <w:rPr>
                <w:sz w:val="16"/>
              </w:rPr>
            </w:r>
            <w:r>
              <w:rPr>
                <w:b w:val="0"/>
                <w:sz w:val="16"/>
              </w:rPr>
              <w:t>_packet_targets_asset</w:t>
            </w:r>
          </w:p>
        </w:tc>
        <w:tc>
          <w:tcPr>
            <w:tcW w:type="dxa" w:w="2131"/>
            <w:vAlign w:val="top"/>
          </w:tcPr>
          <w:p>
            <w:r>
              <w:rPr>
                <w:sz w:val="16"/>
              </w:rPr>
            </w:r>
            <w:r>
              <w:rPr>
                <w:b w:val="0"/>
                <w:sz w:val="16"/>
              </w:rPr>
              <w:t>45</w:t>
            </w:r>
          </w:p>
        </w:tc>
        <w:tc>
          <w:tcPr>
            <w:tcW w:type="dxa" w:w="2131"/>
            <w:vAlign w:val="top"/>
          </w:tcPr>
          <w:p>
            <w:r>
              <w:rPr>
                <w:sz w:val="16"/>
              </w:rPr>
            </w:r>
            <w:r>
              <w:rPr>
                <w:b w:val="0"/>
                <w:sz w:val="16"/>
              </w:rPr>
              <w:t>command_packet, asset_type, asset_id</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is_bms_command</w:t>
            </w:r>
          </w:p>
        </w:tc>
        <w:tc>
          <w:tcPr>
            <w:tcW w:type="dxa" w:w="2131"/>
            <w:vAlign w:val="top"/>
          </w:tcPr>
          <w:p>
            <w:r>
              <w:rPr>
                <w:sz w:val="16"/>
              </w:rPr>
            </w:r>
            <w:r>
              <w:rPr>
                <w:b w:val="0"/>
                <w:sz w:val="16"/>
              </w:rPr>
              <w:t>53</w:t>
            </w:r>
          </w:p>
        </w:tc>
        <w:tc>
          <w:tcPr>
            <w:tcW w:type="dxa" w:w="2131"/>
            <w:vAlign w:val="top"/>
          </w:tcPr>
          <w:p>
            <w:r>
              <w:rPr>
                <w:sz w:val="16"/>
              </w:rPr>
            </w:r>
            <w:r>
              <w:rPr>
                <w:b w:val="0"/>
                <w:sz w:val="16"/>
              </w:rPr>
              <w:t>command_packet, bms_asset_id, configured_bms_commands</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is_pcs_command</w:t>
            </w:r>
          </w:p>
        </w:tc>
        <w:tc>
          <w:tcPr>
            <w:tcW w:type="dxa" w:w="2131"/>
            <w:vAlign w:val="top"/>
          </w:tcPr>
          <w:p>
            <w:r>
              <w:rPr>
                <w:sz w:val="16"/>
              </w:rPr>
            </w:r>
            <w:r>
              <w:rPr>
                <w:b w:val="0"/>
                <w:sz w:val="16"/>
              </w:rPr>
              <w:t>69</w:t>
            </w:r>
          </w:p>
        </w:tc>
        <w:tc>
          <w:tcPr>
            <w:tcW w:type="dxa" w:w="2131"/>
            <w:vAlign w:val="top"/>
          </w:tcPr>
          <w:p>
            <w:r>
              <w:rPr>
                <w:sz w:val="16"/>
              </w:rPr>
            </w:r>
            <w:r>
              <w:rPr>
                <w:b w:val="0"/>
                <w:sz w:val="16"/>
              </w:rPr>
              <w:t>command_packet, pcs_asset_id</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bl>
    <w:p>
      <w:pPr>
        <w:pStyle w:val="Heading2"/>
      </w:pPr>
      <w:r>
        <w:t>core/health/health_monitor.py</w:t>
      </w:r>
    </w:p>
    <w:p>
      <w:pPr>
        <w:pStyle w:val="Heading3"/>
      </w:pPr>
      <w:r>
        <w:t>Class HealthMonitor at line 19</w:t>
      </w:r>
    </w:p>
    <w:p>
      <w:r>
        <w:t>Build health and diagnostics responses from gateway status/telemetry.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24</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now_iso</w:t>
            </w:r>
          </w:p>
        </w:tc>
        <w:tc>
          <w:tcPr>
            <w:tcW w:type="dxa" w:w="2131"/>
            <w:vAlign w:val="top"/>
          </w:tcPr>
          <w:p>
            <w:r>
              <w:rPr>
                <w:sz w:val="16"/>
              </w:rPr>
            </w:r>
            <w:r>
              <w:rPr>
                <w:b w:val="0"/>
                <w:sz w:val="16"/>
              </w:rPr>
              <w:t>40</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normalize_asset_key</w:t>
            </w:r>
          </w:p>
        </w:tc>
        <w:tc>
          <w:tcPr>
            <w:tcW w:type="dxa" w:w="2131"/>
            <w:vAlign w:val="top"/>
          </w:tcPr>
          <w:p>
            <w:r>
              <w:rPr>
                <w:sz w:val="16"/>
              </w:rPr>
            </w:r>
            <w:r>
              <w:rPr>
                <w:b w:val="0"/>
                <w:sz w:val="16"/>
              </w:rPr>
              <w:t>44</w:t>
            </w:r>
          </w:p>
        </w:tc>
        <w:tc>
          <w:tcPr>
            <w:tcW w:type="dxa" w:w="2131"/>
            <w:vAlign w:val="top"/>
          </w:tcPr>
          <w:p>
            <w:r>
              <w:rPr>
                <w:sz w:val="16"/>
              </w:rPr>
            </w:r>
            <w:r>
              <w:rPr>
                <w:b w:val="0"/>
                <w:sz w:val="16"/>
              </w:rPr>
              <w:t>asset_id</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build_gateway_health</w:t>
            </w:r>
          </w:p>
        </w:tc>
        <w:tc>
          <w:tcPr>
            <w:tcW w:type="dxa" w:w="2131"/>
            <w:vAlign w:val="top"/>
          </w:tcPr>
          <w:p>
            <w:r>
              <w:rPr>
                <w:sz w:val="16"/>
              </w:rPr>
            </w:r>
            <w:r>
              <w:rPr>
                <w:b w:val="0"/>
                <w:sz w:val="16"/>
              </w:rPr>
              <w:t>47</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build_assets_health</w:t>
            </w:r>
          </w:p>
        </w:tc>
        <w:tc>
          <w:tcPr>
            <w:tcW w:type="dxa" w:w="2131"/>
            <w:vAlign w:val="top"/>
          </w:tcPr>
          <w:p>
            <w:r>
              <w:rPr>
                <w:sz w:val="16"/>
              </w:rPr>
            </w:r>
            <w:r>
              <w:rPr>
                <w:b w:val="0"/>
                <w:sz w:val="16"/>
              </w:rPr>
              <w:t>76</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build_asset_health</w:t>
            </w:r>
          </w:p>
        </w:tc>
        <w:tc>
          <w:tcPr>
            <w:tcW w:type="dxa" w:w="2131"/>
            <w:vAlign w:val="top"/>
          </w:tcPr>
          <w:p>
            <w:r>
              <w:rPr>
                <w:sz w:val="16"/>
              </w:rPr>
            </w:r>
            <w:r>
              <w:rPr>
                <w:b w:val="0"/>
                <w:sz w:val="16"/>
              </w:rPr>
              <w:t>92</w:t>
            </w:r>
          </w:p>
        </w:tc>
        <w:tc>
          <w:tcPr>
            <w:tcW w:type="dxa" w:w="2131"/>
            <w:vAlign w:val="top"/>
          </w:tcPr>
          <w:p>
            <w:r>
              <w:rPr>
                <w:sz w:val="16"/>
              </w:rPr>
            </w:r>
            <w:r>
              <w:rPr>
                <w:b w:val="0"/>
                <w:sz w:val="16"/>
              </w:rPr>
              <w:t>self, asset_id</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build_diagnostics</w:t>
            </w:r>
          </w:p>
        </w:tc>
        <w:tc>
          <w:tcPr>
            <w:tcW w:type="dxa" w:w="2131"/>
            <w:vAlign w:val="top"/>
          </w:tcPr>
          <w:p>
            <w:r>
              <w:rPr>
                <w:sz w:val="16"/>
              </w:rPr>
            </w:r>
            <w:r>
              <w:rPr>
                <w:b w:val="0"/>
                <w:sz w:val="16"/>
              </w:rPr>
              <w:t>154</w:t>
            </w:r>
          </w:p>
        </w:tc>
        <w:tc>
          <w:tcPr>
            <w:tcW w:type="dxa" w:w="2131"/>
            <w:vAlign w:val="top"/>
          </w:tcPr>
          <w:p>
            <w:r>
              <w:rPr>
                <w:sz w:val="16"/>
              </w:rPr>
            </w:r>
            <w:r>
              <w:rPr>
                <w:b w:val="0"/>
                <w:sz w:val="16"/>
              </w:rPr>
              <w:t>self, asset_id</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build_overall_health</w:t>
            </w:r>
          </w:p>
        </w:tc>
        <w:tc>
          <w:tcPr>
            <w:tcW w:type="dxa" w:w="2131"/>
            <w:vAlign w:val="top"/>
          </w:tcPr>
          <w:p>
            <w:r>
              <w:rPr>
                <w:sz w:val="16"/>
              </w:rPr>
            </w:r>
            <w:r>
              <w:rPr>
                <w:b w:val="0"/>
                <w:sz w:val="16"/>
              </w:rPr>
              <w:t>175</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_service_health</w:t>
            </w:r>
          </w:p>
        </w:tc>
        <w:tc>
          <w:tcPr>
            <w:tcW w:type="dxa" w:w="2131"/>
            <w:vAlign w:val="top"/>
          </w:tcPr>
          <w:p>
            <w:r>
              <w:rPr>
                <w:sz w:val="16"/>
              </w:rPr>
            </w:r>
            <w:r>
              <w:rPr>
                <w:b w:val="0"/>
                <w:sz w:val="16"/>
              </w:rPr>
              <w:t>188</w:t>
            </w:r>
          </w:p>
        </w:tc>
        <w:tc>
          <w:tcPr>
            <w:tcW w:type="dxa" w:w="2131"/>
            <w:vAlign w:val="top"/>
          </w:tcPr>
          <w:p>
            <w:r>
              <w:rPr>
                <w:sz w:val="16"/>
              </w:rPr>
            </w:r>
            <w:r>
              <w:rPr>
                <w:b w:val="0"/>
                <w:sz w:val="16"/>
              </w:rPr>
              <w:t>self, name, enabled, running, details</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_extract_asset_packet</w:t>
            </w:r>
          </w:p>
        </w:tc>
        <w:tc>
          <w:tcPr>
            <w:tcW w:type="dxa" w:w="2131"/>
            <w:vAlign w:val="top"/>
          </w:tcPr>
          <w:p>
            <w:r>
              <w:rPr>
                <w:sz w:val="16"/>
              </w:rPr>
            </w:r>
            <w:r>
              <w:rPr>
                <w:b w:val="0"/>
                <w:sz w:val="16"/>
              </w:rPr>
              <w:t>202</w:t>
            </w:r>
          </w:p>
        </w:tc>
        <w:tc>
          <w:tcPr>
            <w:tcW w:type="dxa" w:w="2131"/>
            <w:vAlign w:val="top"/>
          </w:tcPr>
          <w:p>
            <w:r>
              <w:rPr>
                <w:sz w:val="16"/>
              </w:rPr>
            </w:r>
            <w:r>
              <w:rPr>
                <w:b w:val="0"/>
                <w:sz w:val="16"/>
              </w:rPr>
              <w:t>self, asset_key</w:t>
            </w:r>
          </w:p>
        </w:tc>
        <w:tc>
          <w:tcPr>
            <w:tcW w:type="dxa" w:w="2131"/>
            <w:vAlign w:val="top"/>
          </w:tcPr>
          <w:p>
            <w:r>
              <w:rPr>
                <w:sz w:val="16"/>
              </w:rPr>
            </w:r>
            <w:r>
              <w:rPr>
                <w:b w:val="0"/>
                <w:sz w:val="16"/>
              </w:rPr>
              <w:t>Optional[JsonDict]</w:t>
            </w:r>
          </w:p>
        </w:tc>
        <w:tc>
          <w:tcPr>
            <w:tcW w:type="dxa" w:w="2131"/>
            <w:vAlign w:val="top"/>
          </w:tcPr>
          <w:p>
            <w:r>
              <w:rPr>
                <w:sz w:val="16"/>
              </w:rPr>
            </w:r>
            <w:r>
              <w:rPr>
                <w:b w:val="0"/>
                <w:sz w:val="16"/>
              </w:rPr>
            </w:r>
          </w:p>
        </w:tc>
      </w:tr>
      <w:tr>
        <w:tc>
          <w:tcPr>
            <w:tcW w:type="dxa" w:w="2131"/>
            <w:vAlign w:val="top"/>
          </w:tcPr>
          <w:p>
            <w:r>
              <w:rPr>
                <w:sz w:val="16"/>
              </w:rPr>
            </w:r>
            <w:r>
              <w:rPr>
                <w:b w:val="0"/>
                <w:sz w:val="16"/>
              </w:rPr>
              <w:t>_asset_id_from_key</w:t>
            </w:r>
          </w:p>
        </w:tc>
        <w:tc>
          <w:tcPr>
            <w:tcW w:type="dxa" w:w="2131"/>
            <w:vAlign w:val="top"/>
          </w:tcPr>
          <w:p>
            <w:r>
              <w:rPr>
                <w:sz w:val="16"/>
              </w:rPr>
            </w:r>
            <w:r>
              <w:rPr>
                <w:b w:val="0"/>
                <w:sz w:val="16"/>
              </w:rPr>
              <w:t>206</w:t>
            </w:r>
          </w:p>
        </w:tc>
        <w:tc>
          <w:tcPr>
            <w:tcW w:type="dxa" w:w="2131"/>
            <w:vAlign w:val="top"/>
          </w:tcPr>
          <w:p>
            <w:r>
              <w:rPr>
                <w:sz w:val="16"/>
              </w:rPr>
            </w:r>
            <w:r>
              <w:rPr>
                <w:b w:val="0"/>
                <w:sz w:val="16"/>
              </w:rPr>
              <w:t>self, asset_key</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_asset_status_from_telemetry</w:t>
            </w:r>
          </w:p>
        </w:tc>
        <w:tc>
          <w:tcPr>
            <w:tcW w:type="dxa" w:w="2131"/>
            <w:vAlign w:val="top"/>
          </w:tcPr>
          <w:p>
            <w:r>
              <w:rPr>
                <w:sz w:val="16"/>
              </w:rPr>
            </w:r>
            <w:r>
              <w:rPr>
                <w:b w:val="0"/>
                <w:sz w:val="16"/>
              </w:rPr>
              <w:t>218</w:t>
            </w:r>
          </w:p>
        </w:tc>
        <w:tc>
          <w:tcPr>
            <w:tcW w:type="dxa" w:w="2131"/>
            <w:vAlign w:val="top"/>
          </w:tcPr>
          <w:p>
            <w:r>
              <w:rPr>
                <w:sz w:val="16"/>
              </w:rPr>
            </w:r>
            <w:r>
              <w:rPr>
                <w:b w:val="0"/>
                <w:sz w:val="16"/>
              </w:rPr>
              <w:t>self, asset_key, telemetry, status_section</w:t>
            </w:r>
          </w:p>
        </w:tc>
        <w:tc>
          <w:tcPr>
            <w:tcW w:type="dxa" w:w="2131"/>
            <w:vAlign w:val="top"/>
          </w:tcPr>
          <w:p>
            <w:r>
              <w:rPr>
                <w:sz w:val="16"/>
              </w:rPr>
            </w:r>
            <w:r>
              <w:rPr>
                <w:b w:val="0"/>
                <w:sz w:val="16"/>
              </w:rPr>
              <w:t>Tuple[str, str]</w:t>
            </w:r>
          </w:p>
        </w:tc>
        <w:tc>
          <w:tcPr>
            <w:tcW w:type="dxa" w:w="2131"/>
            <w:vAlign w:val="top"/>
          </w:tcPr>
          <w:p>
            <w:r>
              <w:rPr>
                <w:sz w:val="16"/>
              </w:rPr>
            </w:r>
            <w:r>
              <w:rPr>
                <w:b w:val="0"/>
                <w:sz w:val="16"/>
              </w:rPr>
            </w:r>
          </w:p>
        </w:tc>
      </w:tr>
      <w:tr>
        <w:tc>
          <w:tcPr>
            <w:tcW w:type="dxa" w:w="2131"/>
            <w:vAlign w:val="top"/>
          </w:tcPr>
          <w:p>
            <w:r>
              <w:rPr>
                <w:sz w:val="16"/>
              </w:rPr>
            </w:r>
            <w:r>
              <w:rPr>
                <w:b w:val="0"/>
                <w:sz w:val="16"/>
              </w:rPr>
              <w:t>_extract_failure_details</w:t>
            </w:r>
          </w:p>
        </w:tc>
        <w:tc>
          <w:tcPr>
            <w:tcW w:type="dxa" w:w="2131"/>
            <w:vAlign w:val="top"/>
          </w:tcPr>
          <w:p>
            <w:r>
              <w:rPr>
                <w:sz w:val="16"/>
              </w:rPr>
            </w:r>
            <w:r>
              <w:rPr>
                <w:b w:val="0"/>
                <w:sz w:val="16"/>
              </w:rPr>
              <w:t>244</w:t>
            </w:r>
          </w:p>
        </w:tc>
        <w:tc>
          <w:tcPr>
            <w:tcW w:type="dxa" w:w="2131"/>
            <w:vAlign w:val="top"/>
          </w:tcPr>
          <w:p>
            <w:r>
              <w:rPr>
                <w:sz w:val="16"/>
              </w:rPr>
            </w:r>
            <w:r>
              <w:rPr>
                <w:b w:val="0"/>
                <w:sz w:val="16"/>
              </w:rPr>
              <w:t>self, status_section, telemetry</w:t>
            </w:r>
          </w:p>
        </w:tc>
        <w:tc>
          <w:tcPr>
            <w:tcW w:type="dxa" w:w="2131"/>
            <w:vAlign w:val="top"/>
          </w:tcPr>
          <w:p>
            <w:r>
              <w:rPr>
                <w:sz w:val="16"/>
              </w:rPr>
            </w:r>
            <w:r>
              <w:rPr>
                <w:b w:val="0"/>
                <w:sz w:val="16"/>
              </w:rPr>
              <w:t>Tuple[Optional[Any], Optional[Any], int]</w:t>
            </w:r>
          </w:p>
        </w:tc>
        <w:tc>
          <w:tcPr>
            <w:tcW w:type="dxa" w:w="2131"/>
            <w:vAlign w:val="top"/>
          </w:tcPr>
          <w:p>
            <w:r>
              <w:rPr>
                <w:sz w:val="16"/>
              </w:rPr>
            </w:r>
            <w:r>
              <w:rPr>
                <w:b w:val="0"/>
                <w:sz w:val="16"/>
              </w:rPr>
            </w:r>
          </w:p>
        </w:tc>
      </w:tr>
      <w:tr>
        <w:tc>
          <w:tcPr>
            <w:tcW w:type="dxa" w:w="2131"/>
            <w:vAlign w:val="top"/>
          </w:tcPr>
          <w:p>
            <w:r>
              <w:rPr>
                <w:sz w:val="16"/>
              </w:rPr>
            </w:r>
            <w:r>
              <w:rPr>
                <w:b w:val="0"/>
                <w:sz w:val="16"/>
              </w:rPr>
              <w:t>_connection_summary</w:t>
            </w:r>
          </w:p>
        </w:tc>
        <w:tc>
          <w:tcPr>
            <w:tcW w:type="dxa" w:w="2131"/>
            <w:vAlign w:val="top"/>
          </w:tcPr>
          <w:p>
            <w:r>
              <w:rPr>
                <w:sz w:val="16"/>
              </w:rPr>
            </w:r>
            <w:r>
              <w:rPr>
                <w:b w:val="0"/>
                <w:sz w:val="16"/>
              </w:rPr>
              <w:t>267</w:t>
            </w:r>
          </w:p>
        </w:tc>
        <w:tc>
          <w:tcPr>
            <w:tcW w:type="dxa" w:w="2131"/>
            <w:vAlign w:val="top"/>
          </w:tcPr>
          <w:p>
            <w:r>
              <w:rPr>
                <w:sz w:val="16"/>
              </w:rPr>
            </w:r>
            <w:r>
              <w:rPr>
                <w:b w:val="0"/>
                <w:sz w:val="16"/>
              </w:rPr>
              <w:t>self, status_section</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_safe_storage_health</w:t>
            </w:r>
          </w:p>
        </w:tc>
        <w:tc>
          <w:tcPr>
            <w:tcW w:type="dxa" w:w="2131"/>
            <w:vAlign w:val="top"/>
          </w:tcPr>
          <w:p>
            <w:r>
              <w:rPr>
                <w:sz w:val="16"/>
              </w:rPr>
            </w:r>
            <w:r>
              <w:rPr>
                <w:b w:val="0"/>
                <w:sz w:val="16"/>
              </w:rPr>
              <w:t>274</w:t>
            </w:r>
          </w:p>
        </w:tc>
        <w:tc>
          <w:tcPr>
            <w:tcW w:type="dxa" w:w="2131"/>
            <w:vAlign w:val="top"/>
          </w:tcPr>
          <w:p>
            <w:r>
              <w:rPr>
                <w:sz w:val="16"/>
              </w:rPr>
            </w:r>
            <w:r>
              <w:rPr>
                <w:b w:val="0"/>
                <w:sz w:val="16"/>
              </w:rPr>
              <w:t>self, asset_id</w:t>
            </w:r>
          </w:p>
        </w:tc>
        <w:tc>
          <w:tcPr>
            <w:tcW w:type="dxa" w:w="2131"/>
            <w:vAlign w:val="top"/>
          </w:tcPr>
          <w:p>
            <w:r>
              <w:rPr>
                <w:sz w:val="16"/>
              </w:rPr>
            </w:r>
            <w:r>
              <w:rPr>
                <w:b w:val="0"/>
                <w:sz w:val="16"/>
              </w:rPr>
              <w:t>Optional[JsonDict]</w:t>
            </w:r>
          </w:p>
        </w:tc>
        <w:tc>
          <w:tcPr>
            <w:tcW w:type="dxa" w:w="2131"/>
            <w:vAlign w:val="top"/>
          </w:tcPr>
          <w:p>
            <w:r>
              <w:rPr>
                <w:sz w:val="16"/>
              </w:rPr>
            </w:r>
            <w:r>
              <w:rPr>
                <w:b w:val="0"/>
                <w:sz w:val="16"/>
              </w:rPr>
            </w:r>
          </w:p>
        </w:tc>
      </w:tr>
      <w:tr>
        <w:tc>
          <w:tcPr>
            <w:tcW w:type="dxa" w:w="2131"/>
            <w:vAlign w:val="top"/>
          </w:tcPr>
          <w:p>
            <w:r>
              <w:rPr>
                <w:sz w:val="16"/>
              </w:rPr>
            </w:r>
            <w:r>
              <w:rPr>
                <w:b w:val="0"/>
                <w:sz w:val="16"/>
              </w:rPr>
              <w:t>_gateway_recommendation</w:t>
            </w:r>
          </w:p>
        </w:tc>
        <w:tc>
          <w:tcPr>
            <w:tcW w:type="dxa" w:w="2131"/>
            <w:vAlign w:val="top"/>
          </w:tcPr>
          <w:p>
            <w:r>
              <w:rPr>
                <w:sz w:val="16"/>
              </w:rPr>
            </w:r>
            <w:r>
              <w:rPr>
                <w:b w:val="0"/>
                <w:sz w:val="16"/>
              </w:rPr>
              <w:t>283</w:t>
            </w:r>
          </w:p>
        </w:tc>
        <w:tc>
          <w:tcPr>
            <w:tcW w:type="dxa" w:w="2131"/>
            <w:vAlign w:val="top"/>
          </w:tcPr>
          <w:p>
            <w:r>
              <w:rPr>
                <w:sz w:val="16"/>
              </w:rPr>
            </w:r>
            <w:r>
              <w:rPr>
                <w:b w:val="0"/>
                <w:sz w:val="16"/>
              </w:rPr>
              <w:t>self, status, counts</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_asset_recommendation</w:t>
            </w:r>
          </w:p>
        </w:tc>
        <w:tc>
          <w:tcPr>
            <w:tcW w:type="dxa" w:w="2131"/>
            <w:vAlign w:val="top"/>
          </w:tcPr>
          <w:p>
            <w:r>
              <w:rPr>
                <w:sz w:val="16"/>
              </w:rPr>
            </w:r>
            <w:r>
              <w:rPr>
                <w:b w:val="0"/>
                <w:sz w:val="16"/>
              </w:rPr>
              <w:t>292</w:t>
            </w:r>
          </w:p>
        </w:tc>
        <w:tc>
          <w:tcPr>
            <w:tcW w:type="dxa" w:w="2131"/>
            <w:vAlign w:val="top"/>
          </w:tcPr>
          <w:p>
            <w:r>
              <w:rPr>
                <w:sz w:val="16"/>
              </w:rPr>
            </w:r>
            <w:r>
              <w:rPr>
                <w:b w:val="0"/>
                <w:sz w:val="16"/>
              </w:rPr>
              <w:t>self, asset_key, status, status_section, last_error</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_diagnostics_from_health</w:t>
            </w:r>
          </w:p>
        </w:tc>
        <w:tc>
          <w:tcPr>
            <w:tcW w:type="dxa" w:w="2131"/>
            <w:vAlign w:val="top"/>
          </w:tcPr>
          <w:p>
            <w:r>
              <w:rPr>
                <w:sz w:val="16"/>
              </w:rPr>
            </w:r>
            <w:r>
              <w:rPr>
                <w:b w:val="0"/>
                <w:sz w:val="16"/>
              </w:rPr>
              <w:t>307</w:t>
            </w:r>
          </w:p>
        </w:tc>
        <w:tc>
          <w:tcPr>
            <w:tcW w:type="dxa" w:w="2131"/>
            <w:vAlign w:val="top"/>
          </w:tcPr>
          <w:p>
            <w:r>
              <w:rPr>
                <w:sz w:val="16"/>
              </w:rPr>
            </w:r>
            <w:r>
              <w:rPr>
                <w:b w:val="0"/>
                <w:sz w:val="16"/>
              </w:rPr>
              <w:t>self, health</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HealthMonitor.build_gateway_health line 61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summary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services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recommended_action</w:t>
            </w:r>
          </w:p>
        </w:tc>
        <w:tc>
          <w:tcPr>
            <w:tcW w:type="dxa" w:w="5328"/>
            <w:vAlign w:val="top"/>
          </w:tcPr>
          <w:p>
            <w:r>
              <w:rPr>
                <w:sz w:val="16"/>
              </w:rPr>
            </w:r>
            <w:r>
              <w:rPr>
                <w:b w:val="0"/>
                <w:sz w:val="16"/>
              </w:rPr>
              <w:t>Returned in this function response dictionary.</w:t>
            </w:r>
          </w:p>
        </w:tc>
      </w:tr>
    </w:tbl>
    <w:p>
      <w:pPr>
        <w:pStyle w:val="Heading4"/>
      </w:pPr>
      <w:r>
        <w:t>Return dictionary in HealthMonitor.build_assets_health line 85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summary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w:t>
            </w:r>
          </w:p>
        </w:tc>
        <w:tc>
          <w:tcPr>
            <w:tcW w:type="dxa" w:w="5328"/>
            <w:vAlign w:val="top"/>
          </w:tcPr>
          <w:p>
            <w:r>
              <w:rPr>
                <w:sz w:val="16"/>
              </w:rPr>
            </w:r>
            <w:r>
              <w:rPr>
                <w:b w:val="0"/>
                <w:sz w:val="16"/>
              </w:rPr>
              <w:t>Returned in this function response dictionary.</w:t>
            </w:r>
          </w:p>
        </w:tc>
      </w:tr>
    </w:tbl>
    <w:p>
      <w:pPr>
        <w:pStyle w:val="Heading4"/>
      </w:pPr>
      <w:r>
        <w:t>Return dictionary in HealthMonitor.build_asset_health line 132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asset_key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enabled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running</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online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runtime_mode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protocol</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profile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vendor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connection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last_successful_poll</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consecutive_failures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reason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recommended_action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storage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bl>
    <w:p>
      <w:pPr>
        <w:pStyle w:val="Heading4"/>
      </w:pPr>
      <w:r>
        <w:t>Return dictionary in HealthMonitor.build_diagnostics line 168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diagnostics</w:t>
            </w:r>
          </w:p>
        </w:tc>
        <w:tc>
          <w:tcPr>
            <w:tcW w:type="dxa" w:w="5328"/>
            <w:vAlign w:val="top"/>
          </w:tcPr>
          <w:p>
            <w:r>
              <w:rPr>
                <w:sz w:val="16"/>
              </w:rPr>
            </w:r>
            <w:r>
              <w:rPr>
                <w:b w:val="0"/>
                <w:sz w:val="16"/>
              </w:rPr>
              <w:t>Returned in this function response dictionary.</w:t>
            </w:r>
          </w:p>
        </w:tc>
      </w:tr>
    </w:tbl>
    <w:p>
      <w:pPr>
        <w:pStyle w:val="Heading4"/>
      </w:pPr>
      <w:r>
        <w:t>Return dictionary in HealthMonitor.build_diagnostics line 157</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diagnostics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health</w:t>
            </w:r>
          </w:p>
        </w:tc>
        <w:tc>
          <w:tcPr>
            <w:tcW w:type="dxa" w:w="5328"/>
            <w:vAlign w:val="top"/>
          </w:tcPr>
          <w:p>
            <w:r>
              <w:rPr>
                <w:sz w:val="16"/>
              </w:rPr>
            </w:r>
            <w:r>
              <w:rPr>
                <w:b w:val="0"/>
                <w:sz w:val="16"/>
              </w:rPr>
              <w:t>Returned in this function response dictionary.</w:t>
            </w:r>
          </w:p>
        </w:tc>
      </w:tr>
    </w:tbl>
    <w:p>
      <w:pPr>
        <w:pStyle w:val="Heading4"/>
      </w:pPr>
      <w:r>
        <w:t>Return dictionary in HealthMonitor.build_overall_health line 179</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summary</w:t>
            </w:r>
          </w:p>
        </w:tc>
        <w:tc>
          <w:tcPr>
            <w:tcW w:type="dxa" w:w="5328"/>
            <w:vAlign w:val="top"/>
          </w:tcPr>
          <w:p>
            <w:r>
              <w:rPr>
                <w:sz w:val="16"/>
              </w:rPr>
            </w:r>
            <w:r>
              <w:rPr>
                <w:b w:val="0"/>
                <w:sz w:val="16"/>
              </w:rPr>
              <w:t>Returned in this function response dictionary.</w:t>
            </w:r>
          </w:p>
        </w:tc>
      </w:tr>
    </w:tbl>
    <w:p>
      <w:pPr>
        <w:pStyle w:val="Heading4"/>
      </w:pPr>
      <w:r>
        <w:t>Return dictionary in HealthMonitor._service_health line 195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enabled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running</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details</w:t>
            </w:r>
          </w:p>
        </w:tc>
        <w:tc>
          <w:tcPr>
            <w:tcW w:type="dxa" w:w="5328"/>
            <w:vAlign w:val="top"/>
          </w:tcPr>
          <w:p>
            <w:r>
              <w:rPr>
                <w:sz w:val="16"/>
              </w:rPr>
            </w:r>
            <w:r>
              <w:rPr>
                <w:b w:val="0"/>
                <w:sz w:val="16"/>
              </w:rPr>
              <w:t>Returned in this function response dictionary.</w:t>
            </w:r>
          </w:p>
        </w:tc>
      </w:tr>
    </w:tbl>
    <w:p>
      <w:pPr>
        <w:pStyle w:val="Heading4"/>
      </w:pPr>
      <w:r>
        <w:t>Return dictionary in HealthMonitor._safe_storage_health line 281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w:t>
            </w:r>
          </w:p>
        </w:tc>
        <w:tc>
          <w:tcPr>
            <w:tcW w:type="dxa" w:w="5328"/>
            <w:vAlign w:val="top"/>
          </w:tcPr>
          <w:p>
            <w:r>
              <w:rPr>
                <w:sz w:val="16"/>
              </w:rPr>
            </w:r>
            <w:r>
              <w:rPr>
                <w:b w:val="0"/>
                <w:sz w:val="16"/>
              </w:rPr>
              <w:t>Returned in this function response dictionary.</w:t>
            </w:r>
          </w:p>
        </w:tc>
      </w:tr>
    </w:tbl>
    <w:p>
      <w:pPr>
        <w:pStyle w:val="Heading4"/>
      </w:pPr>
      <w:r>
        <w:t>Return dictionary in HealthMonitor._diagnostics_from_health line 316</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severity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reason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recommended_action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connection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storage_status</w:t>
            </w:r>
          </w:p>
        </w:tc>
        <w:tc>
          <w:tcPr>
            <w:tcW w:type="dxa" w:w="5328"/>
            <w:vAlign w:val="top"/>
          </w:tcPr>
          <w:p>
            <w:r>
              <w:rPr>
                <w:sz w:val="16"/>
              </w:rPr>
            </w:r>
            <w:r>
              <w:rPr>
                <w:b w:val="0"/>
                <w:sz w:val="16"/>
              </w:rPr>
              <w:t>Returned in this function response dictionary.</w:t>
            </w:r>
          </w:p>
        </w:tc>
      </w:tr>
    </w:tbl>
    <w:p>
      <w:pPr>
        <w:pStyle w:val="Heading2"/>
      </w:pPr>
      <w:r>
        <w:t>core/operator_telemetry_view.py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should_hide_operator_key</w:t>
            </w:r>
          </w:p>
        </w:tc>
        <w:tc>
          <w:tcPr>
            <w:tcW w:type="dxa" w:w="2131"/>
            <w:vAlign w:val="top"/>
          </w:tcPr>
          <w:p>
            <w:r>
              <w:rPr>
                <w:sz w:val="16"/>
              </w:rPr>
            </w:r>
            <w:r>
              <w:rPr>
                <w:b w:val="0"/>
                <w:sz w:val="16"/>
              </w:rPr>
              <w:t>72</w:t>
            </w:r>
          </w:p>
        </w:tc>
        <w:tc>
          <w:tcPr>
            <w:tcW w:type="dxa" w:w="2131"/>
            <w:vAlign w:val="top"/>
          </w:tcPr>
          <w:p>
            <w:r>
              <w:rPr>
                <w:sz w:val="16"/>
              </w:rPr>
            </w:r>
            <w:r>
              <w:rPr>
                <w:b w:val="0"/>
                <w:sz w:val="16"/>
              </w:rPr>
              <w:t>key</w:t>
            </w:r>
          </w:p>
        </w:tc>
        <w:tc>
          <w:tcPr>
            <w:tcW w:type="dxa" w:w="2131"/>
            <w:vAlign w:val="top"/>
          </w:tcPr>
          <w:p>
            <w:r>
              <w:rPr>
                <w:sz w:val="16"/>
              </w:rPr>
            </w:r>
            <w:r>
              <w:rPr>
                <w:b w:val="0"/>
                <w:sz w:val="16"/>
              </w:rPr>
              <w:t>bool</w:t>
            </w:r>
          </w:p>
        </w:tc>
        <w:tc>
          <w:tcPr>
            <w:tcW w:type="dxa" w:w="2131"/>
            <w:vAlign w:val="top"/>
          </w:tcPr>
          <w:p>
            <w:r>
              <w:rPr>
                <w:sz w:val="16"/>
              </w:rPr>
            </w:r>
            <w:r>
              <w:rPr>
                <w:b w:val="0"/>
                <w:sz w:val="16"/>
              </w:rPr>
              <w:t>Return True when a key is noisy for an operator telemetry grid.</w:t>
            </w:r>
          </w:p>
        </w:tc>
      </w:tr>
      <w:tr>
        <w:tc>
          <w:tcPr>
            <w:tcW w:type="dxa" w:w="2131"/>
            <w:vAlign w:val="top"/>
          </w:tcPr>
          <w:p>
            <w:r>
              <w:rPr>
                <w:sz w:val="16"/>
              </w:rPr>
            </w:r>
            <w:r>
              <w:rPr>
                <w:b w:val="0"/>
                <w:sz w:val="16"/>
              </w:rPr>
              <w:t>filter_operator_telemetry</w:t>
            </w:r>
          </w:p>
        </w:tc>
        <w:tc>
          <w:tcPr>
            <w:tcW w:type="dxa" w:w="2131"/>
            <w:vAlign w:val="top"/>
          </w:tcPr>
          <w:p>
            <w:r>
              <w:rPr>
                <w:sz w:val="16"/>
              </w:rPr>
            </w:r>
            <w:r>
              <w:rPr>
                <w:b w:val="0"/>
                <w:sz w:val="16"/>
              </w:rPr>
              <w:t>87</w:t>
            </w:r>
          </w:p>
        </w:tc>
        <w:tc>
          <w:tcPr>
            <w:tcW w:type="dxa" w:w="2131"/>
            <w:vAlign w:val="top"/>
          </w:tcPr>
          <w:p>
            <w:r>
              <w:rPr>
                <w:sz w:val="16"/>
              </w:rPr>
            </w:r>
            <w:r>
              <w:rPr>
                <w:b w:val="0"/>
                <w:sz w:val="16"/>
              </w:rPr>
              <w:t>value</w:t>
            </w:r>
          </w:p>
        </w:tc>
        <w:tc>
          <w:tcPr>
            <w:tcW w:type="dxa" w:w="2131"/>
            <w:vAlign w:val="top"/>
          </w:tcPr>
          <w:p>
            <w:r>
              <w:rPr>
                <w:sz w:val="16"/>
              </w:rPr>
            </w:r>
            <w:r>
              <w:rPr>
                <w:b w:val="0"/>
                <w:sz w:val="16"/>
              </w:rPr>
              <w:t>Any</w:t>
            </w:r>
          </w:p>
        </w:tc>
        <w:tc>
          <w:tcPr>
            <w:tcW w:type="dxa" w:w="2131"/>
            <w:vAlign w:val="top"/>
          </w:tcPr>
          <w:p>
            <w:r>
              <w:rPr>
                <w:sz w:val="16"/>
              </w:rPr>
            </w:r>
            <w:r>
              <w:rPr>
                <w:b w:val="0"/>
                <w:sz w:val="16"/>
              </w:rPr>
              <w:t>Recursively remove noisy fields from telemetry.</w:t>
              <w:br/>
              <w:br/>
              <w:t>Lists of scalars are preserved unless their parent key is hidden. Dictionaries</w:t>
              <w:br/>
              <w:t>are filtered recursively. Empty dictionaries that result from filtering are</w:t>
              <w:br/>
              <w:t>omitted by the parent caller.</w:t>
            </w:r>
          </w:p>
        </w:tc>
      </w:tr>
      <w:tr>
        <w:tc>
          <w:tcPr>
            <w:tcW w:type="dxa" w:w="2131"/>
            <w:vAlign w:val="top"/>
          </w:tcPr>
          <w:p>
            <w:r>
              <w:rPr>
                <w:sz w:val="16"/>
              </w:rPr>
            </w:r>
            <w:r>
              <w:rPr>
                <w:b w:val="0"/>
                <w:sz w:val="16"/>
              </w:rPr>
              <w:t>make_operator_response</w:t>
            </w:r>
          </w:p>
        </w:tc>
        <w:tc>
          <w:tcPr>
            <w:tcW w:type="dxa" w:w="2131"/>
            <w:vAlign w:val="top"/>
          </w:tcPr>
          <w:p>
            <w:r>
              <w:rPr>
                <w:sz w:val="16"/>
              </w:rPr>
            </w:r>
            <w:r>
              <w:rPr>
                <w:b w:val="0"/>
                <w:sz w:val="16"/>
              </w:rPr>
              <w:t>119</w:t>
            </w:r>
          </w:p>
        </w:tc>
        <w:tc>
          <w:tcPr>
            <w:tcW w:type="dxa" w:w="2131"/>
            <w:vAlign w:val="top"/>
          </w:tcPr>
          <w:p>
            <w:r>
              <w:rPr>
                <w:sz w:val="16"/>
              </w:rPr>
            </w:r>
            <w:r>
              <w:rPr>
                <w:b w:val="0"/>
                <w:sz w:val="16"/>
              </w:rPr>
              <w:t>full_response</w:t>
            </w:r>
          </w:p>
        </w:tc>
        <w:tc>
          <w:tcPr>
            <w:tcW w:type="dxa" w:w="2131"/>
            <w:vAlign w:val="top"/>
          </w:tcPr>
          <w:p>
            <w:r>
              <w:rPr>
                <w:sz w:val="16"/>
              </w:rPr>
            </w:r>
            <w:r>
              <w:rPr>
                <w:b w:val="0"/>
                <w:sz w:val="16"/>
              </w:rPr>
              <w:t>JsonDict</w:t>
            </w:r>
          </w:p>
        </w:tc>
        <w:tc>
          <w:tcPr>
            <w:tcW w:type="dxa" w:w="2131"/>
            <w:vAlign w:val="top"/>
          </w:tcPr>
          <w:p>
            <w:r>
              <w:rPr>
                <w:sz w:val="16"/>
              </w:rPr>
            </w:r>
            <w:r>
              <w:rPr>
                <w:b w:val="0"/>
                <w:sz w:val="16"/>
              </w:rPr>
              <w:t>Create an operator-friendly copy of a full telemetry response.</w:t>
            </w:r>
          </w:p>
        </w:tc>
      </w:tr>
    </w:tbl>
    <w:p>
      <w:pPr>
        <w:pStyle w:val="Heading4"/>
      </w:pPr>
      <w:r>
        <w:t>Return dictionary in make_operator_response line 123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bl>
    <w:p>
      <w:pPr>
        <w:pStyle w:val="Heading2"/>
      </w:pPr>
      <w:r>
        <w:t>core/protocols/base_transport.py</w:t>
      </w:r>
    </w:p>
    <w:p>
      <w:pPr>
        <w:pStyle w:val="Heading3"/>
      </w:pPr>
      <w:r>
        <w:t>Class ProtocolDescriptor at line 27</w:t>
      </w:r>
    </w:p>
    <w:p>
      <w:r>
        <w:t>Normalized description of one asset communication protocol.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normalize_protocol</w:t>
            </w:r>
          </w:p>
        </w:tc>
        <w:tc>
          <w:tcPr>
            <w:tcW w:type="dxa" w:w="2131"/>
            <w:vAlign w:val="top"/>
          </w:tcPr>
          <w:p>
            <w:r>
              <w:rPr>
                <w:sz w:val="16"/>
              </w:rPr>
            </w:r>
            <w:r>
              <w:rPr>
                <w:b w:val="0"/>
                <w:sz w:val="16"/>
              </w:rPr>
              <w:t>36</w:t>
            </w:r>
          </w:p>
        </w:tc>
        <w:tc>
          <w:tcPr>
            <w:tcW w:type="dxa" w:w="2131"/>
            <w:vAlign w:val="top"/>
          </w:tcPr>
          <w:p>
            <w:r>
              <w:rPr>
                <w:sz w:val="16"/>
              </w:rPr>
            </w:r>
            <w:r>
              <w:rPr>
                <w:b w:val="0"/>
                <w:sz w:val="16"/>
              </w:rPr>
              <w:t>protocol</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from_mapping</w:t>
            </w:r>
          </w:p>
        </w:tc>
        <w:tc>
          <w:tcPr>
            <w:tcW w:type="dxa" w:w="2131"/>
            <w:vAlign w:val="top"/>
          </w:tcPr>
          <w:p>
            <w:r>
              <w:rPr>
                <w:sz w:val="16"/>
              </w:rPr>
            </w:r>
            <w:r>
              <w:rPr>
                <w:b w:val="0"/>
                <w:sz w:val="16"/>
              </w:rPr>
              <w:t>52</w:t>
            </w:r>
          </w:p>
        </w:tc>
        <w:tc>
          <w:tcPr>
            <w:tcW w:type="dxa" w:w="2131"/>
            <w:vAlign w:val="top"/>
          </w:tcPr>
          <w:p>
            <w:r>
              <w:rPr>
                <w:sz w:val="16"/>
              </w:rPr>
            </w:r>
            <w:r>
              <w:rPr>
                <w:b w:val="0"/>
                <w:sz w:val="16"/>
              </w:rPr>
              <w:t>cls</w:t>
            </w:r>
          </w:p>
        </w:tc>
        <w:tc>
          <w:tcPr>
            <w:tcW w:type="dxa" w:w="2131"/>
            <w:vAlign w:val="top"/>
          </w:tcPr>
          <w:p>
            <w:r>
              <w:rPr>
                <w:sz w:val="16"/>
              </w:rPr>
            </w:r>
            <w:r>
              <w:rPr>
                <w:b w:val="0"/>
                <w:sz w:val="16"/>
              </w:rPr>
              <w:t>'ProtocolDescriptor'</w:t>
            </w:r>
          </w:p>
        </w:tc>
        <w:tc>
          <w:tcPr>
            <w:tcW w:type="dxa" w:w="2131"/>
            <w:vAlign w:val="top"/>
          </w:tcPr>
          <w:p>
            <w:r>
              <w:rPr>
                <w:sz w:val="16"/>
              </w:rPr>
            </w:r>
            <w:r>
              <w:rPr>
                <w:b w:val="0"/>
                <w:sz w:val="16"/>
              </w:rPr>
            </w:r>
          </w:p>
        </w:tc>
      </w:tr>
      <w:tr>
        <w:tc>
          <w:tcPr>
            <w:tcW w:type="dxa" w:w="2131"/>
            <w:vAlign w:val="top"/>
          </w:tcPr>
          <w:p>
            <w:r>
              <w:rPr>
                <w:sz w:val="16"/>
              </w:rPr>
            </w:r>
            <w:r>
              <w:rPr>
                <w:b w:val="0"/>
                <w:sz w:val="16"/>
              </w:rPr>
              <w:t>host</w:t>
            </w:r>
          </w:p>
        </w:tc>
        <w:tc>
          <w:tcPr>
            <w:tcW w:type="dxa" w:w="2131"/>
            <w:vAlign w:val="top"/>
          </w:tcPr>
          <w:p>
            <w:r>
              <w:rPr>
                <w:sz w:val="16"/>
              </w:rPr>
            </w:r>
            <w:r>
              <w:rPr>
                <w:b w:val="0"/>
                <w:sz w:val="16"/>
              </w:rPr>
              <w:t>68</w:t>
            </w:r>
          </w:p>
        </w:tc>
        <w:tc>
          <w:tcPr>
            <w:tcW w:type="dxa" w:w="2131"/>
            <w:vAlign w:val="top"/>
          </w:tcPr>
          <w:p>
            <w:r>
              <w:rPr>
                <w:sz w:val="16"/>
              </w:rPr>
            </w:r>
            <w:r>
              <w:rPr>
                <w:b w:val="0"/>
                <w:sz w:val="16"/>
              </w:rPr>
              <w:t>self</w:t>
            </w:r>
          </w:p>
        </w:tc>
        <w:tc>
          <w:tcPr>
            <w:tcW w:type="dxa" w:w="2131"/>
            <w:vAlign w:val="top"/>
          </w:tcPr>
          <w:p>
            <w:r>
              <w:rPr>
                <w:sz w:val="16"/>
              </w:rPr>
            </w:r>
            <w:r>
              <w:rPr>
                <w:b w:val="0"/>
                <w:sz w:val="16"/>
              </w:rPr>
              <w:t>Optional[str]</w:t>
            </w:r>
          </w:p>
        </w:tc>
        <w:tc>
          <w:tcPr>
            <w:tcW w:type="dxa" w:w="2131"/>
            <w:vAlign w:val="top"/>
          </w:tcPr>
          <w:p>
            <w:r>
              <w:rPr>
                <w:sz w:val="16"/>
              </w:rPr>
            </w:r>
            <w:r>
              <w:rPr>
                <w:b w:val="0"/>
                <w:sz w:val="16"/>
              </w:rPr>
            </w:r>
          </w:p>
        </w:tc>
      </w:tr>
      <w:tr>
        <w:tc>
          <w:tcPr>
            <w:tcW w:type="dxa" w:w="2131"/>
            <w:vAlign w:val="top"/>
          </w:tcPr>
          <w:p>
            <w:r>
              <w:rPr>
                <w:sz w:val="16"/>
              </w:rPr>
            </w:r>
            <w:r>
              <w:rPr>
                <w:b w:val="0"/>
                <w:sz w:val="16"/>
              </w:rPr>
              <w:t>port</w:t>
            </w:r>
          </w:p>
        </w:tc>
        <w:tc>
          <w:tcPr>
            <w:tcW w:type="dxa" w:w="2131"/>
            <w:vAlign w:val="top"/>
          </w:tcPr>
          <w:p>
            <w:r>
              <w:rPr>
                <w:sz w:val="16"/>
              </w:rPr>
            </w:r>
            <w:r>
              <w:rPr>
                <w:b w:val="0"/>
                <w:sz w:val="16"/>
              </w:rPr>
              <w:t>73</w:t>
            </w:r>
          </w:p>
        </w:tc>
        <w:tc>
          <w:tcPr>
            <w:tcW w:type="dxa" w:w="2131"/>
            <w:vAlign w:val="top"/>
          </w:tcPr>
          <w:p>
            <w:r>
              <w:rPr>
                <w:sz w:val="16"/>
              </w:rPr>
            </w:r>
            <w:r>
              <w:rPr>
                <w:b w:val="0"/>
                <w:sz w:val="16"/>
              </w:rPr>
              <w:t>self</w:t>
            </w:r>
          </w:p>
        </w:tc>
        <w:tc>
          <w:tcPr>
            <w:tcW w:type="dxa" w:w="2131"/>
            <w:vAlign w:val="top"/>
          </w:tcPr>
          <w:p>
            <w:r>
              <w:rPr>
                <w:sz w:val="16"/>
              </w:rPr>
            </w:r>
            <w:r>
              <w:rPr>
                <w:b w:val="0"/>
                <w:sz w:val="16"/>
              </w:rPr>
              <w:t>Optional[int]</w:t>
            </w:r>
          </w:p>
        </w:tc>
        <w:tc>
          <w:tcPr>
            <w:tcW w:type="dxa" w:w="2131"/>
            <w:vAlign w:val="top"/>
          </w:tcPr>
          <w:p>
            <w:r>
              <w:rPr>
                <w:sz w:val="16"/>
              </w:rPr>
            </w:r>
            <w:r>
              <w:rPr>
                <w:b w:val="0"/>
                <w:sz w:val="16"/>
              </w:rPr>
            </w:r>
          </w:p>
        </w:tc>
      </w:tr>
      <w:tr>
        <w:tc>
          <w:tcPr>
            <w:tcW w:type="dxa" w:w="2131"/>
            <w:vAlign w:val="top"/>
          </w:tcPr>
          <w:p>
            <w:r>
              <w:rPr>
                <w:sz w:val="16"/>
              </w:rPr>
            </w:r>
            <w:r>
              <w:rPr>
                <w:b w:val="0"/>
                <w:sz w:val="16"/>
              </w:rPr>
              <w:t>unit_id</w:t>
            </w:r>
          </w:p>
        </w:tc>
        <w:tc>
          <w:tcPr>
            <w:tcW w:type="dxa" w:w="2131"/>
            <w:vAlign w:val="top"/>
          </w:tcPr>
          <w:p>
            <w:r>
              <w:rPr>
                <w:sz w:val="16"/>
              </w:rPr>
            </w:r>
            <w:r>
              <w:rPr>
                <w:b w:val="0"/>
                <w:sz w:val="16"/>
              </w:rPr>
              <w:t>83</w:t>
            </w:r>
          </w:p>
        </w:tc>
        <w:tc>
          <w:tcPr>
            <w:tcW w:type="dxa" w:w="2131"/>
            <w:vAlign w:val="top"/>
          </w:tcPr>
          <w:p>
            <w:r>
              <w:rPr>
                <w:sz w:val="16"/>
              </w:rPr>
            </w:r>
            <w:r>
              <w:rPr>
                <w:b w:val="0"/>
                <w:sz w:val="16"/>
              </w:rPr>
              <w:t>self</w:t>
            </w:r>
          </w:p>
        </w:tc>
        <w:tc>
          <w:tcPr>
            <w:tcW w:type="dxa" w:w="2131"/>
            <w:vAlign w:val="top"/>
          </w:tcPr>
          <w:p>
            <w:r>
              <w:rPr>
                <w:sz w:val="16"/>
              </w:rPr>
            </w:r>
            <w:r>
              <w:rPr>
                <w:b w:val="0"/>
                <w:sz w:val="16"/>
              </w:rPr>
              <w:t>Optional[int]</w:t>
            </w:r>
          </w:p>
        </w:tc>
        <w:tc>
          <w:tcPr>
            <w:tcW w:type="dxa" w:w="2131"/>
            <w:vAlign w:val="top"/>
          </w:tcPr>
          <w:p>
            <w:r>
              <w:rPr>
                <w:sz w:val="16"/>
              </w:rPr>
            </w:r>
            <w:r>
              <w:rPr>
                <w:b w:val="0"/>
                <w:sz w:val="16"/>
              </w:rPr>
            </w:r>
          </w:p>
        </w:tc>
      </w:tr>
      <w:tr>
        <w:tc>
          <w:tcPr>
            <w:tcW w:type="dxa" w:w="2131"/>
            <w:vAlign w:val="top"/>
          </w:tcPr>
          <w:p>
            <w:r>
              <w:rPr>
                <w:sz w:val="16"/>
              </w:rPr>
            </w:r>
            <w:r>
              <w:rPr>
                <w:b w:val="0"/>
                <w:sz w:val="16"/>
              </w:rPr>
              <w:t>serial_port</w:t>
            </w:r>
          </w:p>
        </w:tc>
        <w:tc>
          <w:tcPr>
            <w:tcW w:type="dxa" w:w="2131"/>
            <w:vAlign w:val="top"/>
          </w:tcPr>
          <w:p>
            <w:r>
              <w:rPr>
                <w:sz w:val="16"/>
              </w:rPr>
            </w:r>
            <w:r>
              <w:rPr>
                <w:b w:val="0"/>
                <w:sz w:val="16"/>
              </w:rPr>
              <w:t>90</w:t>
            </w:r>
          </w:p>
        </w:tc>
        <w:tc>
          <w:tcPr>
            <w:tcW w:type="dxa" w:w="2131"/>
            <w:vAlign w:val="top"/>
          </w:tcPr>
          <w:p>
            <w:r>
              <w:rPr>
                <w:sz w:val="16"/>
              </w:rPr>
            </w:r>
            <w:r>
              <w:rPr>
                <w:b w:val="0"/>
                <w:sz w:val="16"/>
              </w:rPr>
              <w:t>self</w:t>
            </w:r>
          </w:p>
        </w:tc>
        <w:tc>
          <w:tcPr>
            <w:tcW w:type="dxa" w:w="2131"/>
            <w:vAlign w:val="top"/>
          </w:tcPr>
          <w:p>
            <w:r>
              <w:rPr>
                <w:sz w:val="16"/>
              </w:rPr>
            </w:r>
            <w:r>
              <w:rPr>
                <w:b w:val="0"/>
                <w:sz w:val="16"/>
              </w:rPr>
              <w:t>Optional[str]</w:t>
            </w:r>
          </w:p>
        </w:tc>
        <w:tc>
          <w:tcPr>
            <w:tcW w:type="dxa" w:w="2131"/>
            <w:vAlign w:val="top"/>
          </w:tcPr>
          <w:p>
            <w:r>
              <w:rPr>
                <w:sz w:val="16"/>
              </w:rPr>
            </w:r>
            <w:r>
              <w:rPr>
                <w:b w:val="0"/>
                <w:sz w:val="16"/>
              </w:rPr>
            </w:r>
          </w:p>
        </w:tc>
      </w:tr>
      <w:tr>
        <w:tc>
          <w:tcPr>
            <w:tcW w:type="dxa" w:w="2131"/>
            <w:vAlign w:val="top"/>
          </w:tcPr>
          <w:p>
            <w:r>
              <w:rPr>
                <w:sz w:val="16"/>
              </w:rPr>
            </w:r>
            <w:r>
              <w:rPr>
                <w:b w:val="0"/>
                <w:sz w:val="16"/>
              </w:rPr>
              <w:t>can_interface</w:t>
            </w:r>
          </w:p>
        </w:tc>
        <w:tc>
          <w:tcPr>
            <w:tcW w:type="dxa" w:w="2131"/>
            <w:vAlign w:val="top"/>
          </w:tcPr>
          <w:p>
            <w:r>
              <w:rPr>
                <w:sz w:val="16"/>
              </w:rPr>
            </w:r>
            <w:r>
              <w:rPr>
                <w:b w:val="0"/>
                <w:sz w:val="16"/>
              </w:rPr>
              <w:t>95</w:t>
            </w:r>
          </w:p>
        </w:tc>
        <w:tc>
          <w:tcPr>
            <w:tcW w:type="dxa" w:w="2131"/>
            <w:vAlign w:val="top"/>
          </w:tcPr>
          <w:p>
            <w:r>
              <w:rPr>
                <w:sz w:val="16"/>
              </w:rPr>
            </w:r>
            <w:r>
              <w:rPr>
                <w:b w:val="0"/>
                <w:sz w:val="16"/>
              </w:rPr>
              <w:t>self</w:t>
            </w:r>
          </w:p>
        </w:tc>
        <w:tc>
          <w:tcPr>
            <w:tcW w:type="dxa" w:w="2131"/>
            <w:vAlign w:val="top"/>
          </w:tcPr>
          <w:p>
            <w:r>
              <w:rPr>
                <w:sz w:val="16"/>
              </w:rPr>
            </w:r>
            <w:r>
              <w:rPr>
                <w:b w:val="0"/>
                <w:sz w:val="16"/>
              </w:rPr>
              <w:t>Optional[str]</w:t>
            </w:r>
          </w:p>
        </w:tc>
        <w:tc>
          <w:tcPr>
            <w:tcW w:type="dxa" w:w="2131"/>
            <w:vAlign w:val="top"/>
          </w:tcPr>
          <w:p>
            <w:r>
              <w:rPr>
                <w:sz w:val="16"/>
              </w:rPr>
            </w:r>
            <w:r>
              <w:rPr>
                <w:b w:val="0"/>
                <w:sz w:val="16"/>
              </w:rPr>
            </w:r>
          </w:p>
        </w:tc>
      </w:tr>
      <w:tr>
        <w:tc>
          <w:tcPr>
            <w:tcW w:type="dxa" w:w="2131"/>
            <w:vAlign w:val="top"/>
          </w:tcPr>
          <w:p>
            <w:r>
              <w:rPr>
                <w:sz w:val="16"/>
              </w:rPr>
            </w:r>
            <w:r>
              <w:rPr>
                <w:b w:val="0"/>
                <w:sz w:val="16"/>
              </w:rPr>
              <w:t>to_status</w:t>
            </w:r>
          </w:p>
        </w:tc>
        <w:tc>
          <w:tcPr>
            <w:tcW w:type="dxa" w:w="2131"/>
            <w:vAlign w:val="top"/>
          </w:tcPr>
          <w:p>
            <w:r>
              <w:rPr>
                <w:sz w:val="16"/>
              </w:rPr>
            </w:r>
            <w:r>
              <w:rPr>
                <w:b w:val="0"/>
                <w:sz w:val="16"/>
              </w:rPr>
              <w:t>99</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ProtocolDescriptor.to_status line 100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protocol</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vendor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profile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connection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host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port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unit_id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serial_port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can_interface</w:t>
            </w:r>
          </w:p>
        </w:tc>
        <w:tc>
          <w:tcPr>
            <w:tcW w:type="dxa" w:w="5328"/>
            <w:vAlign w:val="top"/>
          </w:tcPr>
          <w:p>
            <w:r>
              <w:rPr>
                <w:sz w:val="16"/>
              </w:rPr>
            </w:r>
            <w:r>
              <w:rPr>
                <w:b w:val="0"/>
                <w:sz w:val="16"/>
              </w:rPr>
              <w:t>Returned in this function response dictionary.</w:t>
            </w:r>
          </w:p>
        </w:tc>
      </w:tr>
    </w:tbl>
    <w:p>
      <w:pPr>
        <w:pStyle w:val="Heading2"/>
      </w:pPr>
      <w:r>
        <w:t>core/protocols/can_transport.py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make_can_descriptor</w:t>
            </w:r>
          </w:p>
        </w:tc>
        <w:tc>
          <w:tcPr>
            <w:tcW w:type="dxa" w:w="2131"/>
            <w:vAlign w:val="top"/>
          </w:tcPr>
          <w:p>
            <w:r>
              <w:rPr>
                <w:sz w:val="16"/>
              </w:rPr>
            </w:r>
            <w:r>
              <w:rPr>
                <w:b w:val="0"/>
                <w:sz w:val="16"/>
              </w:rPr>
              <w:t>10</w:t>
            </w:r>
          </w:p>
        </w:tc>
        <w:tc>
          <w:tcPr>
            <w:tcW w:type="dxa" w:w="2131"/>
            <w:vAlign w:val="top"/>
          </w:tcPr>
          <w:p>
            <w:r>
              <w:rPr>
                <w:sz w:val="16"/>
              </w:rPr>
            </w:r>
            <w:r>
              <w:rPr>
                <w:b w:val="0"/>
                <w:sz w:val="16"/>
              </w:rPr>
              <w:t>interface, bitrate</w:t>
            </w:r>
          </w:p>
        </w:tc>
        <w:tc>
          <w:tcPr>
            <w:tcW w:type="dxa" w:w="2131"/>
            <w:vAlign w:val="top"/>
          </w:tcPr>
          <w:p>
            <w:r>
              <w:rPr>
                <w:sz w:val="16"/>
              </w:rPr>
            </w:r>
            <w:r>
              <w:rPr>
                <w:b w:val="0"/>
                <w:sz w:val="16"/>
              </w:rPr>
              <w:t>ProtocolDescriptor</w:t>
            </w:r>
          </w:p>
        </w:tc>
        <w:tc>
          <w:tcPr>
            <w:tcW w:type="dxa" w:w="2131"/>
            <w:vAlign w:val="top"/>
          </w:tcPr>
          <w:p>
            <w:r>
              <w:rPr>
                <w:sz w:val="16"/>
              </w:rPr>
            </w:r>
            <w:r>
              <w:rPr>
                <w:b w:val="0"/>
                <w:sz w:val="16"/>
              </w:rPr>
            </w:r>
          </w:p>
        </w:tc>
      </w:tr>
    </w:tbl>
    <w:p>
      <w:pPr>
        <w:pStyle w:val="Heading2"/>
      </w:pPr>
      <w:r>
        <w:t>core/protocols/factory.py</w:t>
      </w:r>
    </w:p>
    <w:p>
      <w:pPr>
        <w:pStyle w:val="Heading3"/>
      </w:pPr>
      <w:r>
        <w:t>Class ProtocolFactory at line 13</w:t>
      </w:r>
    </w:p>
    <w:p>
      <w:r>
        <w:t>Build protocol descriptors from asset config.</w:t>
        <w:br/>
        <w:br/>
        <w:t>Real connections remain in the existing drivers/services, but this</w:t>
        <w:br/>
        <w:t>factory gives the codebase one shared place to reason about protocols.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create</w:t>
            </w:r>
          </w:p>
        </w:tc>
        <w:tc>
          <w:tcPr>
            <w:tcW w:type="dxa" w:w="2131"/>
            <w:vAlign w:val="top"/>
          </w:tcPr>
          <w:p>
            <w:r>
              <w:rPr>
                <w:sz w:val="16"/>
              </w:rPr>
            </w:r>
            <w:r>
              <w:rPr>
                <w:b w:val="0"/>
                <w:sz w:val="16"/>
              </w:rPr>
              <w:t>30</w:t>
            </w:r>
          </w:p>
        </w:tc>
        <w:tc>
          <w:tcPr>
            <w:tcW w:type="dxa" w:w="2131"/>
            <w:vAlign w:val="top"/>
          </w:tcPr>
          <w:p>
            <w:r>
              <w:rPr>
                <w:sz w:val="16"/>
              </w:rPr>
            </w:r>
            <w:r>
              <w:rPr>
                <w:b w:val="0"/>
                <w:sz w:val="16"/>
              </w:rPr>
              <w:t>cls</w:t>
            </w:r>
          </w:p>
        </w:tc>
        <w:tc>
          <w:tcPr>
            <w:tcW w:type="dxa" w:w="2131"/>
            <w:vAlign w:val="top"/>
          </w:tcPr>
          <w:p>
            <w:r>
              <w:rPr>
                <w:sz w:val="16"/>
              </w:rPr>
            </w:r>
            <w:r>
              <w:rPr>
                <w:b w:val="0"/>
                <w:sz w:val="16"/>
              </w:rPr>
              <w:t>ProtocolDescriptor</w:t>
            </w:r>
          </w:p>
        </w:tc>
        <w:tc>
          <w:tcPr>
            <w:tcW w:type="dxa" w:w="2131"/>
            <w:vAlign w:val="top"/>
          </w:tcPr>
          <w:p>
            <w:r>
              <w:rPr>
                <w:sz w:val="16"/>
              </w:rPr>
            </w:r>
            <w:r>
              <w:rPr>
                <w:b w:val="0"/>
                <w:sz w:val="16"/>
              </w:rPr>
            </w:r>
          </w:p>
        </w:tc>
      </w:tr>
      <w:tr>
        <w:tc>
          <w:tcPr>
            <w:tcW w:type="dxa" w:w="2131"/>
            <w:vAlign w:val="top"/>
          </w:tcPr>
          <w:p>
            <w:r>
              <w:rPr>
                <w:sz w:val="16"/>
              </w:rPr>
            </w:r>
            <w:r>
              <w:rPr>
                <w:b w:val="0"/>
                <w:sz w:val="16"/>
              </w:rPr>
              <w:t>is_known_protocol</w:t>
            </w:r>
          </w:p>
        </w:tc>
        <w:tc>
          <w:tcPr>
            <w:tcW w:type="dxa" w:w="2131"/>
            <w:vAlign w:val="top"/>
          </w:tcPr>
          <w:p>
            <w:r>
              <w:rPr>
                <w:sz w:val="16"/>
              </w:rPr>
            </w:r>
            <w:r>
              <w:rPr>
                <w:b w:val="0"/>
                <w:sz w:val="16"/>
              </w:rPr>
              <w:t>48</w:t>
            </w:r>
          </w:p>
        </w:tc>
        <w:tc>
          <w:tcPr>
            <w:tcW w:type="dxa" w:w="2131"/>
            <w:vAlign w:val="top"/>
          </w:tcPr>
          <w:p>
            <w:r>
              <w:rPr>
                <w:sz w:val="16"/>
              </w:rPr>
            </w:r>
            <w:r>
              <w:rPr>
                <w:b w:val="0"/>
                <w:sz w:val="16"/>
              </w:rPr>
              <w:t>cls, protocol</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is_supported_by_legacy_service</w:t>
            </w:r>
          </w:p>
        </w:tc>
        <w:tc>
          <w:tcPr>
            <w:tcW w:type="dxa" w:w="2131"/>
            <w:vAlign w:val="top"/>
          </w:tcPr>
          <w:p>
            <w:r>
              <w:rPr>
                <w:sz w:val="16"/>
              </w:rPr>
            </w:r>
            <w:r>
              <w:rPr>
                <w:b w:val="0"/>
                <w:sz w:val="16"/>
              </w:rPr>
              <w:t>52</w:t>
            </w:r>
          </w:p>
        </w:tc>
        <w:tc>
          <w:tcPr>
            <w:tcW w:type="dxa" w:w="2131"/>
            <w:vAlign w:val="top"/>
          </w:tcPr>
          <w:p>
            <w:r>
              <w:rPr>
                <w:sz w:val="16"/>
              </w:rPr>
            </w:r>
            <w:r>
              <w:rPr>
                <w:b w:val="0"/>
                <w:sz w:val="16"/>
              </w:rPr>
              <w:t>cls, asset_type, protocol</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compatibility_status</w:t>
            </w:r>
          </w:p>
        </w:tc>
        <w:tc>
          <w:tcPr>
            <w:tcW w:type="dxa" w:w="2131"/>
            <w:vAlign w:val="top"/>
          </w:tcPr>
          <w:p>
            <w:r>
              <w:rPr>
                <w:sz w:val="16"/>
              </w:rPr>
            </w:r>
            <w:r>
              <w:rPr>
                <w:b w:val="0"/>
                <w:sz w:val="16"/>
              </w:rPr>
              <w:t>58</w:t>
            </w:r>
          </w:p>
        </w:tc>
        <w:tc>
          <w:tcPr>
            <w:tcW w:type="dxa" w:w="2131"/>
            <w:vAlign w:val="top"/>
          </w:tcPr>
          <w:p>
            <w:r>
              <w:rPr>
                <w:sz w:val="16"/>
              </w:rPr>
            </w:r>
            <w:r>
              <w:rPr>
                <w:b w:val="0"/>
                <w:sz w:val="16"/>
              </w:rPr>
              <w:t>cls</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ProtocolFactory.compatibility_status line 61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protocol</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known_protocol</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legacy_service_supported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legacy_supported_protocols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note</w:t>
            </w:r>
          </w:p>
        </w:tc>
        <w:tc>
          <w:tcPr>
            <w:tcW w:type="dxa" w:w="5328"/>
            <w:vAlign w:val="top"/>
          </w:tcPr>
          <w:p>
            <w:r>
              <w:rPr>
                <w:sz w:val="16"/>
              </w:rPr>
            </w:r>
            <w:r>
              <w:rPr>
                <w:b w:val="0"/>
                <w:sz w:val="16"/>
              </w:rPr>
              <w:t>Returned in this function response dictionary.</w:t>
            </w:r>
          </w:p>
        </w:tc>
      </w:tr>
    </w:tbl>
    <w:p>
      <w:pPr>
        <w:pStyle w:val="Heading2"/>
      </w:pPr>
      <w:r>
        <w:t>core/protocols/modbus_rtu_transport.py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make_modbus_rtu_descriptor</w:t>
            </w:r>
          </w:p>
        </w:tc>
        <w:tc>
          <w:tcPr>
            <w:tcW w:type="dxa" w:w="2131"/>
            <w:vAlign w:val="top"/>
          </w:tcPr>
          <w:p>
            <w:r>
              <w:rPr>
                <w:sz w:val="16"/>
              </w:rPr>
            </w:r>
            <w:r>
              <w:rPr>
                <w:b w:val="0"/>
                <w:sz w:val="16"/>
              </w:rPr>
              <w:t>10</w:t>
            </w:r>
          </w:p>
        </w:tc>
        <w:tc>
          <w:tcPr>
            <w:tcW w:type="dxa" w:w="2131"/>
            <w:vAlign w:val="top"/>
          </w:tcPr>
          <w:p>
            <w:r>
              <w:rPr>
                <w:sz w:val="16"/>
              </w:rPr>
            </w:r>
            <w:r>
              <w:rPr>
                <w:b w:val="0"/>
                <w:sz w:val="16"/>
              </w:rPr>
              <w:t>serial_port, baudrate, parity, stopbits, bytesize, slave_id</w:t>
            </w:r>
          </w:p>
        </w:tc>
        <w:tc>
          <w:tcPr>
            <w:tcW w:type="dxa" w:w="2131"/>
            <w:vAlign w:val="top"/>
          </w:tcPr>
          <w:p>
            <w:r>
              <w:rPr>
                <w:sz w:val="16"/>
              </w:rPr>
            </w:r>
            <w:r>
              <w:rPr>
                <w:b w:val="0"/>
                <w:sz w:val="16"/>
              </w:rPr>
              <w:t>ProtocolDescriptor</w:t>
            </w:r>
          </w:p>
        </w:tc>
        <w:tc>
          <w:tcPr>
            <w:tcW w:type="dxa" w:w="2131"/>
            <w:vAlign w:val="top"/>
          </w:tcPr>
          <w:p>
            <w:r>
              <w:rPr>
                <w:sz w:val="16"/>
              </w:rPr>
            </w:r>
            <w:r>
              <w:rPr>
                <w:b w:val="0"/>
                <w:sz w:val="16"/>
              </w:rPr>
            </w:r>
          </w:p>
        </w:tc>
      </w:tr>
    </w:tbl>
    <w:p>
      <w:pPr>
        <w:pStyle w:val="Heading2"/>
      </w:pPr>
      <w:r>
        <w:t>core/protocols/modbus_tcp_transport.py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make_modbus_tcp_descriptor</w:t>
            </w:r>
          </w:p>
        </w:tc>
        <w:tc>
          <w:tcPr>
            <w:tcW w:type="dxa" w:w="2131"/>
            <w:vAlign w:val="top"/>
          </w:tcPr>
          <w:p>
            <w:r>
              <w:rPr>
                <w:sz w:val="16"/>
              </w:rPr>
            </w:r>
            <w:r>
              <w:rPr>
                <w:b w:val="0"/>
                <w:sz w:val="16"/>
              </w:rPr>
              <w:t>10</w:t>
            </w:r>
          </w:p>
        </w:tc>
        <w:tc>
          <w:tcPr>
            <w:tcW w:type="dxa" w:w="2131"/>
            <w:vAlign w:val="top"/>
          </w:tcPr>
          <w:p>
            <w:r>
              <w:rPr>
                <w:sz w:val="16"/>
              </w:rPr>
            </w:r>
            <w:r>
              <w:rPr>
                <w:b w:val="0"/>
                <w:sz w:val="16"/>
              </w:rPr>
              <w:t>host, port, unit_id</w:t>
            </w:r>
          </w:p>
        </w:tc>
        <w:tc>
          <w:tcPr>
            <w:tcW w:type="dxa" w:w="2131"/>
            <w:vAlign w:val="top"/>
          </w:tcPr>
          <w:p>
            <w:r>
              <w:rPr>
                <w:sz w:val="16"/>
              </w:rPr>
            </w:r>
            <w:r>
              <w:rPr>
                <w:b w:val="0"/>
                <w:sz w:val="16"/>
              </w:rPr>
              <w:t>ProtocolDescriptor</w:t>
            </w:r>
          </w:p>
        </w:tc>
        <w:tc>
          <w:tcPr>
            <w:tcW w:type="dxa" w:w="2131"/>
            <w:vAlign w:val="top"/>
          </w:tcPr>
          <w:p>
            <w:r>
              <w:rPr>
                <w:sz w:val="16"/>
              </w:rPr>
            </w:r>
            <w:r>
              <w:rPr>
                <w:b w:val="0"/>
                <w:sz w:val="16"/>
              </w:rPr>
            </w:r>
          </w:p>
        </w:tc>
      </w:tr>
    </w:tbl>
    <w:p>
      <w:pPr>
        <w:pStyle w:val="Heading2"/>
      </w:pPr>
      <w:r>
        <w:t>core/response_utils.py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now_iso</w:t>
            </w:r>
          </w:p>
        </w:tc>
        <w:tc>
          <w:tcPr>
            <w:tcW w:type="dxa" w:w="2131"/>
            <w:vAlign w:val="top"/>
          </w:tcPr>
          <w:p>
            <w:r>
              <w:rPr>
                <w:sz w:val="16"/>
              </w:rPr>
            </w:r>
            <w:r>
              <w:rPr>
                <w:b w:val="0"/>
                <w:sz w:val="16"/>
              </w:rPr>
              <w:t>12</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command_response</w:t>
            </w:r>
          </w:p>
        </w:tc>
        <w:tc>
          <w:tcPr>
            <w:tcW w:type="dxa" w:w="2131"/>
            <w:vAlign w:val="top"/>
          </w:tcPr>
          <w:p>
            <w:r>
              <w:rPr>
                <w:sz w:val="16"/>
              </w:rPr>
            </w:r>
            <w:r>
              <w:rPr>
                <w:b w:val="0"/>
                <w:sz w:val="16"/>
              </w:rPr>
              <w:t>16</w:t>
            </w:r>
          </w:p>
        </w:tc>
        <w:tc>
          <w:tcPr>
            <w:tcW w:type="dxa" w:w="2131"/>
            <w:vAlign w:val="top"/>
          </w:tcPr>
          <w:p>
            <w:r>
              <w:rPr>
                <w:sz w:val="16"/>
              </w:rPr>
            </w:r>
            <w:r>
              <w:rPr>
                <w:b w:val="0"/>
                <w:sz w:val="16"/>
              </w:rPr>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command_response line 24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2"/>
      </w:pPr>
      <w:r>
        <w:t>core/runtime_config.py</w:t>
      </w:r>
    </w:p>
    <w:p>
      <w:pPr>
        <w:pStyle w:val="Heading3"/>
      </w:pPr>
      <w:r>
        <w:t>Class RuntimeConfig at line 221</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get</w:t>
            </w:r>
          </w:p>
        </w:tc>
        <w:tc>
          <w:tcPr>
            <w:tcW w:type="dxa" w:w="2131"/>
            <w:vAlign w:val="top"/>
          </w:tcPr>
          <w:p>
            <w:r>
              <w:rPr>
                <w:sz w:val="16"/>
              </w:rPr>
            </w:r>
            <w:r>
              <w:rPr>
                <w:b w:val="0"/>
                <w:sz w:val="16"/>
              </w:rPr>
              <w:t>227</w:t>
            </w:r>
          </w:p>
        </w:tc>
        <w:tc>
          <w:tcPr>
            <w:tcW w:type="dxa" w:w="2131"/>
            <w:vAlign w:val="top"/>
          </w:tcPr>
          <w:p>
            <w:r>
              <w:rPr>
                <w:sz w:val="16"/>
              </w:rPr>
            </w:r>
            <w:r>
              <w:rPr>
                <w:b w:val="0"/>
                <w:sz w:val="16"/>
              </w:rPr>
              <w:t>self, name, default</w:t>
            </w:r>
          </w:p>
        </w:tc>
        <w:tc>
          <w:tcPr>
            <w:tcW w:type="dxa" w:w="2131"/>
            <w:vAlign w:val="top"/>
          </w:tcPr>
          <w:p>
            <w:r>
              <w:rPr>
                <w:sz w:val="16"/>
              </w:rPr>
            </w:r>
            <w:r>
              <w:rPr>
                <w:b w:val="0"/>
                <w:sz w:val="16"/>
              </w:rPr>
              <w:t>Any</w:t>
            </w:r>
          </w:p>
        </w:tc>
        <w:tc>
          <w:tcPr>
            <w:tcW w:type="dxa" w:w="2131"/>
            <w:vAlign w:val="top"/>
          </w:tcPr>
          <w:p>
            <w:r>
              <w:rPr>
                <w:sz w:val="16"/>
              </w:rPr>
            </w:r>
            <w:r>
              <w:rPr>
                <w:b w:val="0"/>
                <w:sz w:val="16"/>
              </w:rPr>
            </w:r>
          </w:p>
        </w:tc>
      </w:tr>
      <w:tr>
        <w:tc>
          <w:tcPr>
            <w:tcW w:type="dxa" w:w="2131"/>
            <w:vAlign w:val="top"/>
          </w:tcPr>
          <w:p>
            <w:r>
              <w:rPr>
                <w:sz w:val="16"/>
              </w:rPr>
            </w:r>
            <w:r>
              <w:rPr>
                <w:b w:val="0"/>
                <w:sz w:val="16"/>
              </w:rPr>
              <w:t>source_of</w:t>
            </w:r>
          </w:p>
        </w:tc>
        <w:tc>
          <w:tcPr>
            <w:tcW w:type="dxa" w:w="2131"/>
            <w:vAlign w:val="top"/>
          </w:tcPr>
          <w:p>
            <w:r>
              <w:rPr>
                <w:sz w:val="16"/>
              </w:rPr>
            </w:r>
            <w:r>
              <w:rPr>
                <w:b w:val="0"/>
                <w:sz w:val="16"/>
              </w:rPr>
              <w:t>234</w:t>
            </w:r>
          </w:p>
        </w:tc>
        <w:tc>
          <w:tcPr>
            <w:tcW w:type="dxa" w:w="2131"/>
            <w:vAlign w:val="top"/>
          </w:tcPr>
          <w:p>
            <w:r>
              <w:rPr>
                <w:sz w:val="16"/>
              </w:rPr>
            </w:r>
            <w:r>
              <w:rPr>
                <w:b w:val="0"/>
                <w:sz w:val="16"/>
              </w:rPr>
              <w:t>self, name</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update_from_mapping</w:t>
            </w:r>
          </w:p>
        </w:tc>
        <w:tc>
          <w:tcPr>
            <w:tcW w:type="dxa" w:w="2131"/>
            <w:vAlign w:val="top"/>
          </w:tcPr>
          <w:p>
            <w:r>
              <w:rPr>
                <w:sz w:val="16"/>
              </w:rPr>
            </w:r>
            <w:r>
              <w:rPr>
                <w:b w:val="0"/>
                <w:sz w:val="16"/>
              </w:rPr>
              <w:t>237</w:t>
            </w:r>
          </w:p>
        </w:tc>
        <w:tc>
          <w:tcPr>
            <w:tcW w:type="dxa" w:w="2131"/>
            <w:vAlign w:val="top"/>
          </w:tcPr>
          <w:p>
            <w:r>
              <w:rPr>
                <w:sz w:val="16"/>
              </w:rPr>
            </w:r>
            <w:r>
              <w:rPr>
                <w:b w:val="0"/>
                <w:sz w:val="16"/>
              </w:rPr>
              <w:t>self, mapping</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to_safe_dict</w:t>
            </w:r>
          </w:p>
        </w:tc>
        <w:tc>
          <w:tcPr>
            <w:tcW w:type="dxa" w:w="2131"/>
            <w:vAlign w:val="top"/>
          </w:tcPr>
          <w:p>
            <w:r>
              <w:rPr>
                <w:sz w:val="16"/>
              </w:rPr>
            </w:r>
            <w:r>
              <w:rPr>
                <w:b w:val="0"/>
                <w:sz w:val="16"/>
              </w:rPr>
              <w:t>249</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260</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RuntimeConfig.get_status line 262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config_class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config_file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env_prefix</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active_sources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value_count</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_is_public_config_name</w:t>
            </w:r>
          </w:p>
        </w:tc>
        <w:tc>
          <w:tcPr>
            <w:tcW w:type="dxa" w:w="2131"/>
            <w:vAlign w:val="top"/>
          </w:tcPr>
          <w:p>
            <w:r>
              <w:rPr>
                <w:sz w:val="16"/>
              </w:rPr>
            </w:r>
            <w:r>
              <w:rPr>
                <w:b w:val="0"/>
                <w:sz w:val="16"/>
              </w:rPr>
              <w:t>34</w:t>
            </w:r>
          </w:p>
        </w:tc>
        <w:tc>
          <w:tcPr>
            <w:tcW w:type="dxa" w:w="2131"/>
            <w:vAlign w:val="top"/>
          </w:tcPr>
          <w:p>
            <w:r>
              <w:rPr>
                <w:sz w:val="16"/>
              </w:rPr>
            </w:r>
            <w:r>
              <w:rPr>
                <w:b w:val="0"/>
                <w:sz w:val="16"/>
              </w:rPr>
              <w:t>name</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_module_to_dict</w:t>
            </w:r>
          </w:p>
        </w:tc>
        <w:tc>
          <w:tcPr>
            <w:tcW w:type="dxa" w:w="2131"/>
            <w:vAlign w:val="top"/>
          </w:tcPr>
          <w:p>
            <w:r>
              <w:rPr>
                <w:sz w:val="16"/>
              </w:rPr>
            </w:r>
            <w:r>
              <w:rPr>
                <w:b w:val="0"/>
                <w:sz w:val="16"/>
              </w:rPr>
              <w:t>38</w:t>
            </w:r>
          </w:p>
        </w:tc>
        <w:tc>
          <w:tcPr>
            <w:tcW w:type="dxa" w:w="2131"/>
            <w:vAlign w:val="top"/>
          </w:tcPr>
          <w:p>
            <w:r>
              <w:rPr>
                <w:sz w:val="16"/>
              </w:rPr>
            </w:r>
            <w:r>
              <w:rPr>
                <w:b w:val="0"/>
                <w:sz w:val="16"/>
              </w:rPr>
              <w:t>config_module</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_parse_bool</w:t>
            </w:r>
          </w:p>
        </w:tc>
        <w:tc>
          <w:tcPr>
            <w:tcW w:type="dxa" w:w="2131"/>
            <w:vAlign w:val="top"/>
          </w:tcPr>
          <w:p>
            <w:r>
              <w:rPr>
                <w:sz w:val="16"/>
              </w:rPr>
            </w:r>
            <w:r>
              <w:rPr>
                <w:b w:val="0"/>
                <w:sz w:val="16"/>
              </w:rPr>
              <w:t>48</w:t>
            </w:r>
          </w:p>
        </w:tc>
        <w:tc>
          <w:tcPr>
            <w:tcW w:type="dxa" w:w="2131"/>
            <w:vAlign w:val="top"/>
          </w:tcPr>
          <w:p>
            <w:r>
              <w:rPr>
                <w:sz w:val="16"/>
              </w:rPr>
            </w:r>
            <w:r>
              <w:rPr>
                <w:b w:val="0"/>
                <w:sz w:val="16"/>
              </w:rPr>
              <w:t>value</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_coerce_like</w:t>
            </w:r>
          </w:p>
        </w:tc>
        <w:tc>
          <w:tcPr>
            <w:tcW w:type="dxa" w:w="2131"/>
            <w:vAlign w:val="top"/>
          </w:tcPr>
          <w:p>
            <w:r>
              <w:rPr>
                <w:sz w:val="16"/>
              </w:rPr>
            </w:r>
            <w:r>
              <w:rPr>
                <w:b w:val="0"/>
                <w:sz w:val="16"/>
              </w:rPr>
              <w:t>59</w:t>
            </w:r>
          </w:p>
        </w:tc>
        <w:tc>
          <w:tcPr>
            <w:tcW w:type="dxa" w:w="2131"/>
            <w:vAlign w:val="top"/>
          </w:tcPr>
          <w:p>
            <w:r>
              <w:rPr>
                <w:sz w:val="16"/>
              </w:rPr>
            </w:r>
            <w:r>
              <w:rPr>
                <w:b w:val="0"/>
                <w:sz w:val="16"/>
              </w:rPr>
              <w:t>value, reference</w:t>
            </w:r>
          </w:p>
        </w:tc>
        <w:tc>
          <w:tcPr>
            <w:tcW w:type="dxa" w:w="2131"/>
            <w:vAlign w:val="top"/>
          </w:tcPr>
          <w:p>
            <w:r>
              <w:rPr>
                <w:sz w:val="16"/>
              </w:rPr>
            </w:r>
            <w:r>
              <w:rPr>
                <w:b w:val="0"/>
                <w:sz w:val="16"/>
              </w:rPr>
              <w:t>Any</w:t>
            </w:r>
          </w:p>
        </w:tc>
        <w:tc>
          <w:tcPr>
            <w:tcW w:type="dxa" w:w="2131"/>
            <w:vAlign w:val="top"/>
          </w:tcPr>
          <w:p>
            <w:r>
              <w:rPr>
                <w:sz w:val="16"/>
              </w:rPr>
            </w:r>
            <w:r>
              <w:rPr>
                <w:b w:val="0"/>
                <w:sz w:val="16"/>
              </w:rPr>
              <w:t>Coerce environment/file strings to the type used by config.py.</w:t>
            </w:r>
          </w:p>
        </w:tc>
      </w:tr>
      <w:tr>
        <w:tc>
          <w:tcPr>
            <w:tcW w:type="dxa" w:w="2131"/>
            <w:vAlign w:val="top"/>
          </w:tcPr>
          <w:p>
            <w:r>
              <w:rPr>
                <w:sz w:val="16"/>
              </w:rPr>
            </w:r>
            <w:r>
              <w:rPr>
                <w:b w:val="0"/>
                <w:sz w:val="16"/>
              </w:rPr>
              <w:t>_normalize_key</w:t>
            </w:r>
          </w:p>
        </w:tc>
        <w:tc>
          <w:tcPr>
            <w:tcW w:type="dxa" w:w="2131"/>
            <w:vAlign w:val="top"/>
          </w:tcPr>
          <w:p>
            <w:r>
              <w:rPr>
                <w:sz w:val="16"/>
              </w:rPr>
            </w:r>
            <w:r>
              <w:rPr>
                <w:b w:val="0"/>
                <w:sz w:val="16"/>
              </w:rPr>
              <w:t>94</w:t>
            </w:r>
          </w:p>
        </w:tc>
        <w:tc>
          <w:tcPr>
            <w:tcW w:type="dxa" w:w="2131"/>
            <w:vAlign w:val="top"/>
          </w:tcPr>
          <w:p>
            <w:r>
              <w:rPr>
                <w:sz w:val="16"/>
              </w:rPr>
            </w:r>
            <w:r>
              <w:rPr>
                <w:b w:val="0"/>
                <w:sz w:val="16"/>
              </w:rPr>
              <w:t>key</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_flatten_profile_mapping</w:t>
            </w:r>
          </w:p>
        </w:tc>
        <w:tc>
          <w:tcPr>
            <w:tcW w:type="dxa" w:w="2131"/>
            <w:vAlign w:val="top"/>
          </w:tcPr>
          <w:p>
            <w:r>
              <w:rPr>
                <w:sz w:val="16"/>
              </w:rPr>
            </w:r>
            <w:r>
              <w:rPr>
                <w:b w:val="0"/>
                <w:sz w:val="16"/>
              </w:rPr>
              <w:t>98</w:t>
            </w:r>
          </w:p>
        </w:tc>
        <w:tc>
          <w:tcPr>
            <w:tcW w:type="dxa" w:w="2131"/>
            <w:vAlign w:val="top"/>
          </w:tcPr>
          <w:p>
            <w:r>
              <w:rPr>
                <w:sz w:val="16"/>
              </w:rPr>
            </w:r>
            <w:r>
              <w:rPr>
                <w:b w:val="0"/>
                <w:sz w:val="16"/>
              </w:rPr>
              <w:t>data</w:t>
            </w:r>
          </w:p>
        </w:tc>
        <w:tc>
          <w:tcPr>
            <w:tcW w:type="dxa" w:w="2131"/>
            <w:vAlign w:val="top"/>
          </w:tcPr>
          <w:p>
            <w:r>
              <w:rPr>
                <w:sz w:val="16"/>
              </w:rPr>
            </w:r>
            <w:r>
              <w:rPr>
                <w:b w:val="0"/>
                <w:sz w:val="16"/>
              </w:rPr>
              <w:t>JsonDict</w:t>
            </w:r>
          </w:p>
        </w:tc>
        <w:tc>
          <w:tcPr>
            <w:tcW w:type="dxa" w:w="2131"/>
            <w:vAlign w:val="top"/>
          </w:tcPr>
          <w:p>
            <w:r>
              <w:rPr>
                <w:sz w:val="16"/>
              </w:rPr>
            </w:r>
            <w:r>
              <w:rPr>
                <w:b w:val="0"/>
                <w:sz w:val="16"/>
              </w:rPr>
              <w:t>Convert a JSON profile into config-style keys.</w:t>
              <w:br/>
              <w:br/>
              <w:t>Preferred format is flat uppercase keys:</w:t>
              <w:br/>
              <w:t xml:space="preserve">    {"PCS_HOST": "192.168.1.200"}</w:t>
              <w:br/>
              <w:br/>
              <w:t>A small nested format is also accepted for readability:</w:t>
              <w:br/>
              <w:t xml:space="preserve">    {"pcs": {"host": "192.168.1.200"}}</w:t>
              <w:br/>
              <w:br/>
              <w:t>The nested mapper is intentionally conservative and maps only the current</w:t>
              <w:br/>
              <w:t>gateway domains. Unknown nested groups are flattened as GROUP_KEY.</w:t>
            </w:r>
          </w:p>
        </w:tc>
      </w:tr>
      <w:tr>
        <w:tc>
          <w:tcPr>
            <w:tcW w:type="dxa" w:w="2131"/>
            <w:vAlign w:val="top"/>
          </w:tcPr>
          <w:p>
            <w:r>
              <w:rPr>
                <w:sz w:val="16"/>
              </w:rPr>
            </w:r>
            <w:r>
              <w:rPr>
                <w:b w:val="0"/>
                <w:sz w:val="16"/>
              </w:rPr>
              <w:t>_load_json_file</w:t>
            </w:r>
          </w:p>
        </w:tc>
        <w:tc>
          <w:tcPr>
            <w:tcW w:type="dxa" w:w="2131"/>
            <w:vAlign w:val="top"/>
          </w:tcPr>
          <w:p>
            <w:r>
              <w:rPr>
                <w:sz w:val="16"/>
              </w:rPr>
            </w:r>
            <w:r>
              <w:rPr>
                <w:b w:val="0"/>
                <w:sz w:val="16"/>
              </w:rPr>
              <w:t>192</w:t>
            </w:r>
          </w:p>
        </w:tc>
        <w:tc>
          <w:tcPr>
            <w:tcW w:type="dxa" w:w="2131"/>
            <w:vAlign w:val="top"/>
          </w:tcPr>
          <w:p>
            <w:r>
              <w:rPr>
                <w:sz w:val="16"/>
              </w:rPr>
            </w:r>
            <w:r>
              <w:rPr>
                <w:b w:val="0"/>
                <w:sz w:val="16"/>
              </w:rPr>
              <w:t>path</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_derive_asset_legacy_overrides</w:t>
            </w:r>
          </w:p>
        </w:tc>
        <w:tc>
          <w:tcPr>
            <w:tcW w:type="dxa" w:w="2131"/>
            <w:vAlign w:val="top"/>
          </w:tcPr>
          <w:p>
            <w:r>
              <w:rPr>
                <w:sz w:val="16"/>
              </w:rPr>
            </w:r>
            <w:r>
              <w:rPr>
                <w:b w:val="0"/>
                <w:sz w:val="16"/>
              </w:rPr>
              <w:t>200</w:t>
            </w:r>
          </w:p>
        </w:tc>
        <w:tc>
          <w:tcPr>
            <w:tcW w:type="dxa" w:w="2131"/>
            <w:vAlign w:val="top"/>
          </w:tcPr>
          <w:p>
            <w:r>
              <w:rPr>
                <w:sz w:val="16"/>
              </w:rPr>
            </w:r>
            <w:r>
              <w:rPr>
                <w:b w:val="0"/>
                <w:sz w:val="16"/>
              </w:rPr>
              <w:t>values</w:t>
            </w:r>
          </w:p>
        </w:tc>
        <w:tc>
          <w:tcPr>
            <w:tcW w:type="dxa" w:w="2131"/>
            <w:vAlign w:val="top"/>
          </w:tcPr>
          <w:p>
            <w:r>
              <w:rPr>
                <w:sz w:val="16"/>
              </w:rPr>
            </w:r>
            <w:r>
              <w:rPr>
                <w:b w:val="0"/>
                <w:sz w:val="16"/>
              </w:rPr>
              <w:t>JsonDict</w:t>
            </w:r>
          </w:p>
        </w:tc>
        <w:tc>
          <w:tcPr>
            <w:tcW w:type="dxa" w:w="2131"/>
            <w:vAlign w:val="top"/>
          </w:tcPr>
          <w:p>
            <w:r>
              <w:rPr>
                <w:sz w:val="16"/>
              </w:rPr>
            </w:r>
            <w:r>
              <w:rPr>
                <w:b w:val="0"/>
                <w:sz w:val="16"/>
              </w:rPr>
              <w:t>Convert optional ASSETS list into legacy flat config keys.</w:t>
              <w:br/>
              <w:br/>
              <w:t>This keeps the current chiller/PCS/BMS service startup code working while</w:t>
              <w:br/>
              <w:t>letting deployments move toward an asset-list config model. The import is</w:t>
              <w:br/>
              <w:t>intentionally local to avoid making runtime_config depend on asset modules</w:t>
              <w:br/>
              <w:t>during early interpreter startup.</w:t>
            </w:r>
          </w:p>
        </w:tc>
      </w:tr>
      <w:tr>
        <w:tc>
          <w:tcPr>
            <w:tcW w:type="dxa" w:w="2131"/>
            <w:vAlign w:val="top"/>
          </w:tcPr>
          <w:p>
            <w:r>
              <w:rPr>
                <w:sz w:val="16"/>
              </w:rPr>
            </w:r>
            <w:r>
              <w:rPr>
                <w:b w:val="0"/>
                <w:sz w:val="16"/>
              </w:rPr>
              <w:t>load_runtime_config</w:t>
            </w:r>
          </w:p>
        </w:tc>
        <w:tc>
          <w:tcPr>
            <w:tcW w:type="dxa" w:w="2131"/>
            <w:vAlign w:val="top"/>
          </w:tcPr>
          <w:p>
            <w:r>
              <w:rPr>
                <w:sz w:val="16"/>
              </w:rPr>
            </w:r>
            <w:r>
              <w:rPr>
                <w:b w:val="0"/>
                <w:sz w:val="16"/>
              </w:rPr>
              <w:t>271</w:t>
            </w:r>
          </w:p>
        </w:tc>
        <w:tc>
          <w:tcPr>
            <w:tcW w:type="dxa" w:w="2131"/>
            <w:vAlign w:val="top"/>
          </w:tcPr>
          <w:p>
            <w:r>
              <w:rPr>
                <w:sz w:val="16"/>
              </w:rPr>
            </w:r>
            <w:r>
              <w:rPr>
                <w:b w:val="0"/>
                <w:sz w:val="16"/>
              </w:rPr>
              <w:t>args, config_module</w:t>
            </w:r>
          </w:p>
        </w:tc>
        <w:tc>
          <w:tcPr>
            <w:tcW w:type="dxa" w:w="2131"/>
            <w:vAlign w:val="top"/>
          </w:tcPr>
          <w:p>
            <w:r>
              <w:rPr>
                <w:sz w:val="16"/>
              </w:rPr>
            </w:r>
            <w:r>
              <w:rPr>
                <w:b w:val="0"/>
                <w:sz w:val="16"/>
              </w:rPr>
              <w:t>RuntimeConfig</w:t>
            </w:r>
          </w:p>
        </w:tc>
        <w:tc>
          <w:tcPr>
            <w:tcW w:type="dxa" w:w="2131"/>
            <w:vAlign w:val="top"/>
          </w:tcPr>
          <w:p>
            <w:r>
              <w:rPr>
                <w:sz w:val="16"/>
              </w:rPr>
            </w:r>
            <w:r>
              <w:rPr>
                <w:b w:val="0"/>
                <w:sz w:val="16"/>
              </w:rPr>
            </w:r>
          </w:p>
        </w:tc>
      </w:tr>
    </w:tbl>
    <w:p>
      <w:pPr>
        <w:pStyle w:val="Heading2"/>
      </w:pPr>
      <w:r>
        <w:t>core/storage/error_store.py</w:t>
      </w:r>
    </w:p>
    <w:p>
      <w:pPr>
        <w:pStyle w:val="Heading3"/>
      </w:pPr>
      <w:r>
        <w:t>Class ErrorStore at line 8</w:t>
      </w:r>
    </w:p>
    <w:p>
      <w:r>
        <w:t>Write error rows through the active storage backend.</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11</w:t>
            </w:r>
          </w:p>
        </w:tc>
        <w:tc>
          <w:tcPr>
            <w:tcW w:type="dxa" w:w="2131"/>
            <w:vAlign w:val="top"/>
          </w:tcPr>
          <w:p>
            <w:r>
              <w:rPr>
                <w:sz w:val="16"/>
              </w:rPr>
            </w:r>
            <w:r>
              <w:rPr>
                <w:b w:val="0"/>
                <w:sz w:val="16"/>
              </w:rPr>
              <w:t>self, backend</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log</w:t>
            </w:r>
          </w:p>
        </w:tc>
        <w:tc>
          <w:tcPr>
            <w:tcW w:type="dxa" w:w="2131"/>
            <w:vAlign w:val="top"/>
          </w:tcPr>
          <w:p>
            <w:r>
              <w:rPr>
                <w:sz w:val="16"/>
              </w:rPr>
            </w:r>
            <w:r>
              <w:rPr>
                <w:b w:val="0"/>
                <w:sz w:val="16"/>
              </w:rPr>
              <w:t>16</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31</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ErrorStore.get_status line 32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store_type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last_write_ok</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Returned in this function response dictionary.</w:t>
            </w:r>
          </w:p>
        </w:tc>
      </w:tr>
    </w:tbl>
    <w:p>
      <w:pPr>
        <w:pStyle w:val="Heading2"/>
      </w:pPr>
      <w:r>
        <w:t>core/storage/event_store.py</w:t>
      </w:r>
    </w:p>
    <w:p>
      <w:pPr>
        <w:pStyle w:val="Heading3"/>
      </w:pPr>
      <w:r>
        <w:t>Class EventStore at line 8</w:t>
      </w:r>
    </w:p>
    <w:p>
      <w:r>
        <w:t>Write event rows through the active storage backend.</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11</w:t>
            </w:r>
          </w:p>
        </w:tc>
        <w:tc>
          <w:tcPr>
            <w:tcW w:type="dxa" w:w="2131"/>
            <w:vAlign w:val="top"/>
          </w:tcPr>
          <w:p>
            <w:r>
              <w:rPr>
                <w:sz w:val="16"/>
              </w:rPr>
            </w:r>
            <w:r>
              <w:rPr>
                <w:b w:val="0"/>
                <w:sz w:val="16"/>
              </w:rPr>
              <w:t>self, backend</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log</w:t>
            </w:r>
          </w:p>
        </w:tc>
        <w:tc>
          <w:tcPr>
            <w:tcW w:type="dxa" w:w="2131"/>
            <w:vAlign w:val="top"/>
          </w:tcPr>
          <w:p>
            <w:r>
              <w:rPr>
                <w:sz w:val="16"/>
              </w:rPr>
            </w:r>
            <w:r>
              <w:rPr>
                <w:b w:val="0"/>
                <w:sz w:val="16"/>
              </w:rPr>
              <w:t>16</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31</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EventStore.get_status line 32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store_type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last_write_ok</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Returned in this function response dictionary.</w:t>
            </w:r>
          </w:p>
        </w:tc>
      </w:tr>
    </w:tbl>
    <w:p>
      <w:pPr>
        <w:pStyle w:val="Heading2"/>
      </w:pPr>
      <w:r>
        <w:t>core/storage/query/csv_query_backend.py</w:t>
      </w:r>
    </w:p>
    <w:p>
      <w:pPr>
        <w:pStyle w:val="Heading3"/>
      </w:pPr>
      <w:r>
        <w:t>Class CSVLogQueryBackend at line 15</w:t>
      </w:r>
    </w:p>
    <w:p>
      <w:r>
        <w:t>Apply structured LogFilter objects to CSV log files.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_extract_date</w:t>
            </w:r>
          </w:p>
        </w:tc>
        <w:tc>
          <w:tcPr>
            <w:tcW w:type="dxa" w:w="2131"/>
            <w:vAlign w:val="top"/>
          </w:tcPr>
          <w:p>
            <w:r>
              <w:rPr>
                <w:sz w:val="16"/>
              </w:rPr>
            </w:r>
            <w:r>
              <w:rPr>
                <w:b w:val="0"/>
                <w:sz w:val="16"/>
              </w:rPr>
              <w:t>19</w:t>
            </w:r>
          </w:p>
        </w:tc>
        <w:tc>
          <w:tcPr>
            <w:tcW w:type="dxa" w:w="2131"/>
            <w:vAlign w:val="top"/>
          </w:tcPr>
          <w:p>
            <w:r>
              <w:rPr>
                <w:sz w:val="16"/>
              </w:rPr>
            </w:r>
            <w:r>
              <w:rPr>
                <w:b w:val="0"/>
                <w:sz w:val="16"/>
              </w:rPr>
              <w:t>timestamp</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_extract_time</w:t>
            </w:r>
          </w:p>
        </w:tc>
        <w:tc>
          <w:tcPr>
            <w:tcW w:type="dxa" w:w="2131"/>
            <w:vAlign w:val="top"/>
          </w:tcPr>
          <w:p>
            <w:r>
              <w:rPr>
                <w:sz w:val="16"/>
              </w:rPr>
            </w:r>
            <w:r>
              <w:rPr>
                <w:b w:val="0"/>
                <w:sz w:val="16"/>
              </w:rPr>
              <w:t>23</w:t>
            </w:r>
          </w:p>
        </w:tc>
        <w:tc>
          <w:tcPr>
            <w:tcW w:type="dxa" w:w="2131"/>
            <w:vAlign w:val="top"/>
          </w:tcPr>
          <w:p>
            <w:r>
              <w:rPr>
                <w:sz w:val="16"/>
              </w:rPr>
            </w:r>
            <w:r>
              <w:rPr>
                <w:b w:val="0"/>
                <w:sz w:val="16"/>
              </w:rPr>
              <w:t>timestamp</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_row_matches_search</w:t>
            </w:r>
          </w:p>
        </w:tc>
        <w:tc>
          <w:tcPr>
            <w:tcW w:type="dxa" w:w="2131"/>
            <w:vAlign w:val="top"/>
          </w:tcPr>
          <w:p>
            <w:r>
              <w:rPr>
                <w:sz w:val="16"/>
              </w:rPr>
            </w:r>
            <w:r>
              <w:rPr>
                <w:b w:val="0"/>
                <w:sz w:val="16"/>
              </w:rPr>
              <w:t>31</w:t>
            </w:r>
          </w:p>
        </w:tc>
        <w:tc>
          <w:tcPr>
            <w:tcW w:type="dxa" w:w="2131"/>
            <w:vAlign w:val="top"/>
          </w:tcPr>
          <w:p>
            <w:r>
              <w:rPr>
                <w:sz w:val="16"/>
              </w:rPr>
            </w:r>
            <w:r>
              <w:rPr>
                <w:b w:val="0"/>
                <w:sz w:val="16"/>
              </w:rPr>
              <w:t>row, search</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_apply_field_selection</w:t>
            </w:r>
          </w:p>
        </w:tc>
        <w:tc>
          <w:tcPr>
            <w:tcW w:type="dxa" w:w="2131"/>
            <w:vAlign w:val="top"/>
          </w:tcPr>
          <w:p>
            <w:r>
              <w:rPr>
                <w:sz w:val="16"/>
              </w:rPr>
            </w:r>
            <w:r>
              <w:rPr>
                <w:b w:val="0"/>
                <w:sz w:val="16"/>
              </w:rPr>
              <w:t>40</w:t>
            </w:r>
          </w:p>
        </w:tc>
        <w:tc>
          <w:tcPr>
            <w:tcW w:type="dxa" w:w="2131"/>
            <w:vAlign w:val="top"/>
          </w:tcPr>
          <w:p>
            <w:r>
              <w:rPr>
                <w:sz w:val="16"/>
              </w:rPr>
            </w:r>
            <w:r>
              <w:rPr>
                <w:b w:val="0"/>
                <w:sz w:val="16"/>
              </w:rPr>
              <w:t>rows, fields</w:t>
            </w:r>
          </w:p>
        </w:tc>
        <w:tc>
          <w:tcPr>
            <w:tcW w:type="dxa" w:w="2131"/>
            <w:vAlign w:val="top"/>
          </w:tcPr>
          <w:p>
            <w:r>
              <w:rPr>
                <w:sz w:val="16"/>
              </w:rPr>
            </w:r>
            <w:r>
              <w:rPr>
                <w:b w:val="0"/>
                <w:sz w:val="16"/>
              </w:rPr>
              <w:t>List[JsonDict]</w:t>
            </w:r>
          </w:p>
        </w:tc>
        <w:tc>
          <w:tcPr>
            <w:tcW w:type="dxa" w:w="2131"/>
            <w:vAlign w:val="top"/>
          </w:tcPr>
          <w:p>
            <w:r>
              <w:rPr>
                <w:sz w:val="16"/>
              </w:rPr>
            </w:r>
            <w:r>
              <w:rPr>
                <w:b w:val="0"/>
                <w:sz w:val="16"/>
              </w:rPr>
            </w:r>
          </w:p>
        </w:tc>
      </w:tr>
      <w:tr>
        <w:tc>
          <w:tcPr>
            <w:tcW w:type="dxa" w:w="2131"/>
            <w:vAlign w:val="top"/>
          </w:tcPr>
          <w:p>
            <w:r>
              <w:rPr>
                <w:sz w:val="16"/>
              </w:rPr>
            </w:r>
            <w:r>
              <w:rPr>
                <w:b w:val="0"/>
                <w:sz w:val="16"/>
              </w:rPr>
              <w:t>_matches_exact_filters</w:t>
            </w:r>
          </w:p>
        </w:tc>
        <w:tc>
          <w:tcPr>
            <w:tcW w:type="dxa" w:w="2131"/>
            <w:vAlign w:val="top"/>
          </w:tcPr>
          <w:p>
            <w:r>
              <w:rPr>
                <w:sz w:val="16"/>
              </w:rPr>
            </w:r>
            <w:r>
              <w:rPr>
                <w:b w:val="0"/>
                <w:sz w:val="16"/>
              </w:rPr>
              <w:t>46</w:t>
            </w:r>
          </w:p>
        </w:tc>
        <w:tc>
          <w:tcPr>
            <w:tcW w:type="dxa" w:w="2131"/>
            <w:vAlign w:val="top"/>
          </w:tcPr>
          <w:p>
            <w:r>
              <w:rPr>
                <w:sz w:val="16"/>
              </w:rPr>
            </w:r>
            <w:r>
              <w:rPr>
                <w:b w:val="0"/>
                <w:sz w:val="16"/>
              </w:rPr>
              <w:t>row, exact_filters</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_filter_rows</w:t>
            </w:r>
          </w:p>
        </w:tc>
        <w:tc>
          <w:tcPr>
            <w:tcW w:type="dxa" w:w="2131"/>
            <w:vAlign w:val="top"/>
          </w:tcPr>
          <w:p>
            <w:r>
              <w:rPr>
                <w:sz w:val="16"/>
              </w:rPr>
            </w:r>
            <w:r>
              <w:rPr>
                <w:b w:val="0"/>
                <w:sz w:val="16"/>
              </w:rPr>
              <w:t>58</w:t>
            </w:r>
          </w:p>
        </w:tc>
        <w:tc>
          <w:tcPr>
            <w:tcW w:type="dxa" w:w="2131"/>
            <w:vAlign w:val="top"/>
          </w:tcPr>
          <w:p>
            <w:r>
              <w:rPr>
                <w:sz w:val="16"/>
              </w:rPr>
            </w:r>
            <w:r>
              <w:rPr>
                <w:b w:val="0"/>
                <w:sz w:val="16"/>
              </w:rPr>
              <w:t>self, rows, log_filter</w:t>
            </w:r>
          </w:p>
        </w:tc>
        <w:tc>
          <w:tcPr>
            <w:tcW w:type="dxa" w:w="2131"/>
            <w:vAlign w:val="top"/>
          </w:tcPr>
          <w:p>
            <w:r>
              <w:rPr>
                <w:sz w:val="16"/>
              </w:rPr>
            </w:r>
            <w:r>
              <w:rPr>
                <w:b w:val="0"/>
                <w:sz w:val="16"/>
              </w:rPr>
              <w:t>List[JsonDict]</w:t>
            </w:r>
          </w:p>
        </w:tc>
        <w:tc>
          <w:tcPr>
            <w:tcW w:type="dxa" w:w="2131"/>
            <w:vAlign w:val="top"/>
          </w:tcPr>
          <w:p>
            <w:r>
              <w:rPr>
                <w:sz w:val="16"/>
              </w:rPr>
            </w:r>
            <w:r>
              <w:rPr>
                <w:b w:val="0"/>
                <w:sz w:val="16"/>
              </w:rPr>
            </w:r>
          </w:p>
        </w:tc>
      </w:tr>
      <w:tr>
        <w:tc>
          <w:tcPr>
            <w:tcW w:type="dxa" w:w="2131"/>
            <w:vAlign w:val="top"/>
          </w:tcPr>
          <w:p>
            <w:r>
              <w:rPr>
                <w:sz w:val="16"/>
              </w:rPr>
            </w:r>
            <w:r>
              <w:rPr>
                <w:b w:val="0"/>
                <w:sz w:val="16"/>
              </w:rPr>
              <w:t>query</w:t>
            </w:r>
          </w:p>
        </w:tc>
        <w:tc>
          <w:tcPr>
            <w:tcW w:type="dxa" w:w="2131"/>
            <w:vAlign w:val="top"/>
          </w:tcPr>
          <w:p>
            <w:r>
              <w:rPr>
                <w:sz w:val="16"/>
              </w:rPr>
            </w:r>
            <w:r>
              <w:rPr>
                <w:b w:val="0"/>
                <w:sz w:val="16"/>
              </w:rPr>
              <w:t>76</w:t>
            </w:r>
          </w:p>
        </w:tc>
        <w:tc>
          <w:tcPr>
            <w:tcW w:type="dxa" w:w="2131"/>
            <w:vAlign w:val="top"/>
          </w:tcPr>
          <w:p>
            <w:r>
              <w:rPr>
                <w:sz w:val="16"/>
              </w:rPr>
            </w:r>
            <w:r>
              <w:rPr>
                <w:b w:val="0"/>
                <w:sz w:val="16"/>
              </w:rPr>
              <w:t>self, file_path, log_filter</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2"/>
      </w:pPr>
      <w:r>
        <w:t>core/storage/query/filter_model.py</w:t>
      </w:r>
    </w:p>
    <w:p>
      <w:pPr>
        <w:pStyle w:val="Heading3"/>
      </w:pPr>
      <w:r>
        <w:t>Class LogFilter at line 39</w:t>
      </w:r>
    </w:p>
    <w:p>
      <w:r>
        <w:t>Common filter model used by HTTP APIs and storage backends.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_first</w:t>
            </w:r>
          </w:p>
        </w:tc>
        <w:tc>
          <w:tcPr>
            <w:tcW w:type="dxa" w:w="2131"/>
            <w:vAlign w:val="top"/>
          </w:tcPr>
          <w:p>
            <w:r>
              <w:rPr>
                <w:sz w:val="16"/>
              </w:rPr>
            </w:r>
            <w:r>
              <w:rPr>
                <w:b w:val="0"/>
                <w:sz w:val="16"/>
              </w:rPr>
              <w:t>55</w:t>
            </w:r>
          </w:p>
        </w:tc>
        <w:tc>
          <w:tcPr>
            <w:tcW w:type="dxa" w:w="2131"/>
            <w:vAlign w:val="top"/>
          </w:tcPr>
          <w:p>
            <w:r>
              <w:rPr>
                <w:sz w:val="16"/>
              </w:rPr>
            </w:r>
            <w:r>
              <w:rPr>
                <w:b w:val="0"/>
                <w:sz w:val="16"/>
              </w:rPr>
              <w:t>query, key, default</w:t>
            </w:r>
          </w:p>
        </w:tc>
        <w:tc>
          <w:tcPr>
            <w:tcW w:type="dxa" w:w="2131"/>
            <w:vAlign w:val="top"/>
          </w:tcPr>
          <w:p>
            <w:r>
              <w:rPr>
                <w:sz w:val="16"/>
              </w:rPr>
            </w:r>
            <w:r>
              <w:rPr>
                <w:b w:val="0"/>
                <w:sz w:val="16"/>
              </w:rPr>
              <w:t>Any</w:t>
            </w:r>
          </w:p>
        </w:tc>
        <w:tc>
          <w:tcPr>
            <w:tcW w:type="dxa" w:w="2131"/>
            <w:vAlign w:val="top"/>
          </w:tcPr>
          <w:p>
            <w:r>
              <w:rPr>
                <w:sz w:val="16"/>
              </w:rPr>
            </w:r>
            <w:r>
              <w:rPr>
                <w:b w:val="0"/>
                <w:sz w:val="16"/>
              </w:rPr>
            </w:r>
          </w:p>
        </w:tc>
      </w:tr>
      <w:tr>
        <w:tc>
          <w:tcPr>
            <w:tcW w:type="dxa" w:w="2131"/>
            <w:vAlign w:val="top"/>
          </w:tcPr>
          <w:p>
            <w:r>
              <w:rPr>
                <w:sz w:val="16"/>
              </w:rPr>
            </w:r>
            <w:r>
              <w:rPr>
                <w:b w:val="0"/>
                <w:sz w:val="16"/>
              </w:rPr>
              <w:t>sanitize_limit</w:t>
            </w:r>
          </w:p>
        </w:tc>
        <w:tc>
          <w:tcPr>
            <w:tcW w:type="dxa" w:w="2131"/>
            <w:vAlign w:val="top"/>
          </w:tcPr>
          <w:p>
            <w:r>
              <w:rPr>
                <w:sz w:val="16"/>
              </w:rPr>
            </w:r>
            <w:r>
              <w:rPr>
                <w:b w:val="0"/>
                <w:sz w:val="16"/>
              </w:rPr>
              <w:t>62</w:t>
            </w:r>
          </w:p>
        </w:tc>
        <w:tc>
          <w:tcPr>
            <w:tcW w:type="dxa" w:w="2131"/>
            <w:vAlign w:val="top"/>
          </w:tcPr>
          <w:p>
            <w:r>
              <w:rPr>
                <w:sz w:val="16"/>
              </w:rPr>
            </w:r>
            <w:r>
              <w:rPr>
                <w:b w:val="0"/>
                <w:sz w:val="16"/>
              </w:rPr>
              <w:t>value, default, maximum</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sanitize_offset</w:t>
            </w:r>
          </w:p>
        </w:tc>
        <w:tc>
          <w:tcPr>
            <w:tcW w:type="dxa" w:w="2131"/>
            <w:vAlign w:val="top"/>
          </w:tcPr>
          <w:p>
            <w:r>
              <w:rPr>
                <w:sz w:val="16"/>
              </w:rPr>
            </w:r>
            <w:r>
              <w:rPr>
                <w:b w:val="0"/>
                <w:sz w:val="16"/>
              </w:rPr>
              <w:t>72</w:t>
            </w:r>
          </w:p>
        </w:tc>
        <w:tc>
          <w:tcPr>
            <w:tcW w:type="dxa" w:w="2131"/>
            <w:vAlign w:val="top"/>
          </w:tcPr>
          <w:p>
            <w:r>
              <w:rPr>
                <w:sz w:val="16"/>
              </w:rPr>
            </w:r>
            <w:r>
              <w:rPr>
                <w:b w:val="0"/>
                <w:sz w:val="16"/>
              </w:rPr>
              <w:t>value</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parse_fields</w:t>
            </w:r>
          </w:p>
        </w:tc>
        <w:tc>
          <w:tcPr>
            <w:tcW w:type="dxa" w:w="2131"/>
            <w:vAlign w:val="top"/>
          </w:tcPr>
          <w:p>
            <w:r>
              <w:rPr>
                <w:sz w:val="16"/>
              </w:rPr>
            </w:r>
            <w:r>
              <w:rPr>
                <w:b w:val="0"/>
                <w:sz w:val="16"/>
              </w:rPr>
              <w:t>80</w:t>
            </w:r>
          </w:p>
        </w:tc>
        <w:tc>
          <w:tcPr>
            <w:tcW w:type="dxa" w:w="2131"/>
            <w:vAlign w:val="top"/>
          </w:tcPr>
          <w:p>
            <w:r>
              <w:rPr>
                <w:sz w:val="16"/>
              </w:rPr>
            </w:r>
            <w:r>
              <w:rPr>
                <w:b w:val="0"/>
                <w:sz w:val="16"/>
              </w:rPr>
              <w:t>value</w:t>
            </w:r>
          </w:p>
        </w:tc>
        <w:tc>
          <w:tcPr>
            <w:tcW w:type="dxa" w:w="2131"/>
            <w:vAlign w:val="top"/>
          </w:tcPr>
          <w:p>
            <w:r>
              <w:rPr>
                <w:sz w:val="16"/>
              </w:rPr>
            </w:r>
            <w:r>
              <w:rPr>
                <w:b w:val="0"/>
                <w:sz w:val="16"/>
              </w:rPr>
              <w:t>Optional[List[str]]</w:t>
            </w:r>
          </w:p>
        </w:tc>
        <w:tc>
          <w:tcPr>
            <w:tcW w:type="dxa" w:w="2131"/>
            <w:vAlign w:val="top"/>
          </w:tcPr>
          <w:p>
            <w:r>
              <w:rPr>
                <w:sz w:val="16"/>
              </w:rPr>
            </w:r>
            <w:r>
              <w:rPr>
                <w:b w:val="0"/>
                <w:sz w:val="16"/>
              </w:rPr>
            </w:r>
          </w:p>
        </w:tc>
      </w:tr>
      <w:tr>
        <w:tc>
          <w:tcPr>
            <w:tcW w:type="dxa" w:w="2131"/>
            <w:vAlign w:val="top"/>
          </w:tcPr>
          <w:p>
            <w:r>
              <w:rPr>
                <w:sz w:val="16"/>
              </w:rPr>
            </w:r>
            <w:r>
              <w:rPr>
                <w:b w:val="0"/>
                <w:sz w:val="16"/>
              </w:rPr>
              <w:t>normalize_time</w:t>
            </w:r>
          </w:p>
        </w:tc>
        <w:tc>
          <w:tcPr>
            <w:tcW w:type="dxa" w:w="2131"/>
            <w:vAlign w:val="top"/>
          </w:tcPr>
          <w:p>
            <w:r>
              <w:rPr>
                <w:sz w:val="16"/>
              </w:rPr>
            </w:r>
            <w:r>
              <w:rPr>
                <w:b w:val="0"/>
                <w:sz w:val="16"/>
              </w:rPr>
              <w:t>91</w:t>
            </w:r>
          </w:p>
        </w:tc>
        <w:tc>
          <w:tcPr>
            <w:tcW w:type="dxa" w:w="2131"/>
            <w:vAlign w:val="top"/>
          </w:tcPr>
          <w:p>
            <w:r>
              <w:rPr>
                <w:sz w:val="16"/>
              </w:rPr>
            </w:r>
            <w:r>
              <w:rPr>
                <w:b w:val="0"/>
                <w:sz w:val="16"/>
              </w:rPr>
              <w:t>value</w:t>
            </w:r>
          </w:p>
        </w:tc>
        <w:tc>
          <w:tcPr>
            <w:tcW w:type="dxa" w:w="2131"/>
            <w:vAlign w:val="top"/>
          </w:tcPr>
          <w:p>
            <w:r>
              <w:rPr>
                <w:sz w:val="16"/>
              </w:rPr>
            </w:r>
            <w:r>
              <w:rPr>
                <w:b w:val="0"/>
                <w:sz w:val="16"/>
              </w:rPr>
              <w:t>Optional[str]</w:t>
            </w:r>
          </w:p>
        </w:tc>
        <w:tc>
          <w:tcPr>
            <w:tcW w:type="dxa" w:w="2131"/>
            <w:vAlign w:val="top"/>
          </w:tcPr>
          <w:p>
            <w:r>
              <w:rPr>
                <w:sz w:val="16"/>
              </w:rPr>
            </w:r>
            <w:r>
              <w:rPr>
                <w:b w:val="0"/>
                <w:sz w:val="16"/>
              </w:rPr>
            </w:r>
          </w:p>
        </w:tc>
      </w:tr>
      <w:tr>
        <w:tc>
          <w:tcPr>
            <w:tcW w:type="dxa" w:w="2131"/>
            <w:vAlign w:val="top"/>
          </w:tcPr>
          <w:p>
            <w:r>
              <w:rPr>
                <w:sz w:val="16"/>
              </w:rPr>
            </w:r>
            <w:r>
              <w:rPr>
                <w:b w:val="0"/>
                <w:sz w:val="16"/>
              </w:rPr>
              <w:t>validate_date</w:t>
            </w:r>
          </w:p>
        </w:tc>
        <w:tc>
          <w:tcPr>
            <w:tcW w:type="dxa" w:w="2131"/>
            <w:vAlign w:val="top"/>
          </w:tcPr>
          <w:p>
            <w:r>
              <w:rPr>
                <w:sz w:val="16"/>
              </w:rPr>
            </w:r>
            <w:r>
              <w:rPr>
                <w:b w:val="0"/>
                <w:sz w:val="16"/>
              </w:rPr>
              <w:t>102</w:t>
            </w:r>
          </w:p>
        </w:tc>
        <w:tc>
          <w:tcPr>
            <w:tcW w:type="dxa" w:w="2131"/>
            <w:vAlign w:val="top"/>
          </w:tcPr>
          <w:p>
            <w:r>
              <w:rPr>
                <w:sz w:val="16"/>
              </w:rPr>
            </w:r>
            <w:r>
              <w:rPr>
                <w:b w:val="0"/>
                <w:sz w:val="16"/>
              </w:rPr>
              <w:t>value</w:t>
            </w:r>
          </w:p>
        </w:tc>
        <w:tc>
          <w:tcPr>
            <w:tcW w:type="dxa" w:w="2131"/>
            <w:vAlign w:val="top"/>
          </w:tcPr>
          <w:p>
            <w:r>
              <w:rPr>
                <w:sz w:val="16"/>
              </w:rPr>
            </w:r>
            <w:r>
              <w:rPr>
                <w:b w:val="0"/>
                <w:sz w:val="16"/>
              </w:rPr>
              <w:t>Optional[str]</w:t>
            </w:r>
          </w:p>
        </w:tc>
        <w:tc>
          <w:tcPr>
            <w:tcW w:type="dxa" w:w="2131"/>
            <w:vAlign w:val="top"/>
          </w:tcPr>
          <w:p>
            <w:r>
              <w:rPr>
                <w:sz w:val="16"/>
              </w:rPr>
            </w:r>
            <w:r>
              <w:rPr>
                <w:b w:val="0"/>
                <w:sz w:val="16"/>
              </w:rPr>
            </w:r>
          </w:p>
        </w:tc>
      </w:tr>
      <w:tr>
        <w:tc>
          <w:tcPr>
            <w:tcW w:type="dxa" w:w="2131"/>
            <w:vAlign w:val="top"/>
          </w:tcPr>
          <w:p>
            <w:r>
              <w:rPr>
                <w:sz w:val="16"/>
              </w:rPr>
            </w:r>
            <w:r>
              <w:rPr>
                <w:b w:val="0"/>
                <w:sz w:val="16"/>
              </w:rPr>
              <w:t>from_http_query</w:t>
            </w:r>
          </w:p>
        </w:tc>
        <w:tc>
          <w:tcPr>
            <w:tcW w:type="dxa" w:w="2131"/>
            <w:vAlign w:val="top"/>
          </w:tcPr>
          <w:p>
            <w:r>
              <w:rPr>
                <w:sz w:val="16"/>
              </w:rPr>
            </w:r>
            <w:r>
              <w:rPr>
                <w:b w:val="0"/>
                <w:sz w:val="16"/>
              </w:rPr>
              <w:t>116</w:t>
            </w:r>
          </w:p>
        </w:tc>
        <w:tc>
          <w:tcPr>
            <w:tcW w:type="dxa" w:w="2131"/>
            <w:vAlign w:val="top"/>
          </w:tcPr>
          <w:p>
            <w:r>
              <w:rPr>
                <w:sz w:val="16"/>
              </w:rPr>
            </w:r>
            <w:r>
              <w:rPr>
                <w:b w:val="0"/>
                <w:sz w:val="16"/>
              </w:rPr>
              <w:t>cls</w:t>
            </w:r>
          </w:p>
        </w:tc>
        <w:tc>
          <w:tcPr>
            <w:tcW w:type="dxa" w:w="2131"/>
            <w:vAlign w:val="top"/>
          </w:tcPr>
          <w:p>
            <w:r>
              <w:rPr>
                <w:sz w:val="16"/>
              </w:rPr>
            </w:r>
            <w:r>
              <w:rPr>
                <w:b w:val="0"/>
                <w:sz w:val="16"/>
              </w:rPr>
              <w:t>'LogFilter'</w:t>
            </w:r>
          </w:p>
        </w:tc>
        <w:tc>
          <w:tcPr>
            <w:tcW w:type="dxa" w:w="2131"/>
            <w:vAlign w:val="top"/>
          </w:tcPr>
          <w:p>
            <w:r>
              <w:rPr>
                <w:sz w:val="16"/>
              </w:rPr>
            </w:r>
            <w:r>
              <w:rPr>
                <w:b w:val="0"/>
                <w:sz w:val="16"/>
              </w:rPr>
            </w:r>
          </w:p>
        </w:tc>
      </w:tr>
      <w:tr>
        <w:tc>
          <w:tcPr>
            <w:tcW w:type="dxa" w:w="2131"/>
            <w:vAlign w:val="top"/>
          </w:tcPr>
          <w:p>
            <w:r>
              <w:rPr>
                <w:sz w:val="16"/>
              </w:rPr>
            </w:r>
            <w:r>
              <w:rPr>
                <w:b w:val="0"/>
                <w:sz w:val="16"/>
              </w:rPr>
              <w:t>to_response_dict</w:t>
            </w:r>
          </w:p>
        </w:tc>
        <w:tc>
          <w:tcPr>
            <w:tcW w:type="dxa" w:w="2131"/>
            <w:vAlign w:val="top"/>
          </w:tcPr>
          <w:p>
            <w:r>
              <w:rPr>
                <w:sz w:val="16"/>
              </w:rPr>
            </w:r>
            <w:r>
              <w:rPr>
                <w:b w:val="0"/>
                <w:sz w:val="16"/>
              </w:rPr>
              <w:t>162</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4"/>
      </w:pPr>
      <w:r>
        <w:t>Return dictionary in LogFilter.to_response_dict line 163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log_type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start_time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end_time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fields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exact_filters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search</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limit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offset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order</w:t>
            </w:r>
          </w:p>
        </w:tc>
        <w:tc>
          <w:tcPr>
            <w:tcW w:type="dxa" w:w="5328"/>
            <w:vAlign w:val="top"/>
          </w:tcPr>
          <w:p>
            <w:r>
              <w:rPr>
                <w:sz w:val="16"/>
              </w:rPr>
            </w:r>
            <w:r>
              <w:rPr>
                <w:b w:val="0"/>
                <w:sz w:val="16"/>
              </w:rPr>
              <w:t>Returned in this function response dictionary.</w:t>
            </w:r>
          </w:p>
        </w:tc>
      </w:tr>
    </w:tbl>
    <w:p>
      <w:pPr>
        <w:pStyle w:val="Heading2"/>
      </w:pPr>
      <w:r>
        <w:t>core/storage/query/result_model.py</w:t>
      </w:r>
    </w:p>
    <w:p>
      <w:pPr>
        <w:pStyle w:val="Heading3"/>
      </w:pPr>
      <w:r>
        <w:t>Class LogQueryResult at line 12</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to_dict</w:t>
            </w:r>
          </w:p>
        </w:tc>
        <w:tc>
          <w:tcPr>
            <w:tcW w:type="dxa" w:w="2131"/>
            <w:vAlign w:val="top"/>
          </w:tcPr>
          <w:p>
            <w:r>
              <w:rPr>
                <w:sz w:val="16"/>
              </w:rPr>
            </w:r>
            <w:r>
              <w:rPr>
                <w:b w:val="0"/>
                <w:sz w:val="16"/>
              </w:rPr>
              <w:t>25</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bl>
    <w:p>
      <w:pPr>
        <w:pStyle w:val="Heading2"/>
      </w:pPr>
      <w:r>
        <w:t>core/storage/storage_manager.py</w:t>
      </w:r>
    </w:p>
    <w:p>
      <w:pPr>
        <w:pStyle w:val="Heading3"/>
      </w:pPr>
      <w:r>
        <w:t>Class StorageManager at line 20</w:t>
      </w:r>
    </w:p>
    <w:p>
      <w:r>
        <w:t>Compatibility facade over the active storage backend.</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25</w:t>
            </w:r>
          </w:p>
        </w:tc>
        <w:tc>
          <w:tcPr>
            <w:tcW w:type="dxa" w:w="2131"/>
            <w:vAlign w:val="top"/>
          </w:tcPr>
          <w:p>
            <w:r>
              <w:rPr>
                <w:sz w:val="16"/>
              </w:rPr>
            </w:r>
            <w:r>
              <w:rPr>
                <w:b w:val="0"/>
                <w:sz w:val="16"/>
              </w:rPr>
              <w:t>self, base_path, gateway_id, asset_id, asset_type, backend</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initialize</w:t>
            </w:r>
          </w:p>
        </w:tc>
        <w:tc>
          <w:tcPr>
            <w:tcW w:type="dxa" w:w="2131"/>
            <w:vAlign w:val="top"/>
          </w:tcPr>
          <w:p>
            <w:r>
              <w:rPr>
                <w:sz w:val="16"/>
              </w:rPr>
            </w:r>
            <w:r>
              <w:rPr>
                <w:b w:val="0"/>
                <w:sz w:val="16"/>
              </w:rPr>
              <w:t>46</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log_telemetry</w:t>
            </w:r>
          </w:p>
        </w:tc>
        <w:tc>
          <w:tcPr>
            <w:tcW w:type="dxa" w:w="2131"/>
            <w:vAlign w:val="top"/>
          </w:tcPr>
          <w:p>
            <w:r>
              <w:rPr>
                <w:sz w:val="16"/>
              </w:rPr>
            </w:r>
            <w:r>
              <w:rPr>
                <w:b w:val="0"/>
                <w:sz w:val="16"/>
              </w:rPr>
              <w:t>49</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write_telemetry</w:t>
            </w:r>
          </w:p>
        </w:tc>
        <w:tc>
          <w:tcPr>
            <w:tcW w:type="dxa" w:w="2131"/>
            <w:vAlign w:val="top"/>
          </w:tcPr>
          <w:p>
            <w:r>
              <w:rPr>
                <w:sz w:val="16"/>
              </w:rPr>
            </w:r>
            <w:r>
              <w:rPr>
                <w:b w:val="0"/>
                <w:sz w:val="16"/>
              </w:rPr>
              <w:t>52</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append_telemetry</w:t>
            </w:r>
          </w:p>
        </w:tc>
        <w:tc>
          <w:tcPr>
            <w:tcW w:type="dxa" w:w="2131"/>
            <w:vAlign w:val="top"/>
          </w:tcPr>
          <w:p>
            <w:r>
              <w:rPr>
                <w:sz w:val="16"/>
              </w:rPr>
            </w:r>
            <w:r>
              <w:rPr>
                <w:b w:val="0"/>
                <w:sz w:val="16"/>
              </w:rPr>
              <w:t>55</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log_asset_telemetry</w:t>
            </w:r>
          </w:p>
        </w:tc>
        <w:tc>
          <w:tcPr>
            <w:tcW w:type="dxa" w:w="2131"/>
            <w:vAlign w:val="top"/>
          </w:tcPr>
          <w:p>
            <w:r>
              <w:rPr>
                <w:sz w:val="16"/>
              </w:rPr>
            </w:r>
            <w:r>
              <w:rPr>
                <w:b w:val="0"/>
                <w:sz w:val="16"/>
              </w:rPr>
              <w:t>58</w:t>
            </w:r>
          </w:p>
        </w:tc>
        <w:tc>
          <w:tcPr>
            <w:tcW w:type="dxa" w:w="2131"/>
            <w:vAlign w:val="top"/>
          </w:tcPr>
          <w:p>
            <w:r>
              <w:rPr>
                <w:sz w:val="16"/>
              </w:rPr>
            </w:r>
            <w:r>
              <w:rPr>
                <w:b w:val="0"/>
                <w:sz w:val="16"/>
              </w:rPr>
              <w:t>self, asset_id, telemetry</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log_event</w:t>
            </w:r>
          </w:p>
        </w:tc>
        <w:tc>
          <w:tcPr>
            <w:tcW w:type="dxa" w:w="2131"/>
            <w:vAlign w:val="top"/>
          </w:tcPr>
          <w:p>
            <w:r>
              <w:rPr>
                <w:sz w:val="16"/>
              </w:rPr>
            </w:r>
            <w:r>
              <w:rPr>
                <w:b w:val="0"/>
                <w:sz w:val="16"/>
              </w:rPr>
              <w:t>61</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write_event</w:t>
            </w:r>
          </w:p>
        </w:tc>
        <w:tc>
          <w:tcPr>
            <w:tcW w:type="dxa" w:w="2131"/>
            <w:vAlign w:val="top"/>
          </w:tcPr>
          <w:p>
            <w:r>
              <w:rPr>
                <w:sz w:val="16"/>
              </w:rPr>
            </w:r>
            <w:r>
              <w:rPr>
                <w:b w:val="0"/>
                <w:sz w:val="16"/>
              </w:rPr>
              <w:t>64</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append_event</w:t>
            </w:r>
          </w:p>
        </w:tc>
        <w:tc>
          <w:tcPr>
            <w:tcW w:type="dxa" w:w="2131"/>
            <w:vAlign w:val="top"/>
          </w:tcPr>
          <w:p>
            <w:r>
              <w:rPr>
                <w:sz w:val="16"/>
              </w:rPr>
            </w:r>
            <w:r>
              <w:rPr>
                <w:b w:val="0"/>
                <w:sz w:val="16"/>
              </w:rPr>
              <w:t>67</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log_asset_event</w:t>
            </w:r>
          </w:p>
        </w:tc>
        <w:tc>
          <w:tcPr>
            <w:tcW w:type="dxa" w:w="2131"/>
            <w:vAlign w:val="top"/>
          </w:tcPr>
          <w:p>
            <w:r>
              <w:rPr>
                <w:sz w:val="16"/>
              </w:rPr>
            </w:r>
            <w:r>
              <w:rPr>
                <w:b w:val="0"/>
                <w:sz w:val="16"/>
              </w:rPr>
              <w:t>70</w:t>
            </w:r>
          </w:p>
        </w:tc>
        <w:tc>
          <w:tcPr>
            <w:tcW w:type="dxa" w:w="2131"/>
            <w:vAlign w:val="top"/>
          </w:tcPr>
          <w:p>
            <w:r>
              <w:rPr>
                <w:sz w:val="16"/>
              </w:rPr>
            </w:r>
            <w:r>
              <w:rPr>
                <w:b w:val="0"/>
                <w:sz w:val="16"/>
              </w:rPr>
              <w:t>self, asset_id, event</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log_error</w:t>
            </w:r>
          </w:p>
        </w:tc>
        <w:tc>
          <w:tcPr>
            <w:tcW w:type="dxa" w:w="2131"/>
            <w:vAlign w:val="top"/>
          </w:tcPr>
          <w:p>
            <w:r>
              <w:rPr>
                <w:sz w:val="16"/>
              </w:rPr>
            </w:r>
            <w:r>
              <w:rPr>
                <w:b w:val="0"/>
                <w:sz w:val="16"/>
              </w:rPr>
              <w:t>73</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write_error</w:t>
            </w:r>
          </w:p>
        </w:tc>
        <w:tc>
          <w:tcPr>
            <w:tcW w:type="dxa" w:w="2131"/>
            <w:vAlign w:val="top"/>
          </w:tcPr>
          <w:p>
            <w:r>
              <w:rPr>
                <w:sz w:val="16"/>
              </w:rPr>
            </w:r>
            <w:r>
              <w:rPr>
                <w:b w:val="0"/>
                <w:sz w:val="16"/>
              </w:rPr>
              <w:t>76</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append_error</w:t>
            </w:r>
          </w:p>
        </w:tc>
        <w:tc>
          <w:tcPr>
            <w:tcW w:type="dxa" w:w="2131"/>
            <w:vAlign w:val="top"/>
          </w:tcPr>
          <w:p>
            <w:r>
              <w:rPr>
                <w:sz w:val="16"/>
              </w:rPr>
            </w:r>
            <w:r>
              <w:rPr>
                <w:b w:val="0"/>
                <w:sz w:val="16"/>
              </w:rPr>
              <w:t>79</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82</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get_health</w:t>
            </w:r>
          </w:p>
        </w:tc>
        <w:tc>
          <w:tcPr>
            <w:tcW w:type="dxa" w:w="2131"/>
            <w:vAlign w:val="top"/>
          </w:tcPr>
          <w:p>
            <w:r>
              <w:rPr>
                <w:sz w:val="16"/>
              </w:rPr>
            </w:r>
            <w:r>
              <w:rPr>
                <w:b w:val="0"/>
                <w:sz w:val="16"/>
              </w:rPr>
              <w:t>97</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__getattr__</w:t>
            </w:r>
          </w:p>
        </w:tc>
        <w:tc>
          <w:tcPr>
            <w:tcW w:type="dxa" w:w="2131"/>
            <w:vAlign w:val="top"/>
          </w:tcPr>
          <w:p>
            <w:r>
              <w:rPr>
                <w:sz w:val="16"/>
              </w:rPr>
            </w:r>
            <w:r>
              <w:rPr>
                <w:b w:val="0"/>
                <w:sz w:val="16"/>
              </w:rPr>
              <w:t>112</w:t>
            </w:r>
          </w:p>
        </w:tc>
        <w:tc>
          <w:tcPr>
            <w:tcW w:type="dxa" w:w="2131"/>
            <w:vAlign w:val="top"/>
          </w:tcPr>
          <w:p>
            <w:r>
              <w:rPr>
                <w:sz w:val="16"/>
              </w:rPr>
            </w:r>
            <w:r>
              <w:rPr>
                <w:b w:val="0"/>
                <w:sz w:val="16"/>
              </w:rPr>
              <w:t>self, name</w:t>
            </w:r>
          </w:p>
        </w:tc>
        <w:tc>
          <w:tcPr>
            <w:tcW w:type="dxa" w:w="2131"/>
            <w:vAlign w:val="top"/>
          </w:tcPr>
          <w:p>
            <w:r>
              <w:rPr>
                <w:sz w:val="16"/>
              </w:rPr>
            </w:r>
            <w:r>
              <w:rPr>
                <w:b w:val="0"/>
                <w:sz w:val="16"/>
              </w:rPr>
              <w:t>Any</w:t>
            </w:r>
          </w:p>
        </w:tc>
        <w:tc>
          <w:tcPr>
            <w:tcW w:type="dxa" w:w="2131"/>
            <w:vAlign w:val="top"/>
          </w:tcPr>
          <w:p>
            <w:r>
              <w:rPr>
                <w:sz w:val="16"/>
              </w:rPr>
            </w:r>
            <w:r>
              <w:rPr>
                <w:b w:val="0"/>
                <w:sz w:val="16"/>
              </w:rPr>
              <w:t>Delegate unknown attributes to the backend for compatibility.</w:t>
            </w:r>
          </w:p>
        </w:tc>
      </w:tr>
    </w:tbl>
    <w:p>
      <w:pPr>
        <w:pStyle w:val="Heading2"/>
      </w:pPr>
      <w:r>
        <w:t>core/storage/storage_status.py</w:t>
      </w:r>
    </w:p>
    <w:p>
      <w:pPr>
        <w:pStyle w:val="Heading3"/>
      </w:pPr>
      <w:r>
        <w:t>Class StorageStatus at line 10</w:t>
      </w:r>
    </w:p>
    <w:p>
      <w:r>
        <w:t>Build status/health summaries for the active storage backend.</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13</w:t>
            </w:r>
          </w:p>
        </w:tc>
        <w:tc>
          <w:tcPr>
            <w:tcW w:type="dxa" w:w="2131"/>
            <w:vAlign w:val="top"/>
          </w:tcPr>
          <w:p>
            <w:r>
              <w:rPr>
                <w:sz w:val="16"/>
              </w:rPr>
            </w:r>
            <w:r>
              <w:rPr>
                <w:b w:val="0"/>
                <w:sz w:val="16"/>
              </w:rPr>
              <w:t>self, backend</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16</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get_health</w:t>
            </w:r>
          </w:p>
        </w:tc>
        <w:tc>
          <w:tcPr>
            <w:tcW w:type="dxa" w:w="2131"/>
            <w:vAlign w:val="top"/>
          </w:tcPr>
          <w:p>
            <w:r>
              <w:rPr>
                <w:sz w:val="16"/>
              </w:rPr>
            </w:r>
            <w:r>
              <w:rPr>
                <w:b w:val="0"/>
                <w:sz w:val="16"/>
              </w:rPr>
              <w:t>29</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StorageStatus.get_status line 20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logger_status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w:t>
            </w:r>
          </w:p>
        </w:tc>
        <w:tc>
          <w:tcPr>
            <w:tcW w:type="dxa" w:w="5328"/>
            <w:vAlign w:val="top"/>
          </w:tcPr>
          <w:p>
            <w:r>
              <w:rPr>
                <w:sz w:val="16"/>
              </w:rPr>
            </w:r>
            <w:r>
              <w:rPr>
                <w:b w:val="0"/>
                <w:sz w:val="16"/>
              </w:rPr>
              <w:t>Returned in this function response dictionary.</w:t>
            </w:r>
          </w:p>
        </w:tc>
      </w:tr>
    </w:tbl>
    <w:p>
      <w:pPr>
        <w:pStyle w:val="Heading4"/>
      </w:pPr>
      <w:r>
        <w:t>Return dictionary in StorageStatus.get_health line 50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logger_status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base_path</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event_file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NoneType</w:t>
            </w:r>
          </w:p>
        </w:tc>
        <w:tc>
          <w:tcPr>
            <w:tcW w:type="dxa" w:w="5328"/>
            <w:vAlign w:val="top"/>
          </w:tcPr>
          <w:p>
            <w:r>
              <w:rPr>
                <w:sz w:val="16"/>
              </w:rPr>
            </w:r>
            <w:r>
              <w:rPr>
                <w:b w:val="0"/>
                <w:sz w:val="16"/>
              </w:rPr>
              <w:t>Returned in this function response dictionary.</w:t>
            </w:r>
          </w:p>
        </w:tc>
      </w:tr>
    </w:tbl>
    <w:p>
      <w:pPr>
        <w:pStyle w:val="Heading2"/>
      </w:pPr>
      <w:r>
        <w:t>core/storage/telemetry_store.py</w:t>
      </w:r>
    </w:p>
    <w:p>
      <w:pPr>
        <w:pStyle w:val="Heading3"/>
      </w:pPr>
      <w:r>
        <w:t>Class TelemetryStore at line 13</w:t>
      </w:r>
    </w:p>
    <w:p>
      <w:r>
        <w:t>Write telemetry rows through the active storage backend.</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16</w:t>
            </w:r>
          </w:p>
        </w:tc>
        <w:tc>
          <w:tcPr>
            <w:tcW w:type="dxa" w:w="2131"/>
            <w:vAlign w:val="top"/>
          </w:tcPr>
          <w:p>
            <w:r>
              <w:rPr>
                <w:sz w:val="16"/>
              </w:rPr>
            </w:r>
            <w:r>
              <w:rPr>
                <w:b w:val="0"/>
                <w:sz w:val="16"/>
              </w:rPr>
              <w:t>self, backend</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log</w:t>
            </w:r>
          </w:p>
        </w:tc>
        <w:tc>
          <w:tcPr>
            <w:tcW w:type="dxa" w:w="2131"/>
            <w:vAlign w:val="top"/>
          </w:tcPr>
          <w:p>
            <w:r>
              <w:rPr>
                <w:sz w:val="16"/>
              </w:rPr>
            </w:r>
            <w:r>
              <w:rPr>
                <w:b w:val="0"/>
                <w:sz w:val="16"/>
              </w:rPr>
              <w:t>21</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37</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TelemetryStore.get_status line 38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store_type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last_write_ok</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Returned in this function response dictionary.</w:t>
            </w:r>
          </w:p>
        </w:tc>
      </w:tr>
    </w:tbl>
    <w:p>
      <w:pPr>
        <w:pStyle w:val="Heading2"/>
      </w:pPr>
      <w:r>
        <w:t>core/telemetry_composer.py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now_iso</w:t>
            </w:r>
          </w:p>
        </w:tc>
        <w:tc>
          <w:tcPr>
            <w:tcW w:type="dxa" w:w="2131"/>
            <w:vAlign w:val="top"/>
          </w:tcPr>
          <w:p>
            <w:r>
              <w:rPr>
                <w:sz w:val="16"/>
              </w:rPr>
            </w:r>
            <w:r>
              <w:rPr>
                <w:b w:val="0"/>
                <w:sz w:val="16"/>
              </w:rPr>
              <w:t>22</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compose_legacy_udp_packet</w:t>
            </w:r>
          </w:p>
        </w:tc>
        <w:tc>
          <w:tcPr>
            <w:tcW w:type="dxa" w:w="2131"/>
            <w:vAlign w:val="top"/>
          </w:tcPr>
          <w:p>
            <w:r>
              <w:rPr>
                <w:sz w:val="16"/>
              </w:rPr>
            </w:r>
            <w:r>
              <w:rPr>
                <w:b w:val="0"/>
                <w:sz w:val="16"/>
              </w:rPr>
              <w:t>26</w:t>
            </w:r>
          </w:p>
        </w:tc>
        <w:tc>
          <w:tcPr>
            <w:tcW w:type="dxa" w:w="2131"/>
            <w:vAlign w:val="top"/>
          </w:tcPr>
          <w:p>
            <w:r>
              <w:rPr>
                <w:sz w:val="16"/>
              </w:rPr>
            </w:r>
            <w:r>
              <w:rPr>
                <w:b w:val="0"/>
                <w:sz w:val="16"/>
              </w:rPr>
            </w:r>
          </w:p>
        </w:tc>
        <w:tc>
          <w:tcPr>
            <w:tcW w:type="dxa" w:w="2131"/>
            <w:vAlign w:val="top"/>
          </w:tcPr>
          <w:p>
            <w:r>
              <w:rPr>
                <w:sz w:val="16"/>
              </w:rPr>
            </w:r>
            <w:r>
              <w:rPr>
                <w:b w:val="0"/>
                <w:sz w:val="16"/>
              </w:rPr>
              <w:t>JsonDict</w:t>
            </w:r>
          </w:p>
        </w:tc>
        <w:tc>
          <w:tcPr>
            <w:tcW w:type="dxa" w:w="2131"/>
            <w:vAlign w:val="top"/>
          </w:tcPr>
          <w:p>
            <w:r>
              <w:rPr>
                <w:sz w:val="16"/>
              </w:rPr>
            </w:r>
            <w:r>
              <w:rPr>
                <w:b w:val="0"/>
                <w:sz w:val="16"/>
              </w:rPr>
              <w:t>Build the same UDP/web telemetry packet shape used before refactor.</w:t>
              <w:br/>
              <w:br/>
              <w:t>This function is pure and safe to unit-test. It does not read Modbus, does</w:t>
              <w:br/>
              <w:t>not touch sockets, and does not log.</w:t>
            </w:r>
          </w:p>
        </w:tc>
      </w:tr>
      <w:tr>
        <w:tc>
          <w:tcPr>
            <w:tcW w:type="dxa" w:w="2131"/>
            <w:vAlign w:val="top"/>
          </w:tcPr>
          <w:p>
            <w:r>
              <w:rPr>
                <w:sz w:val="16"/>
              </w:rPr>
            </w:r>
            <w:r>
              <w:rPr>
                <w:b w:val="0"/>
                <w:sz w:val="16"/>
              </w:rPr>
              <w:t>offline_asset_packet</w:t>
            </w:r>
          </w:p>
        </w:tc>
        <w:tc>
          <w:tcPr>
            <w:tcW w:type="dxa" w:w="2131"/>
            <w:vAlign w:val="top"/>
          </w:tcPr>
          <w:p>
            <w:r>
              <w:rPr>
                <w:sz w:val="16"/>
              </w:rPr>
            </w:r>
            <w:r>
              <w:rPr>
                <w:b w:val="0"/>
                <w:sz w:val="16"/>
              </w:rPr>
              <w:t>86</w:t>
            </w:r>
          </w:p>
        </w:tc>
        <w:tc>
          <w:tcPr>
            <w:tcW w:type="dxa" w:w="2131"/>
            <w:vAlign w:val="top"/>
          </w:tcPr>
          <w:p>
            <w:r>
              <w:rPr>
                <w:sz w:val="16"/>
              </w:rPr>
            </w:r>
            <w:r>
              <w:rPr>
                <w:b w:val="0"/>
                <w:sz w:val="16"/>
              </w:rPr>
            </w:r>
          </w:p>
        </w:tc>
        <w:tc>
          <w:tcPr>
            <w:tcW w:type="dxa" w:w="2131"/>
            <w:vAlign w:val="top"/>
          </w:tcPr>
          <w:p>
            <w:r>
              <w:rPr>
                <w:sz w:val="16"/>
              </w:rPr>
            </w:r>
            <w:r>
              <w:rPr>
                <w:b w:val="0"/>
                <w:sz w:val="16"/>
              </w:rPr>
              <w:t>JsonDict</w:t>
            </w:r>
          </w:p>
        </w:tc>
        <w:tc>
          <w:tcPr>
            <w:tcW w:type="dxa" w:w="2131"/>
            <w:vAlign w:val="top"/>
          </w:tcPr>
          <w:p>
            <w:r>
              <w:rPr>
                <w:sz w:val="16"/>
              </w:rPr>
            </w:r>
            <w:r>
              <w:rPr>
                <w:b w:val="0"/>
                <w:sz w:val="16"/>
              </w:rPr>
              <w:t>Standard offline payload for asset read exceptions.</w:t>
            </w:r>
          </w:p>
        </w:tc>
      </w:tr>
    </w:tbl>
    <w:p>
      <w:pPr>
        <w:pStyle w:val="Heading4"/>
      </w:pPr>
      <w:r>
        <w:t>Return dictionary in compose_legacy_udp_packet line 66</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pcs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bms</w:t>
            </w:r>
          </w:p>
        </w:tc>
        <w:tc>
          <w:tcPr>
            <w:tcW w:type="dxa" w:w="5328"/>
            <w:vAlign w:val="top"/>
          </w:tcPr>
          <w:p>
            <w:r>
              <w:rPr>
                <w:sz w:val="16"/>
              </w:rPr>
            </w:r>
            <w:r>
              <w:rPr>
                <w:b w:val="0"/>
                <w:sz w:val="16"/>
              </w:rPr>
              <w:t>Returned in this function response dictionary.</w:t>
            </w:r>
          </w:p>
        </w:tc>
      </w:tr>
    </w:tbl>
    <w:p>
      <w:pPr>
        <w:pStyle w:val="Heading4"/>
      </w:pPr>
      <w:r>
        <w:t>Return dictionary in offline_asset_packet line 108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communication_status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w:t>
            </w:r>
          </w:p>
        </w:tc>
        <w:tc>
          <w:tcPr>
            <w:tcW w:type="dxa" w:w="5328"/>
            <w:vAlign w:val="top"/>
          </w:tcPr>
          <w:p>
            <w:r>
              <w:rPr>
                <w:sz w:val="16"/>
              </w:rPr>
            </w:r>
            <w:r>
              <w:rPr>
                <w:b w:val="0"/>
                <w:sz w:val="16"/>
              </w:rPr>
              <w:t>Returned in this function response dictionary.</w:t>
            </w:r>
          </w:p>
        </w:tc>
      </w:tr>
    </w:tbl>
    <w:p>
      <w:pPr>
        <w:pStyle w:val="Heading4"/>
      </w:pPr>
      <w:r>
        <w:t>Return dictionary in offline_asset_packet line 97</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2"/>
      </w:pPr>
      <w:r>
        <w:t>core/telemetry_pipeline.py</w:t>
      </w:r>
    </w:p>
    <w:p>
      <w:pPr>
        <w:pStyle w:val="Heading3"/>
      </w:pPr>
      <w:r>
        <w:t>Class TelemetryPipelineConfig at line 31</w:t>
      </w:r>
    </w:p>
    <w:p>
      <w:r>
        <w:t>Static identifiers needed to build telemetry packets.</w:t>
      </w:r>
    </w:p>
    <w:p>
      <w:pPr>
        <w:pStyle w:val="Heading3"/>
      </w:pPr>
      <w:r>
        <w:t>Class TelemetryPipeline at line 41</w:t>
      </w:r>
    </w:p>
    <w:p>
      <w:r>
        <w:t>Build gateway telemetry from asset adapters while preserving legacy output.</w:t>
        <w:br/>
        <w:br/>
        <w:t>External clients still receive the same packet returned by</w:t>
        <w:br/>
        <w:t>compose_legacy_udp_packet(). Internally, this creates a canonical</w:t>
        <w:br/>
        <w:t>`snapshot` first so future extensions can move APIs/logging/UI to one consistent</w:t>
        <w:br/>
        <w:t>asset-indexed structure without touching Modbus services again.</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57</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get_legacy_udp_packet</w:t>
            </w:r>
          </w:p>
        </w:tc>
        <w:tc>
          <w:tcPr>
            <w:tcW w:type="dxa" w:w="2131"/>
            <w:vAlign w:val="top"/>
          </w:tcPr>
          <w:p>
            <w:r>
              <w:rPr>
                <w:sz w:val="16"/>
              </w:rPr>
            </w:r>
            <w:r>
              <w:rPr>
                <w:b w:val="0"/>
                <w:sz w:val="16"/>
              </w:rPr>
              <w:t>70</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t>Return the existing Flutter/Web compatible mixed telemetry packet.</w:t>
              <w:br/>
              <w:br/>
              <w:t>This is the only method main.py should need for the current UDP streamer</w:t>
              <w:br/>
              <w:t>and EMS Web API callback.</w:t>
            </w:r>
          </w:p>
        </w:tc>
      </w:tr>
      <w:tr>
        <w:tc>
          <w:tcPr>
            <w:tcW w:type="dxa" w:w="2131"/>
            <w:vAlign w:val="top"/>
          </w:tcPr>
          <w:p>
            <w:r>
              <w:rPr>
                <w:sz w:val="16"/>
              </w:rPr>
            </w:r>
            <w:r>
              <w:rPr>
                <w:b w:val="0"/>
                <w:sz w:val="16"/>
              </w:rPr>
              <w:t>build_snapshot</w:t>
            </w:r>
          </w:p>
        </w:tc>
        <w:tc>
          <w:tcPr>
            <w:tcW w:type="dxa" w:w="2131"/>
            <w:vAlign w:val="top"/>
          </w:tcPr>
          <w:p>
            <w:r>
              <w:rPr>
                <w:sz w:val="16"/>
              </w:rPr>
            </w:r>
            <w:r>
              <w:rPr>
                <w:b w:val="0"/>
                <w:sz w:val="16"/>
              </w:rPr>
              <w:t>91</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t>Build a canonical internal snapshot.</w:t>
              <w:br/>
              <w:br/>
              <w:t>This shape is additive/internal. It is exposed only inside</w:t>
              <w:br/>
              <w:t>gateway status diagnostics and tests, not used as a replacement for the</w:t>
              <w:br/>
              <w:t>legacy UDP/Web API packet yet.</w:t>
            </w:r>
          </w:p>
        </w:tc>
      </w:tr>
      <w:tr>
        <w:tc>
          <w:tcPr>
            <w:tcW w:type="dxa" w:w="2131"/>
            <w:vAlign w:val="top"/>
          </w:tcPr>
          <w:p>
            <w:r>
              <w:rPr>
                <w:sz w:val="16"/>
              </w:rPr>
            </w:r>
            <w:r>
              <w:rPr>
                <w:b w:val="0"/>
                <w:sz w:val="16"/>
              </w:rPr>
              <w:t>_collect_asset_packet</w:t>
            </w:r>
          </w:p>
        </w:tc>
        <w:tc>
          <w:tcPr>
            <w:tcW w:type="dxa" w:w="2131"/>
            <w:vAlign w:val="top"/>
          </w:tcPr>
          <w:p>
            <w:r>
              <w:rPr>
                <w:sz w:val="16"/>
              </w:rPr>
            </w:r>
            <w:r>
              <w:rPr>
                <w:b w:val="0"/>
                <w:sz w:val="16"/>
              </w:rPr>
              <w:t>158</w:t>
            </w:r>
          </w:p>
        </w:tc>
        <w:tc>
          <w:tcPr>
            <w:tcW w:type="dxa" w:w="2131"/>
            <w:vAlign w:val="top"/>
          </w:tcPr>
          <w:p>
            <w:r>
              <w:rPr>
                <w:sz w:val="16"/>
              </w:rPr>
            </w:r>
            <w:r>
              <w:rPr>
                <w:b w:val="0"/>
                <w:sz w:val="16"/>
              </w:rPr>
              <w:t>self</w:t>
            </w:r>
          </w:p>
        </w:tc>
        <w:tc>
          <w:tcPr>
            <w:tcW w:type="dxa" w:w="2131"/>
            <w:vAlign w:val="top"/>
          </w:tcPr>
          <w:p>
            <w:r>
              <w:rPr>
                <w:sz w:val="16"/>
              </w:rPr>
            </w:r>
            <w:r>
              <w:rPr>
                <w:b w:val="0"/>
                <w:sz w:val="16"/>
              </w:rPr>
              <w:t>Optional[JsonDict]</w:t>
            </w:r>
          </w:p>
        </w:tc>
        <w:tc>
          <w:tcPr>
            <w:tcW w:type="dxa" w:w="2131"/>
            <w:vAlign w:val="top"/>
          </w:tcPr>
          <w:p>
            <w:r>
              <w:rPr>
                <w:sz w:val="16"/>
              </w:rPr>
            </w:r>
            <w:r>
              <w:rPr>
                <w:b w:val="0"/>
                <w:sz w:val="16"/>
              </w:rPr>
            </w:r>
          </w:p>
        </w:tc>
      </w:tr>
      <w:tr>
        <w:tc>
          <w:tcPr>
            <w:tcW w:type="dxa" w:w="2131"/>
            <w:vAlign w:val="top"/>
          </w:tcPr>
          <w:p>
            <w:r>
              <w:rPr>
                <w:sz w:val="16"/>
              </w:rPr>
            </w:r>
            <w:r>
              <w:rPr>
                <w:b w:val="0"/>
                <w:sz w:val="16"/>
              </w:rPr>
              <w:t>_offline_packet</w:t>
            </w:r>
          </w:p>
        </w:tc>
        <w:tc>
          <w:tcPr>
            <w:tcW w:type="dxa" w:w="2131"/>
            <w:vAlign w:val="top"/>
          </w:tcPr>
          <w:p>
            <w:r>
              <w:rPr>
                <w:sz w:val="16"/>
              </w:rPr>
            </w:r>
            <w:r>
              <w:rPr>
                <w:b w:val="0"/>
                <w:sz w:val="16"/>
              </w:rPr>
              <w:t>192</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208</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t>Return additive diagnostics safe to expose in gateway status.</w:t>
            </w:r>
          </w:p>
        </w:tc>
      </w:tr>
    </w:tbl>
    <w:p>
      <w:pPr>
        <w:pStyle w:val="Heading4"/>
      </w:pPr>
      <w:r>
        <w:t>Return dictionary in TelemetryPipeline.build_snapshot line 145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summary</w:t>
            </w:r>
          </w:p>
        </w:tc>
        <w:tc>
          <w:tcPr>
            <w:tcW w:type="dxa" w:w="5328"/>
            <w:vAlign w:val="top"/>
          </w:tcPr>
          <w:p>
            <w:r>
              <w:rPr>
                <w:sz w:val="16"/>
              </w:rPr>
            </w:r>
            <w:r>
              <w:rPr>
                <w:b w:val="0"/>
                <w:sz w:val="16"/>
              </w:rPr>
              <w:t>Returned in this function response dictionary.</w:t>
            </w:r>
          </w:p>
        </w:tc>
      </w:tr>
    </w:tbl>
    <w:p>
      <w:pPr>
        <w:pStyle w:val="Heading4"/>
      </w:pPr>
      <w:r>
        <w:t>Return dictionary in TelemetryPipeline.get_status line 210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pipeline_class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legacy_packet_function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canonical_snapshot_type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fallback_asset_keys</w:t>
            </w:r>
          </w:p>
        </w:tc>
        <w:tc>
          <w:tcPr>
            <w:tcW w:type="dxa" w:w="5328"/>
            <w:vAlign w:val="top"/>
          </w:tcPr>
          <w:p>
            <w:r>
              <w:rPr>
                <w:sz w:val="16"/>
              </w:rPr>
            </w:r>
            <w:r>
              <w:rPr>
                <w:b w:val="0"/>
                <w:sz w:val="16"/>
              </w:rPr>
              <w:t>Returned in this function response dictionary.</w:t>
            </w:r>
          </w:p>
        </w:tc>
      </w:tr>
    </w:tbl>
    <w:p>
      <w:pPr>
        <w:pStyle w:val="Heading2"/>
      </w:pPr>
      <w:r>
        <w:t>drivers/bms_modbus_tcp_driver.py</w:t>
      </w:r>
    </w:p>
    <w:p>
      <w:pPr>
        <w:pStyle w:val="Heading3"/>
      </w:pPr>
      <w:r>
        <w:t>Class BmsDriverConfig at line 67</w:t>
      </w:r>
    </w:p>
    <w:p>
      <w:r>
        <w:t>Configuration for Modbus TCP communication with BMS/BCU.</w:t>
      </w:r>
    </w:p>
    <w:p>
      <w:pPr>
        <w:pStyle w:val="Heading3"/>
      </w:pPr>
      <w:r>
        <w:t>Class BmsModbusTcpDriver at line 78</w:t>
      </w:r>
    </w:p>
    <w:p>
      <w:r>
        <w:t>Low-level BMS/BCU Modbus TCP driver.</w:t>
        <w:br/>
        <w:br/>
        <w:t>This class only handles protocol communication and decoding. It does not start</w:t>
        <w:br/>
        <w:t>polling threads, logging, or command routing. Those are handled by</w:t>
        <w:br/>
        <w:t>services/bms_gateway_service.py.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87</w:t>
            </w:r>
          </w:p>
        </w:tc>
        <w:tc>
          <w:tcPr>
            <w:tcW w:type="dxa" w:w="2131"/>
            <w:vAlign w:val="top"/>
          </w:tcPr>
          <w:p>
            <w:r>
              <w:rPr>
                <w:sz w:val="16"/>
              </w:rPr>
            </w:r>
            <w:r>
              <w:rPr>
                <w:b w:val="0"/>
                <w:sz w:val="16"/>
              </w:rPr>
              <w:t>self, config</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connect</w:t>
            </w:r>
          </w:p>
        </w:tc>
        <w:tc>
          <w:tcPr>
            <w:tcW w:type="dxa" w:w="2131"/>
            <w:vAlign w:val="top"/>
          </w:tcPr>
          <w:p>
            <w:r>
              <w:rPr>
                <w:sz w:val="16"/>
              </w:rPr>
            </w:r>
            <w:r>
              <w:rPr>
                <w:b w:val="0"/>
                <w:sz w:val="16"/>
              </w:rPr>
              <w:t>104</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t>Connect to the Modbus TCP server.</w:t>
            </w:r>
          </w:p>
        </w:tc>
      </w:tr>
      <w:tr>
        <w:tc>
          <w:tcPr>
            <w:tcW w:type="dxa" w:w="2131"/>
            <w:vAlign w:val="top"/>
          </w:tcPr>
          <w:p>
            <w:r>
              <w:rPr>
                <w:sz w:val="16"/>
              </w:rPr>
            </w:r>
            <w:r>
              <w:rPr>
                <w:b w:val="0"/>
                <w:sz w:val="16"/>
              </w:rPr>
              <w:t>close</w:t>
            </w:r>
          </w:p>
        </w:tc>
        <w:tc>
          <w:tcPr>
            <w:tcW w:type="dxa" w:w="2131"/>
            <w:vAlign w:val="top"/>
          </w:tcPr>
          <w:p>
            <w:r>
              <w:rPr>
                <w:sz w:val="16"/>
              </w:rPr>
            </w:r>
            <w:r>
              <w:rPr>
                <w:b w:val="0"/>
                <w:sz w:val="16"/>
              </w:rPr>
              <w:t>119</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Close the Modbus TCP connection.</w:t>
            </w:r>
          </w:p>
        </w:tc>
      </w:tr>
      <w:tr>
        <w:tc>
          <w:tcPr>
            <w:tcW w:type="dxa" w:w="2131"/>
            <w:vAlign w:val="top"/>
          </w:tcPr>
          <w:p>
            <w:r>
              <w:rPr>
                <w:sz w:val="16"/>
              </w:rPr>
            </w:r>
            <w:r>
              <w:rPr>
                <w:b w:val="0"/>
                <w:sz w:val="16"/>
              </w:rPr>
              <w:t>ensure_connected</w:t>
            </w:r>
          </w:p>
        </w:tc>
        <w:tc>
          <w:tcPr>
            <w:tcW w:type="dxa" w:w="2131"/>
            <w:vAlign w:val="top"/>
          </w:tcPr>
          <w:p>
            <w:r>
              <w:rPr>
                <w:sz w:val="16"/>
              </w:rPr>
            </w:r>
            <w:r>
              <w:rPr>
                <w:b w:val="0"/>
                <w:sz w:val="16"/>
              </w:rPr>
              <w:t>127</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t>Reconnect if required.</w:t>
            </w:r>
          </w:p>
        </w:tc>
      </w:tr>
      <w:tr>
        <w:tc>
          <w:tcPr>
            <w:tcW w:type="dxa" w:w="2131"/>
            <w:vAlign w:val="top"/>
          </w:tcPr>
          <w:p>
            <w:r>
              <w:rPr>
                <w:sz w:val="16"/>
              </w:rPr>
            </w:r>
            <w:r>
              <w:rPr>
                <w:b w:val="0"/>
                <w:sz w:val="16"/>
              </w:rPr>
              <w:t>_addr</w:t>
            </w:r>
          </w:p>
        </w:tc>
        <w:tc>
          <w:tcPr>
            <w:tcW w:type="dxa" w:w="2131"/>
            <w:vAlign w:val="top"/>
          </w:tcPr>
          <w:p>
            <w:r>
              <w:rPr>
                <w:sz w:val="16"/>
              </w:rPr>
            </w:r>
            <w:r>
              <w:rPr>
                <w:b w:val="0"/>
                <w:sz w:val="16"/>
              </w:rPr>
              <w:t>133</w:t>
            </w:r>
          </w:p>
        </w:tc>
        <w:tc>
          <w:tcPr>
            <w:tcW w:type="dxa" w:w="2131"/>
            <w:vAlign w:val="top"/>
          </w:tcPr>
          <w:p>
            <w:r>
              <w:rPr>
                <w:sz w:val="16"/>
              </w:rPr>
            </w:r>
            <w:r>
              <w:rPr>
                <w:b w:val="0"/>
                <w:sz w:val="16"/>
              </w:rPr>
              <w:t>self, address</w:t>
            </w:r>
          </w:p>
        </w:tc>
        <w:tc>
          <w:tcPr>
            <w:tcW w:type="dxa" w:w="2131"/>
            <w:vAlign w:val="top"/>
          </w:tcPr>
          <w:p>
            <w:r>
              <w:rPr>
                <w:sz w:val="16"/>
              </w:rPr>
            </w:r>
            <w:r>
              <w:rPr>
                <w:b w:val="0"/>
                <w:sz w:val="16"/>
              </w:rPr>
              <w:t>int</w:t>
            </w:r>
          </w:p>
        </w:tc>
        <w:tc>
          <w:tcPr>
            <w:tcW w:type="dxa" w:w="2131"/>
            <w:vAlign w:val="top"/>
          </w:tcPr>
          <w:p>
            <w:r>
              <w:rPr>
                <w:sz w:val="16"/>
              </w:rPr>
            </w:r>
            <w:r>
              <w:rPr>
                <w:b w:val="0"/>
                <w:sz w:val="16"/>
              </w:rPr>
              <w:t>Apply optional ModSim address offset.</w:t>
            </w:r>
          </w:p>
        </w:tc>
      </w:tr>
      <w:tr>
        <w:tc>
          <w:tcPr>
            <w:tcW w:type="dxa" w:w="2131"/>
            <w:vAlign w:val="top"/>
          </w:tcPr>
          <w:p>
            <w:r>
              <w:rPr>
                <w:sz w:val="16"/>
              </w:rPr>
            </w:r>
            <w:r>
              <w:rPr>
                <w:b w:val="0"/>
                <w:sz w:val="16"/>
              </w:rPr>
              <w:t>read_holding_registers</w:t>
            </w:r>
          </w:p>
        </w:tc>
        <w:tc>
          <w:tcPr>
            <w:tcW w:type="dxa" w:w="2131"/>
            <w:vAlign w:val="top"/>
          </w:tcPr>
          <w:p>
            <w:r>
              <w:rPr>
                <w:sz w:val="16"/>
              </w:rPr>
            </w:r>
            <w:r>
              <w:rPr>
                <w:b w:val="0"/>
                <w:sz w:val="16"/>
              </w:rPr>
              <w:t>140</w:t>
            </w:r>
          </w:p>
        </w:tc>
        <w:tc>
          <w:tcPr>
            <w:tcW w:type="dxa" w:w="2131"/>
            <w:vAlign w:val="top"/>
          </w:tcPr>
          <w:p>
            <w:r>
              <w:rPr>
                <w:sz w:val="16"/>
              </w:rPr>
            </w:r>
            <w:r>
              <w:rPr>
                <w:b w:val="0"/>
                <w:sz w:val="16"/>
              </w:rPr>
              <w:t>self, address, count</w:t>
            </w:r>
          </w:p>
        </w:tc>
        <w:tc>
          <w:tcPr>
            <w:tcW w:type="dxa" w:w="2131"/>
            <w:vAlign w:val="top"/>
          </w:tcPr>
          <w:p>
            <w:r>
              <w:rPr>
                <w:sz w:val="16"/>
              </w:rPr>
            </w:r>
            <w:r>
              <w:rPr>
                <w:b w:val="0"/>
                <w:sz w:val="16"/>
              </w:rPr>
              <w:t>List[int]</w:t>
            </w:r>
          </w:p>
        </w:tc>
        <w:tc>
          <w:tcPr>
            <w:tcW w:type="dxa" w:w="2131"/>
            <w:vAlign w:val="top"/>
          </w:tcPr>
          <w:p>
            <w:r>
              <w:rPr>
                <w:sz w:val="16"/>
              </w:rPr>
            </w:r>
            <w:r>
              <w:rPr>
                <w:b w:val="0"/>
                <w:sz w:val="16"/>
              </w:rPr>
              <w:t>Read holding registers and return raw register list.</w:t>
            </w:r>
          </w:p>
        </w:tc>
      </w:tr>
      <w:tr>
        <w:tc>
          <w:tcPr>
            <w:tcW w:type="dxa" w:w="2131"/>
            <w:vAlign w:val="top"/>
          </w:tcPr>
          <w:p>
            <w:r>
              <w:rPr>
                <w:sz w:val="16"/>
              </w:rPr>
            </w:r>
            <w:r>
              <w:rPr>
                <w:b w:val="0"/>
                <w:sz w:val="16"/>
              </w:rPr>
              <w:t>write_register</w:t>
            </w:r>
          </w:p>
        </w:tc>
        <w:tc>
          <w:tcPr>
            <w:tcW w:type="dxa" w:w="2131"/>
            <w:vAlign w:val="top"/>
          </w:tcPr>
          <w:p>
            <w:r>
              <w:rPr>
                <w:sz w:val="16"/>
              </w:rPr>
            </w:r>
            <w:r>
              <w:rPr>
                <w:b w:val="0"/>
                <w:sz w:val="16"/>
              </w:rPr>
              <w:t>184</w:t>
            </w:r>
          </w:p>
        </w:tc>
        <w:tc>
          <w:tcPr>
            <w:tcW w:type="dxa" w:w="2131"/>
            <w:vAlign w:val="top"/>
          </w:tcPr>
          <w:p>
            <w:r>
              <w:rPr>
                <w:sz w:val="16"/>
              </w:rPr>
            </w:r>
            <w:r>
              <w:rPr>
                <w:b w:val="0"/>
                <w:sz w:val="16"/>
              </w:rPr>
              <w:t>self, address, value</w:t>
            </w:r>
          </w:p>
        </w:tc>
        <w:tc>
          <w:tcPr>
            <w:tcW w:type="dxa" w:w="2131"/>
            <w:vAlign w:val="top"/>
          </w:tcPr>
          <w:p>
            <w:r>
              <w:rPr>
                <w:sz w:val="16"/>
              </w:rPr>
            </w:r>
            <w:r>
              <w:rPr>
                <w:b w:val="0"/>
                <w:sz w:val="16"/>
              </w:rPr>
              <w:t>None</w:t>
            </w:r>
          </w:p>
        </w:tc>
        <w:tc>
          <w:tcPr>
            <w:tcW w:type="dxa" w:w="2131"/>
            <w:vAlign w:val="top"/>
          </w:tcPr>
          <w:p>
            <w:r>
              <w:rPr>
                <w:sz w:val="16"/>
              </w:rPr>
            </w:r>
            <w:r>
              <w:rPr>
                <w:b w:val="0"/>
                <w:sz w:val="16"/>
              </w:rPr>
              <w:t>Write one holding register.</w:t>
            </w:r>
          </w:p>
        </w:tc>
      </w:tr>
      <w:tr>
        <w:tc>
          <w:tcPr>
            <w:tcW w:type="dxa" w:w="2131"/>
            <w:vAlign w:val="top"/>
          </w:tcPr>
          <w:p>
            <w:r>
              <w:rPr>
                <w:sz w:val="16"/>
              </w:rPr>
            </w:r>
            <w:r>
              <w:rPr>
                <w:b w:val="0"/>
                <w:sz w:val="16"/>
              </w:rPr>
              <w:t>read_measurements</w:t>
            </w:r>
          </w:p>
        </w:tc>
        <w:tc>
          <w:tcPr>
            <w:tcW w:type="dxa" w:w="2131"/>
            <w:vAlign w:val="top"/>
          </w:tcPr>
          <w:p>
            <w:r>
              <w:rPr>
                <w:sz w:val="16"/>
              </w:rPr>
            </w:r>
            <w:r>
              <w:rPr>
                <w:b w:val="0"/>
                <w:sz w:val="16"/>
              </w:rPr>
              <w:t>229</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Read and decode Rack Measure block.</w:t>
            </w:r>
          </w:p>
        </w:tc>
      </w:tr>
      <w:tr>
        <w:tc>
          <w:tcPr>
            <w:tcW w:type="dxa" w:w="2131"/>
            <w:vAlign w:val="top"/>
          </w:tcPr>
          <w:p>
            <w:r>
              <w:rPr>
                <w:sz w:val="16"/>
              </w:rPr>
            </w:r>
            <w:r>
              <w:rPr>
                <w:b w:val="0"/>
                <w:sz w:val="16"/>
              </w:rPr>
              <w:t>read_status</w:t>
            </w:r>
          </w:p>
        </w:tc>
        <w:tc>
          <w:tcPr>
            <w:tcW w:type="dxa" w:w="2131"/>
            <w:vAlign w:val="top"/>
          </w:tcPr>
          <w:p>
            <w:r>
              <w:rPr>
                <w:sz w:val="16"/>
              </w:rPr>
            </w:r>
            <w:r>
              <w:rPr>
                <w:b w:val="0"/>
                <w:sz w:val="16"/>
              </w:rPr>
              <w:t>235</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Read and decode Rack Signal block.</w:t>
              <w:br/>
              <w:br/>
              <w:t>This includes both alarm bitfields and system status registers.</w:t>
            </w:r>
          </w:p>
        </w:tc>
      </w:tr>
      <w:tr>
        <w:tc>
          <w:tcPr>
            <w:tcW w:type="dxa" w:w="2131"/>
            <w:vAlign w:val="top"/>
          </w:tcPr>
          <w:p>
            <w:r>
              <w:rPr>
                <w:sz w:val="16"/>
              </w:rPr>
            </w:r>
            <w:r>
              <w:rPr>
                <w:b w:val="0"/>
                <w:sz w:val="16"/>
              </w:rPr>
              <w:t>read_alarms</w:t>
            </w:r>
          </w:p>
        </w:tc>
        <w:tc>
          <w:tcPr>
            <w:tcW w:type="dxa" w:w="2131"/>
            <w:vAlign w:val="top"/>
          </w:tcPr>
          <w:p>
            <w:r>
              <w:rPr>
                <w:sz w:val="16"/>
              </w:rPr>
            </w:r>
            <w:r>
              <w:rPr>
                <w:b w:val="0"/>
                <w:sz w:val="16"/>
              </w:rPr>
              <w:t>244</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Read BMS status block and return flattened active alarms.</w:t>
            </w:r>
          </w:p>
        </w:tc>
      </w:tr>
      <w:tr>
        <w:tc>
          <w:tcPr>
            <w:tcW w:type="dxa" w:w="2131"/>
            <w:vAlign w:val="top"/>
          </w:tcPr>
          <w:p>
            <w:r>
              <w:rPr>
                <w:sz w:val="16"/>
              </w:rPr>
            </w:r>
            <w:r>
              <w:rPr>
                <w:b w:val="0"/>
                <w:sz w:val="16"/>
              </w:rPr>
              <w:t>read_all</w:t>
            </w:r>
          </w:p>
        </w:tc>
        <w:tc>
          <w:tcPr>
            <w:tcW w:type="dxa" w:w="2131"/>
            <w:vAlign w:val="top"/>
          </w:tcPr>
          <w:p>
            <w:r>
              <w:rPr>
                <w:sz w:val="16"/>
              </w:rPr>
            </w:r>
            <w:r>
              <w:rPr>
                <w:b w:val="0"/>
                <w:sz w:val="16"/>
              </w:rPr>
              <w:t>254</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Read measurements + status/alarm blocks and return EMS-friendly payload.</w:t>
            </w:r>
          </w:p>
        </w:tc>
      </w:tr>
      <w:tr>
        <w:tc>
          <w:tcPr>
            <w:tcW w:type="dxa" w:w="2131"/>
            <w:vAlign w:val="top"/>
          </w:tcPr>
          <w:p>
            <w:r>
              <w:rPr>
                <w:sz w:val="16"/>
              </w:rPr>
            </w:r>
            <w:r>
              <w:rPr>
                <w:b w:val="0"/>
                <w:sz w:val="16"/>
              </w:rPr>
              <w:t>get_comm_status</w:t>
            </w:r>
          </w:p>
        </w:tc>
        <w:tc>
          <w:tcPr>
            <w:tcW w:type="dxa" w:w="2131"/>
            <w:vAlign w:val="top"/>
          </w:tcPr>
          <w:p>
            <w:r>
              <w:rPr>
                <w:sz w:val="16"/>
              </w:rPr>
            </w:r>
            <w:r>
              <w:rPr>
                <w:b w:val="0"/>
                <w:sz w:val="16"/>
              </w:rPr>
              <w:t>272</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Return current communication metadata.</w:t>
            </w:r>
          </w:p>
        </w:tc>
      </w:tr>
      <w:tr>
        <w:tc>
          <w:tcPr>
            <w:tcW w:type="dxa" w:w="2131"/>
            <w:vAlign w:val="top"/>
          </w:tcPr>
          <w:p>
            <w:r>
              <w:rPr>
                <w:sz w:val="16"/>
              </w:rPr>
            </w:r>
            <w:r>
              <w:rPr>
                <w:b w:val="0"/>
                <w:sz w:val="16"/>
              </w:rPr>
              <w:t>_write_control</w:t>
            </w:r>
          </w:p>
        </w:tc>
        <w:tc>
          <w:tcPr>
            <w:tcW w:type="dxa" w:w="2131"/>
            <w:vAlign w:val="top"/>
          </w:tcPr>
          <w:p>
            <w:r>
              <w:rPr>
                <w:sz w:val="16"/>
              </w:rPr>
            </w:r>
            <w:r>
              <w:rPr>
                <w:b w:val="0"/>
                <w:sz w:val="16"/>
              </w:rPr>
              <w:t>286</w:t>
            </w:r>
          </w:p>
        </w:tc>
        <w:tc>
          <w:tcPr>
            <w:tcW w:type="dxa" w:w="2131"/>
            <w:vAlign w:val="top"/>
          </w:tcPr>
          <w:p>
            <w:r>
              <w:rPr>
                <w:sz w:val="16"/>
              </w:rPr>
            </w:r>
            <w:r>
              <w:rPr>
                <w:b w:val="0"/>
                <w:sz w:val="16"/>
              </w:rPr>
              <w:t>self, control_key, value_key</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start_insulation_sampling</w:t>
            </w:r>
          </w:p>
        </w:tc>
        <w:tc>
          <w:tcPr>
            <w:tcW w:type="dxa" w:w="2131"/>
            <w:vAlign w:val="top"/>
          </w:tcPr>
          <w:p>
            <w:r>
              <w:rPr>
                <w:sz w:val="16"/>
              </w:rPr>
            </w:r>
            <w:r>
              <w:rPr>
                <w:b w:val="0"/>
                <w:sz w:val="16"/>
              </w:rPr>
              <w:t>307</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start_precharge</w:t>
            </w:r>
          </w:p>
        </w:tc>
        <w:tc>
          <w:tcPr>
            <w:tcW w:type="dxa" w:w="2131"/>
            <w:vAlign w:val="top"/>
          </w:tcPr>
          <w:p>
            <w:r>
              <w:rPr>
                <w:sz w:val="16"/>
              </w:rPr>
            </w:r>
            <w:r>
              <w:rPr>
                <w:b w:val="0"/>
                <w:sz w:val="16"/>
              </w:rPr>
              <w:t>310</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stop_precharge</w:t>
            </w:r>
          </w:p>
        </w:tc>
        <w:tc>
          <w:tcPr>
            <w:tcW w:type="dxa" w:w="2131"/>
            <w:vAlign w:val="top"/>
          </w:tcPr>
          <w:p>
            <w:r>
              <w:rPr>
                <w:sz w:val="16"/>
              </w:rPr>
            </w:r>
            <w:r>
              <w:rPr>
                <w:b w:val="0"/>
                <w:sz w:val="16"/>
              </w:rPr>
              <w:t>313</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reset_bcu</w:t>
            </w:r>
          </w:p>
        </w:tc>
        <w:tc>
          <w:tcPr>
            <w:tcW w:type="dxa" w:w="2131"/>
            <w:vAlign w:val="top"/>
          </w:tcPr>
          <w:p>
            <w:r>
              <w:rPr>
                <w:sz w:val="16"/>
              </w:rPr>
            </w:r>
            <w:r>
              <w:rPr>
                <w:b w:val="0"/>
                <w:sz w:val="16"/>
              </w:rPr>
              <w:t>316</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fan_auto</w:t>
            </w:r>
          </w:p>
        </w:tc>
        <w:tc>
          <w:tcPr>
            <w:tcW w:type="dxa" w:w="2131"/>
            <w:vAlign w:val="top"/>
          </w:tcPr>
          <w:p>
            <w:r>
              <w:rPr>
                <w:sz w:val="16"/>
              </w:rPr>
            </w:r>
            <w:r>
              <w:rPr>
                <w:b w:val="0"/>
                <w:sz w:val="16"/>
              </w:rPr>
              <w:t>319</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fan_on</w:t>
            </w:r>
          </w:p>
        </w:tc>
        <w:tc>
          <w:tcPr>
            <w:tcW w:type="dxa" w:w="2131"/>
            <w:vAlign w:val="top"/>
          </w:tcPr>
          <w:p>
            <w:r>
              <w:rPr>
                <w:sz w:val="16"/>
              </w:rPr>
            </w:r>
            <w:r>
              <w:rPr>
                <w:b w:val="0"/>
                <w:sz w:val="16"/>
              </w:rPr>
              <w:t>322</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fan_off</w:t>
            </w:r>
          </w:p>
        </w:tc>
        <w:tc>
          <w:tcPr>
            <w:tcW w:type="dxa" w:w="2131"/>
            <w:vAlign w:val="top"/>
          </w:tcPr>
          <w:p>
            <w:r>
              <w:rPr>
                <w:sz w:val="16"/>
              </w:rPr>
            </w:r>
            <w:r>
              <w:rPr>
                <w:b w:val="0"/>
                <w:sz w:val="16"/>
              </w:rPr>
              <w:t>325</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328</w:t>
            </w:r>
          </w:p>
        </w:tc>
        <w:tc>
          <w:tcPr>
            <w:tcW w:type="dxa" w:w="2131"/>
            <w:vAlign w:val="top"/>
          </w:tcPr>
          <w:p>
            <w:r>
              <w:rPr>
                <w:sz w:val="16"/>
              </w:rPr>
            </w:r>
            <w:r>
              <w:rPr>
                <w:b w:val="0"/>
                <w:sz w:val="16"/>
              </w:rPr>
              <w:t>self, command</w:t>
            </w:r>
          </w:p>
        </w:tc>
        <w:tc>
          <w:tcPr>
            <w:tcW w:type="dxa" w:w="2131"/>
            <w:vAlign w:val="top"/>
          </w:tcPr>
          <w:p>
            <w:r>
              <w:rPr>
                <w:sz w:val="16"/>
              </w:rPr>
            </w:r>
            <w:r>
              <w:rPr>
                <w:b w:val="0"/>
                <w:sz w:val="16"/>
              </w:rPr>
              <w:t>Dict[str, Any]</w:t>
            </w:r>
          </w:p>
        </w:tc>
        <w:tc>
          <w:tcPr>
            <w:tcW w:type="dxa" w:w="2131"/>
            <w:vAlign w:val="top"/>
          </w:tcPr>
          <w:p>
            <w:r>
              <w:rPr>
                <w:sz w:val="16"/>
              </w:rPr>
            </w:r>
            <w:r>
              <w:rPr>
                <w:b w:val="0"/>
                <w:sz w:val="16"/>
              </w:rPr>
              <w:t>Generic command dispatcher used by gateway service/TCP command server.</w:t>
            </w:r>
          </w:p>
        </w:tc>
      </w:tr>
    </w:tbl>
    <w:p>
      <w:pPr>
        <w:pStyle w:val="Heading4"/>
      </w:pPr>
      <w:r>
        <w:t>Return dictionary in BmsModbusTcpDriver.read_alarms line 248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active_alarms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alarm_count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decoded_status_block</w:t>
            </w:r>
          </w:p>
        </w:tc>
        <w:tc>
          <w:tcPr>
            <w:tcW w:type="dxa" w:w="5328"/>
            <w:vAlign w:val="top"/>
          </w:tcPr>
          <w:p>
            <w:r>
              <w:rPr>
                <w:sz w:val="16"/>
              </w:rPr>
            </w:r>
            <w:r>
              <w:rPr>
                <w:b w:val="0"/>
                <w:sz w:val="16"/>
              </w:rPr>
              <w:t>Returned in this function response dictionary.</w:t>
            </w:r>
          </w:p>
        </w:tc>
      </w:tr>
    </w:tbl>
    <w:p>
      <w:pPr>
        <w:pStyle w:val="Heading4"/>
      </w:pPr>
      <w:r>
        <w:t>Return dictionary in BmsModbusTcpDriver.get_comm_status line 274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connected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last_success_ts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host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port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unit_id</w:t>
            </w:r>
          </w:p>
        </w:tc>
        <w:tc>
          <w:tcPr>
            <w:tcW w:type="dxa" w:w="5328"/>
            <w:vAlign w:val="top"/>
          </w:tcPr>
          <w:p>
            <w:r>
              <w:rPr>
                <w:sz w:val="16"/>
              </w:rPr>
            </w:r>
            <w:r>
              <w:rPr>
                <w:b w:val="0"/>
                <w:sz w:val="16"/>
              </w:rPr>
              <w:t>Returned in this function response dictionary.</w:t>
            </w:r>
          </w:p>
        </w:tc>
      </w:tr>
    </w:tbl>
    <w:p>
      <w:pPr>
        <w:pStyle w:val="Heading4"/>
      </w:pPr>
      <w:r>
        <w:t>Return dictionary in BmsModbusTcpDriver._write_control line 297</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control_key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address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value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bl>
    <w:p>
      <w:pPr>
        <w:pStyle w:val="Heading4"/>
      </w:pPr>
      <w:r>
        <w:t>Return dictionary in BmsModbusTcpDriver.execute_command line 348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bl>
    <w:p>
      <w:pPr>
        <w:pStyle w:val="Heading4"/>
      </w:pPr>
      <w:r>
        <w:t>Return dictionary in BmsModbusTcpDriver.execute_command line 359</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_main</w:t>
            </w:r>
          </w:p>
        </w:tc>
        <w:tc>
          <w:tcPr>
            <w:tcW w:type="dxa" w:w="2131"/>
            <w:vAlign w:val="top"/>
          </w:tcPr>
          <w:p>
            <w:r>
              <w:rPr>
                <w:sz w:val="16"/>
              </w:rPr>
            </w:r>
            <w:r>
              <w:rPr>
                <w:b w:val="0"/>
                <w:sz w:val="16"/>
              </w:rPr>
              <w:t>370</w:t>
            </w:r>
          </w:p>
        </w:tc>
        <w:tc>
          <w:tcPr>
            <w:tcW w:type="dxa" w:w="2131"/>
            <w:vAlign w:val="top"/>
          </w:tcPr>
          <w:p>
            <w:r>
              <w:rPr>
                <w:sz w:val="16"/>
              </w:rPr>
            </w:r>
            <w:r>
              <w:rPr>
                <w:b w:val="0"/>
                <w:sz w:val="16"/>
              </w:rPr>
            </w:r>
          </w:p>
        </w:tc>
        <w:tc>
          <w:tcPr>
            <w:tcW w:type="dxa" w:w="2131"/>
            <w:vAlign w:val="top"/>
          </w:tcPr>
          <w:p>
            <w:r>
              <w:rPr>
                <w:sz w:val="16"/>
              </w:rPr>
            </w:r>
            <w:r>
              <w:rPr>
                <w:b w:val="0"/>
                <w:sz w:val="16"/>
              </w:rPr>
              <w:t>int</w:t>
            </w:r>
          </w:p>
        </w:tc>
        <w:tc>
          <w:tcPr>
            <w:tcW w:type="dxa" w:w="2131"/>
            <w:vAlign w:val="top"/>
          </w:tcPr>
          <w:p>
            <w:r>
              <w:rPr>
                <w:sz w:val="16"/>
              </w:rPr>
            </w:r>
            <w:r>
              <w:rPr>
                <w:b w:val="0"/>
                <w:sz w:val="16"/>
              </w:rPr>
            </w:r>
          </w:p>
        </w:tc>
      </w:tr>
    </w:tbl>
    <w:p>
      <w:pPr>
        <w:pStyle w:val="Heading2"/>
      </w:pPr>
      <w:r>
        <w:t>drivers/bms_profiles/simulator_modbus_tcp_profile.py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get_profile_status</w:t>
            </w:r>
          </w:p>
        </w:tc>
        <w:tc>
          <w:tcPr>
            <w:tcW w:type="dxa" w:w="2131"/>
            <w:vAlign w:val="top"/>
          </w:tcPr>
          <w:p>
            <w:r>
              <w:rPr>
                <w:sz w:val="16"/>
              </w:rPr>
            </w:r>
            <w:r>
              <w:rPr>
                <w:b w:val="0"/>
                <w:sz w:val="16"/>
              </w:rPr>
              <w:t>19</w:t>
            </w:r>
          </w:p>
        </w:tc>
        <w:tc>
          <w:tcPr>
            <w:tcW w:type="dxa" w:w="2131"/>
            <w:vAlign w:val="top"/>
          </w:tcPr>
          <w:p>
            <w:r>
              <w:rPr>
                <w:sz w:val="16"/>
              </w:rPr>
            </w:r>
            <w:r>
              <w:rPr>
                <w:b w:val="0"/>
                <w:sz w:val="16"/>
              </w:rPr>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get_profile_status line 20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profile_name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vendor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protocol</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register_map_module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has_read_blocks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has_control_registers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note</w:t>
            </w:r>
          </w:p>
        </w:tc>
        <w:tc>
          <w:tcPr>
            <w:tcW w:type="dxa" w:w="5328"/>
            <w:vAlign w:val="top"/>
          </w:tcPr>
          <w:p>
            <w:r>
              <w:rPr>
                <w:sz w:val="16"/>
              </w:rPr>
            </w:r>
            <w:r>
              <w:rPr>
                <w:b w:val="0"/>
                <w:sz w:val="16"/>
              </w:rPr>
              <w:t>Returned in this function response dictionary.</w:t>
            </w:r>
          </w:p>
        </w:tc>
      </w:tr>
    </w:tbl>
    <w:p>
      <w:pPr>
        <w:pStyle w:val="Heading2"/>
      </w:pPr>
      <w:r>
        <w:t>drivers/bms_register_map.py</w:t>
      </w:r>
    </w:p>
    <w:p>
      <w:pPr>
        <w:pStyle w:val="Heading3"/>
      </w:pPr>
      <w:r>
        <w:t>Class RegisterDef at line 39</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decode_s16</w:t>
            </w:r>
          </w:p>
        </w:tc>
        <w:tc>
          <w:tcPr>
            <w:tcW w:type="dxa" w:w="2131"/>
            <w:vAlign w:val="top"/>
          </w:tcPr>
          <w:p>
            <w:r>
              <w:rPr>
                <w:sz w:val="16"/>
              </w:rPr>
            </w:r>
            <w:r>
              <w:rPr>
                <w:b w:val="0"/>
                <w:sz w:val="16"/>
              </w:rPr>
              <w:t>469</w:t>
            </w:r>
          </w:p>
        </w:tc>
        <w:tc>
          <w:tcPr>
            <w:tcW w:type="dxa" w:w="2131"/>
            <w:vAlign w:val="top"/>
          </w:tcPr>
          <w:p>
            <w:r>
              <w:rPr>
                <w:sz w:val="16"/>
              </w:rPr>
            </w:r>
            <w:r>
              <w:rPr>
                <w:b w:val="0"/>
                <w:sz w:val="16"/>
              </w:rPr>
              <w:t>value</w:t>
            </w:r>
          </w:p>
        </w:tc>
        <w:tc>
          <w:tcPr>
            <w:tcW w:type="dxa" w:w="2131"/>
            <w:vAlign w:val="top"/>
          </w:tcPr>
          <w:p>
            <w:r>
              <w:rPr>
                <w:sz w:val="16"/>
              </w:rPr>
            </w:r>
            <w:r>
              <w:rPr>
                <w:b w:val="0"/>
                <w:sz w:val="16"/>
              </w:rPr>
              <w:t>int</w:t>
            </w:r>
          </w:p>
        </w:tc>
        <w:tc>
          <w:tcPr>
            <w:tcW w:type="dxa" w:w="2131"/>
            <w:vAlign w:val="top"/>
          </w:tcPr>
          <w:p>
            <w:r>
              <w:rPr>
                <w:sz w:val="16"/>
              </w:rPr>
            </w:r>
            <w:r>
              <w:rPr>
                <w:b w:val="0"/>
                <w:sz w:val="16"/>
              </w:rPr>
              <w:t>Convert unsigned 16-bit register value to signed int16.</w:t>
            </w:r>
          </w:p>
        </w:tc>
      </w:tr>
      <w:tr>
        <w:tc>
          <w:tcPr>
            <w:tcW w:type="dxa" w:w="2131"/>
            <w:vAlign w:val="top"/>
          </w:tcPr>
          <w:p>
            <w:r>
              <w:rPr>
                <w:sz w:val="16"/>
              </w:rPr>
            </w:r>
            <w:r>
              <w:rPr>
                <w:b w:val="0"/>
                <w:sz w:val="16"/>
              </w:rPr>
              <w:t>encode_s16</w:t>
            </w:r>
          </w:p>
        </w:tc>
        <w:tc>
          <w:tcPr>
            <w:tcW w:type="dxa" w:w="2131"/>
            <w:vAlign w:val="top"/>
          </w:tcPr>
          <w:p>
            <w:r>
              <w:rPr>
                <w:sz w:val="16"/>
              </w:rPr>
            </w:r>
            <w:r>
              <w:rPr>
                <w:b w:val="0"/>
                <w:sz w:val="16"/>
              </w:rPr>
              <w:t>475</w:t>
            </w:r>
          </w:p>
        </w:tc>
        <w:tc>
          <w:tcPr>
            <w:tcW w:type="dxa" w:w="2131"/>
            <w:vAlign w:val="top"/>
          </w:tcPr>
          <w:p>
            <w:r>
              <w:rPr>
                <w:sz w:val="16"/>
              </w:rPr>
            </w:r>
            <w:r>
              <w:rPr>
                <w:b w:val="0"/>
                <w:sz w:val="16"/>
              </w:rPr>
              <w:t>value</w:t>
            </w:r>
          </w:p>
        </w:tc>
        <w:tc>
          <w:tcPr>
            <w:tcW w:type="dxa" w:w="2131"/>
            <w:vAlign w:val="top"/>
          </w:tcPr>
          <w:p>
            <w:r>
              <w:rPr>
                <w:sz w:val="16"/>
              </w:rPr>
            </w:r>
            <w:r>
              <w:rPr>
                <w:b w:val="0"/>
                <w:sz w:val="16"/>
              </w:rPr>
              <w:t>int</w:t>
            </w:r>
          </w:p>
        </w:tc>
        <w:tc>
          <w:tcPr>
            <w:tcW w:type="dxa" w:w="2131"/>
            <w:vAlign w:val="top"/>
          </w:tcPr>
          <w:p>
            <w:r>
              <w:rPr>
                <w:sz w:val="16"/>
              </w:rPr>
            </w:r>
            <w:r>
              <w:rPr>
                <w:b w:val="0"/>
                <w:sz w:val="16"/>
              </w:rPr>
              <w:t>Convert signed int16 value to Modbus unsigned 16-bit register representation.</w:t>
            </w:r>
          </w:p>
        </w:tc>
      </w:tr>
      <w:tr>
        <w:tc>
          <w:tcPr>
            <w:tcW w:type="dxa" w:w="2131"/>
            <w:vAlign w:val="top"/>
          </w:tcPr>
          <w:p>
            <w:r>
              <w:rPr>
                <w:sz w:val="16"/>
              </w:rPr>
            </w:r>
            <w:r>
              <w:rPr>
                <w:b w:val="0"/>
                <w:sz w:val="16"/>
              </w:rPr>
              <w:t>apply_scale</w:t>
            </w:r>
          </w:p>
        </w:tc>
        <w:tc>
          <w:tcPr>
            <w:tcW w:type="dxa" w:w="2131"/>
            <w:vAlign w:val="top"/>
          </w:tcPr>
          <w:p>
            <w:r>
              <w:rPr>
                <w:sz w:val="16"/>
              </w:rPr>
            </w:r>
            <w:r>
              <w:rPr>
                <w:b w:val="0"/>
                <w:sz w:val="16"/>
              </w:rPr>
              <w:t>482</w:t>
            </w:r>
          </w:p>
        </w:tc>
        <w:tc>
          <w:tcPr>
            <w:tcW w:type="dxa" w:w="2131"/>
            <w:vAlign w:val="top"/>
          </w:tcPr>
          <w:p>
            <w:r>
              <w:rPr>
                <w:sz w:val="16"/>
              </w:rPr>
            </w:r>
            <w:r>
              <w:rPr>
                <w:b w:val="0"/>
                <w:sz w:val="16"/>
              </w:rPr>
              <w:t>raw_value, reg</w:t>
            </w:r>
          </w:p>
        </w:tc>
        <w:tc>
          <w:tcPr>
            <w:tcW w:type="dxa" w:w="2131"/>
            <w:vAlign w:val="top"/>
          </w:tcPr>
          <w:p>
            <w:r>
              <w:rPr>
                <w:sz w:val="16"/>
              </w:rPr>
            </w:r>
            <w:r>
              <w:rPr>
                <w:b w:val="0"/>
                <w:sz w:val="16"/>
              </w:rPr>
              <w:t>float | int</w:t>
            </w:r>
          </w:p>
        </w:tc>
        <w:tc>
          <w:tcPr>
            <w:tcW w:type="dxa" w:w="2131"/>
            <w:vAlign w:val="top"/>
          </w:tcPr>
          <w:p>
            <w:r>
              <w:rPr>
                <w:sz w:val="16"/>
              </w:rPr>
            </w:r>
            <w:r>
              <w:rPr>
                <w:b w:val="0"/>
                <w:sz w:val="16"/>
              </w:rPr>
            </w:r>
          </w:p>
        </w:tc>
      </w:tr>
      <w:tr>
        <w:tc>
          <w:tcPr>
            <w:tcW w:type="dxa" w:w="2131"/>
            <w:vAlign w:val="top"/>
          </w:tcPr>
          <w:p>
            <w:r>
              <w:rPr>
                <w:sz w:val="16"/>
              </w:rPr>
            </w:r>
            <w:r>
              <w:rPr>
                <w:b w:val="0"/>
                <w:sz w:val="16"/>
              </w:rPr>
              <w:t>decode_bitfield</w:t>
            </w:r>
          </w:p>
        </w:tc>
        <w:tc>
          <w:tcPr>
            <w:tcW w:type="dxa" w:w="2131"/>
            <w:vAlign w:val="top"/>
          </w:tcPr>
          <w:p>
            <w:r>
              <w:rPr>
                <w:sz w:val="16"/>
              </w:rPr>
            </w:r>
            <w:r>
              <w:rPr>
                <w:b w:val="0"/>
                <w:sz w:val="16"/>
              </w:rPr>
              <w:t>489</w:t>
            </w:r>
          </w:p>
        </w:tc>
        <w:tc>
          <w:tcPr>
            <w:tcW w:type="dxa" w:w="2131"/>
            <w:vAlign w:val="top"/>
          </w:tcPr>
          <w:p>
            <w:r>
              <w:rPr>
                <w:sz w:val="16"/>
              </w:rPr>
            </w:r>
            <w:r>
              <w:rPr>
                <w:b w:val="0"/>
                <w:sz w:val="16"/>
              </w:rPr>
              <w:t>value, key</w:t>
            </w:r>
          </w:p>
        </w:tc>
        <w:tc>
          <w:tcPr>
            <w:tcW w:type="dxa" w:w="2131"/>
            <w:vAlign w:val="top"/>
          </w:tcPr>
          <w:p>
            <w:r>
              <w:rPr>
                <w:sz w:val="16"/>
              </w:rPr>
            </w:r>
            <w:r>
              <w:rPr>
                <w:b w:val="0"/>
                <w:sz w:val="16"/>
              </w:rPr>
              <w:t>List[str]</w:t>
            </w:r>
          </w:p>
        </w:tc>
        <w:tc>
          <w:tcPr>
            <w:tcW w:type="dxa" w:w="2131"/>
            <w:vAlign w:val="top"/>
          </w:tcPr>
          <w:p>
            <w:r>
              <w:rPr>
                <w:sz w:val="16"/>
              </w:rPr>
            </w:r>
            <w:r>
              <w:rPr>
                <w:b w:val="0"/>
                <w:sz w:val="16"/>
              </w:rPr>
              <w:t>Return list of active bit names for a bitfield register key.</w:t>
            </w:r>
          </w:p>
        </w:tc>
      </w:tr>
      <w:tr>
        <w:tc>
          <w:tcPr>
            <w:tcW w:type="dxa" w:w="2131"/>
            <w:vAlign w:val="top"/>
          </w:tcPr>
          <w:p>
            <w:r>
              <w:rPr>
                <w:sz w:val="16"/>
              </w:rPr>
            </w:r>
            <w:r>
              <w:rPr>
                <w:b w:val="0"/>
                <w:sz w:val="16"/>
              </w:rPr>
              <w:t>decode_status_value</w:t>
            </w:r>
          </w:p>
        </w:tc>
        <w:tc>
          <w:tcPr>
            <w:tcW w:type="dxa" w:w="2131"/>
            <w:vAlign w:val="top"/>
          </w:tcPr>
          <w:p>
            <w:r>
              <w:rPr>
                <w:sz w:val="16"/>
              </w:rPr>
            </w:r>
            <w:r>
              <w:rPr>
                <w:b w:val="0"/>
                <w:sz w:val="16"/>
              </w:rPr>
              <w:t>495</w:t>
            </w:r>
          </w:p>
        </w:tc>
        <w:tc>
          <w:tcPr>
            <w:tcW w:type="dxa" w:w="2131"/>
            <w:vAlign w:val="top"/>
          </w:tcPr>
          <w:p>
            <w:r>
              <w:rPr>
                <w:sz w:val="16"/>
              </w:rPr>
            </w:r>
            <w:r>
              <w:rPr>
                <w:b w:val="0"/>
                <w:sz w:val="16"/>
              </w:rPr>
              <w:t>key, value</w:t>
            </w:r>
          </w:p>
        </w:tc>
        <w:tc>
          <w:tcPr>
            <w:tcW w:type="dxa" w:w="2131"/>
            <w:vAlign w:val="top"/>
          </w:tcPr>
          <w:p>
            <w:r>
              <w:rPr>
                <w:sz w:val="16"/>
              </w:rPr>
            </w:r>
            <w:r>
              <w:rPr>
                <w:b w:val="0"/>
                <w:sz w:val="16"/>
              </w:rPr>
              <w:t>str | int</w:t>
            </w:r>
          </w:p>
        </w:tc>
        <w:tc>
          <w:tcPr>
            <w:tcW w:type="dxa" w:w="2131"/>
            <w:vAlign w:val="top"/>
          </w:tcPr>
          <w:p>
            <w:r>
              <w:rPr>
                <w:sz w:val="16"/>
              </w:rPr>
            </w:r>
            <w:r>
              <w:rPr>
                <w:b w:val="0"/>
                <w:sz w:val="16"/>
              </w:rPr>
            </w:r>
          </w:p>
        </w:tc>
      </w:tr>
      <w:tr>
        <w:tc>
          <w:tcPr>
            <w:tcW w:type="dxa" w:w="2131"/>
            <w:vAlign w:val="top"/>
          </w:tcPr>
          <w:p>
            <w:r>
              <w:rPr>
                <w:sz w:val="16"/>
              </w:rPr>
            </w:r>
            <w:r>
              <w:rPr>
                <w:b w:val="0"/>
                <w:sz w:val="16"/>
              </w:rPr>
              <w:t>register_offset</w:t>
            </w:r>
          </w:p>
        </w:tc>
        <w:tc>
          <w:tcPr>
            <w:tcW w:type="dxa" w:w="2131"/>
            <w:vAlign w:val="top"/>
          </w:tcPr>
          <w:p>
            <w:r>
              <w:rPr>
                <w:sz w:val="16"/>
              </w:rPr>
            </w:r>
            <w:r>
              <w:rPr>
                <w:b w:val="0"/>
                <w:sz w:val="16"/>
              </w:rPr>
              <w:t>509</w:t>
            </w:r>
          </w:p>
        </w:tc>
        <w:tc>
          <w:tcPr>
            <w:tcW w:type="dxa" w:w="2131"/>
            <w:vAlign w:val="top"/>
          </w:tcPr>
          <w:p>
            <w:r>
              <w:rPr>
                <w:sz w:val="16"/>
              </w:rPr>
            </w:r>
            <w:r>
              <w:rPr>
                <w:b w:val="0"/>
                <w:sz w:val="16"/>
              </w:rPr>
              <w:t>address, block_start</w:t>
            </w:r>
          </w:p>
        </w:tc>
        <w:tc>
          <w:tcPr>
            <w:tcW w:type="dxa" w:w="2131"/>
            <w:vAlign w:val="top"/>
          </w:tcPr>
          <w:p>
            <w:r>
              <w:rPr>
                <w:sz w:val="16"/>
              </w:rPr>
            </w:r>
            <w:r>
              <w:rPr>
                <w:b w:val="0"/>
                <w:sz w:val="16"/>
              </w:rPr>
              <w:t>int</w:t>
            </w:r>
          </w:p>
        </w:tc>
        <w:tc>
          <w:tcPr>
            <w:tcW w:type="dxa" w:w="2131"/>
            <w:vAlign w:val="top"/>
          </w:tcPr>
          <w:p>
            <w:r>
              <w:rPr>
                <w:sz w:val="16"/>
              </w:rPr>
            </w:r>
            <w:r>
              <w:rPr>
                <w:b w:val="0"/>
                <w:sz w:val="16"/>
              </w:rPr>
              <w:t>Get zero-based index of address within a read block.</w:t>
            </w:r>
          </w:p>
        </w:tc>
      </w:tr>
      <w:tr>
        <w:tc>
          <w:tcPr>
            <w:tcW w:type="dxa" w:w="2131"/>
            <w:vAlign w:val="top"/>
          </w:tcPr>
          <w:p>
            <w:r>
              <w:rPr>
                <w:sz w:val="16"/>
              </w:rPr>
            </w:r>
            <w:r>
              <w:rPr>
                <w:b w:val="0"/>
                <w:sz w:val="16"/>
              </w:rPr>
              <w:t>decode_block</w:t>
            </w:r>
          </w:p>
        </w:tc>
        <w:tc>
          <w:tcPr>
            <w:tcW w:type="dxa" w:w="2131"/>
            <w:vAlign w:val="top"/>
          </w:tcPr>
          <w:p>
            <w:r>
              <w:rPr>
                <w:sz w:val="16"/>
              </w:rPr>
            </w:r>
            <w:r>
              <w:rPr>
                <w:b w:val="0"/>
                <w:sz w:val="16"/>
              </w:rPr>
              <w:t>514</w:t>
            </w:r>
          </w:p>
        </w:tc>
        <w:tc>
          <w:tcPr>
            <w:tcW w:type="dxa" w:w="2131"/>
            <w:vAlign w:val="top"/>
          </w:tcPr>
          <w:p>
            <w:r>
              <w:rPr>
                <w:sz w:val="16"/>
              </w:rPr>
            </w:r>
            <w:r>
              <w:rPr>
                <w:b w:val="0"/>
                <w:sz w:val="16"/>
              </w:rPr>
              <w:t>register_values, block_name</w:t>
            </w:r>
          </w:p>
        </w:tc>
        <w:tc>
          <w:tcPr>
            <w:tcW w:type="dxa" w:w="2131"/>
            <w:vAlign w:val="top"/>
          </w:tcPr>
          <w:p>
            <w:r>
              <w:rPr>
                <w:sz w:val="16"/>
              </w:rPr>
            </w:r>
            <w:r>
              <w:rPr>
                <w:b w:val="0"/>
                <w:sz w:val="16"/>
              </w:rPr>
              <w:t>Dict[str, Any]</w:t>
            </w:r>
          </w:p>
        </w:tc>
        <w:tc>
          <w:tcPr>
            <w:tcW w:type="dxa" w:w="2131"/>
            <w:vAlign w:val="top"/>
          </w:tcPr>
          <w:p>
            <w:r>
              <w:rPr>
                <w:sz w:val="16"/>
              </w:rPr>
            </w:r>
            <w:r>
              <w:rPr>
                <w:b w:val="0"/>
                <w:sz w:val="16"/>
              </w:rPr>
              <w:t>Decode a raw contiguous Modbus register block into EMS key/value pairs.</w:t>
            </w:r>
          </w:p>
        </w:tc>
      </w:tr>
      <w:tr>
        <w:tc>
          <w:tcPr>
            <w:tcW w:type="dxa" w:w="2131"/>
            <w:vAlign w:val="top"/>
          </w:tcPr>
          <w:p>
            <w:r>
              <w:rPr>
                <w:sz w:val="16"/>
              </w:rPr>
            </w:r>
            <w:r>
              <w:rPr>
                <w:b w:val="0"/>
                <w:sz w:val="16"/>
              </w:rPr>
              <w:t>build_core_telemetry</w:t>
            </w:r>
          </w:p>
        </w:tc>
        <w:tc>
          <w:tcPr>
            <w:tcW w:type="dxa" w:w="2131"/>
            <w:vAlign w:val="top"/>
          </w:tcPr>
          <w:p>
            <w:r>
              <w:rPr>
                <w:sz w:val="16"/>
              </w:rPr>
            </w:r>
            <w:r>
              <w:rPr>
                <w:b w:val="0"/>
                <w:sz w:val="16"/>
              </w:rPr>
              <w:t>548</w:t>
            </w:r>
          </w:p>
        </w:tc>
        <w:tc>
          <w:tcPr>
            <w:tcW w:type="dxa" w:w="2131"/>
            <w:vAlign w:val="top"/>
          </w:tcPr>
          <w:p>
            <w:r>
              <w:rPr>
                <w:sz w:val="16"/>
              </w:rPr>
            </w:r>
            <w:r>
              <w:rPr>
                <w:b w:val="0"/>
                <w:sz w:val="16"/>
              </w:rPr>
              <w:t>measurements, status</w:t>
            </w:r>
          </w:p>
        </w:tc>
        <w:tc>
          <w:tcPr>
            <w:tcW w:type="dxa" w:w="2131"/>
            <w:vAlign w:val="top"/>
          </w:tcPr>
          <w:p>
            <w:r>
              <w:rPr>
                <w:sz w:val="16"/>
              </w:rPr>
            </w:r>
            <w:r>
              <w:rPr>
                <w:b w:val="0"/>
                <w:sz w:val="16"/>
              </w:rPr>
              <w:t>Dict[str, Any]</w:t>
            </w:r>
          </w:p>
        </w:tc>
        <w:tc>
          <w:tcPr>
            <w:tcW w:type="dxa" w:w="2131"/>
            <w:vAlign w:val="top"/>
          </w:tcPr>
          <w:p>
            <w:r>
              <w:rPr>
                <w:sz w:val="16"/>
              </w:rPr>
            </w:r>
            <w:r>
              <w:rPr>
                <w:b w:val="0"/>
                <w:sz w:val="16"/>
              </w:rPr>
              <w:t>Build EMS-friendly telemetry payload from decoded blocks.</w:t>
            </w:r>
          </w:p>
        </w:tc>
      </w:tr>
      <w:tr>
        <w:tc>
          <w:tcPr>
            <w:tcW w:type="dxa" w:w="2131"/>
            <w:vAlign w:val="top"/>
          </w:tcPr>
          <w:p>
            <w:r>
              <w:rPr>
                <w:sz w:val="16"/>
              </w:rPr>
            </w:r>
            <w:r>
              <w:rPr>
                <w:b w:val="0"/>
                <w:sz w:val="16"/>
              </w:rPr>
              <w:t>collect_active_alarms</w:t>
            </w:r>
          </w:p>
        </w:tc>
        <w:tc>
          <w:tcPr>
            <w:tcW w:type="dxa" w:w="2131"/>
            <w:vAlign w:val="top"/>
          </w:tcPr>
          <w:p>
            <w:r>
              <w:rPr>
                <w:sz w:val="16"/>
              </w:rPr>
            </w:r>
            <w:r>
              <w:rPr>
                <w:b w:val="0"/>
                <w:sz w:val="16"/>
              </w:rPr>
              <w:t>591</w:t>
            </w:r>
          </w:p>
        </w:tc>
        <w:tc>
          <w:tcPr>
            <w:tcW w:type="dxa" w:w="2131"/>
            <w:vAlign w:val="top"/>
          </w:tcPr>
          <w:p>
            <w:r>
              <w:rPr>
                <w:sz w:val="16"/>
              </w:rPr>
            </w:r>
            <w:r>
              <w:rPr>
                <w:b w:val="0"/>
                <w:sz w:val="16"/>
              </w:rPr>
              <w:t>decoded_status_block</w:t>
            </w:r>
          </w:p>
        </w:tc>
        <w:tc>
          <w:tcPr>
            <w:tcW w:type="dxa" w:w="2131"/>
            <w:vAlign w:val="top"/>
          </w:tcPr>
          <w:p>
            <w:r>
              <w:rPr>
                <w:sz w:val="16"/>
              </w:rPr>
            </w:r>
            <w:r>
              <w:rPr>
                <w:b w:val="0"/>
                <w:sz w:val="16"/>
              </w:rPr>
              <w:t>List[str]</w:t>
            </w:r>
          </w:p>
        </w:tc>
        <w:tc>
          <w:tcPr>
            <w:tcW w:type="dxa" w:w="2131"/>
            <w:vAlign w:val="top"/>
          </w:tcPr>
          <w:p>
            <w:r>
              <w:rPr>
                <w:sz w:val="16"/>
              </w:rPr>
            </w:r>
            <w:r>
              <w:rPr>
                <w:b w:val="0"/>
                <w:sz w:val="16"/>
              </w:rPr>
              <w:t>Flatten active alarm bitfields into human-readable alarm keys.</w:t>
            </w:r>
          </w:p>
        </w:tc>
      </w:tr>
    </w:tbl>
    <w:p>
      <w:pPr>
        <w:pStyle w:val="Heading4"/>
      </w:pPr>
      <w:r>
        <w:t>Return dictionary in build_core_telemetry line 559</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soc_percent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soh_percent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rack_inner_soc_percent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rack_voltage_v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rack_current_a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power_kw</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max_allowed_charge_current_a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max_allowed_discharge_current_a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max_cell_voltage_mv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min_cell_voltage_mv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avg_cell_voltage_mv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cell_voltage_diff_mv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max_cell_temp_c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min_cell_temp_c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avg_temp_c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max_temp_diff_c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insulation_resistance_kohm</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positive_insulation_resistance_kohm</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negative_insulation_resistance_kohm</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precharge_stage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bcu_state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current_state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heartbeat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contactor_active_flags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positive_contactor_closed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precharge_contactor_closed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negative_contactor_closed</w:t>
            </w:r>
          </w:p>
        </w:tc>
        <w:tc>
          <w:tcPr>
            <w:tcW w:type="dxa" w:w="5328"/>
            <w:vAlign w:val="top"/>
          </w:tcPr>
          <w:p>
            <w:r>
              <w:rPr>
                <w:sz w:val="16"/>
              </w:rPr>
            </w:r>
            <w:r>
              <w:rPr>
                <w:b w:val="0"/>
                <w:sz w:val="16"/>
              </w:rPr>
              <w:t>Returned in this function response dictionary.</w:t>
            </w:r>
          </w:p>
        </w:tc>
      </w:tr>
    </w:tbl>
    <w:p>
      <w:pPr>
        <w:pStyle w:val="Heading2"/>
      </w:pPr>
      <w:r>
        <w:t>drivers/chiller_modbus_driver.py</w:t>
      </w:r>
    </w:p>
    <w:p>
      <w:pPr>
        <w:pStyle w:val="Heading3"/>
      </w:pPr>
      <w:r>
        <w:t>Class ChillerModbusDriver at line 67</w:t>
      </w:r>
    </w:p>
    <w:p>
      <w:r>
        <w:t>Liquid cooling system / chiller Modbus RTU driver.</w:t>
        <w:br/>
        <w:br/>
        <w:t>This class hides all raw Modbus register-level details from the rest</w:t>
        <w:br/>
        <w:t>of the EMS gateway backend.</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183</w:t>
            </w:r>
          </w:p>
        </w:tc>
        <w:tc>
          <w:tcPr>
            <w:tcW w:type="dxa" w:w="2131"/>
            <w:vAlign w:val="top"/>
          </w:tcPr>
          <w:p>
            <w:r>
              <w:rPr>
                <w:sz w:val="16"/>
              </w:rPr>
            </w:r>
            <w:r>
              <w:rPr>
                <w:b w:val="0"/>
                <w:sz w:val="16"/>
              </w:rPr>
              <w:t>self, port, slave_id, baudrate, bytesize, parity, stopbits, timeout, retries, min_command_interval_sec, signed_temperatures</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connect</w:t>
            </w:r>
          </w:p>
        </w:tc>
        <w:tc>
          <w:tcPr>
            <w:tcW w:type="dxa" w:w="2131"/>
            <w:vAlign w:val="top"/>
          </w:tcPr>
          <w:p>
            <w:r>
              <w:rPr>
                <w:sz w:val="16"/>
              </w:rPr>
            </w:r>
            <w:r>
              <w:rPr>
                <w:b w:val="0"/>
                <w:sz w:val="16"/>
              </w:rPr>
              <w:t>216</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t>Open Modbus RTU serial connection.</w:t>
            </w:r>
          </w:p>
        </w:tc>
      </w:tr>
      <w:tr>
        <w:tc>
          <w:tcPr>
            <w:tcW w:type="dxa" w:w="2131"/>
            <w:vAlign w:val="top"/>
          </w:tcPr>
          <w:p>
            <w:r>
              <w:rPr>
                <w:sz w:val="16"/>
              </w:rPr>
            </w:r>
            <w:r>
              <w:rPr>
                <w:b w:val="0"/>
                <w:sz w:val="16"/>
              </w:rPr>
              <w:t>close</w:t>
            </w:r>
          </w:p>
        </w:tc>
        <w:tc>
          <w:tcPr>
            <w:tcW w:type="dxa" w:w="2131"/>
            <w:vAlign w:val="top"/>
          </w:tcPr>
          <w:p>
            <w:r>
              <w:rPr>
                <w:sz w:val="16"/>
              </w:rPr>
            </w:r>
            <w:r>
              <w:rPr>
                <w:b w:val="0"/>
                <w:sz w:val="16"/>
              </w:rPr>
              <w:t>251</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is_connected</w:t>
            </w:r>
          </w:p>
        </w:tc>
        <w:tc>
          <w:tcPr>
            <w:tcW w:type="dxa" w:w="2131"/>
            <w:vAlign w:val="top"/>
          </w:tcPr>
          <w:p>
            <w:r>
              <w:rPr>
                <w:sz w:val="16"/>
              </w:rPr>
            </w:r>
            <w:r>
              <w:rPr>
                <w:b w:val="0"/>
                <w:sz w:val="16"/>
              </w:rPr>
              <w:t>256</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_ensure_connected</w:t>
            </w:r>
          </w:p>
        </w:tc>
        <w:tc>
          <w:tcPr>
            <w:tcW w:type="dxa" w:w="2131"/>
            <w:vAlign w:val="top"/>
          </w:tcPr>
          <w:p>
            <w:r>
              <w:rPr>
                <w:sz w:val="16"/>
              </w:rPr>
            </w:r>
            <w:r>
              <w:rPr>
                <w:b w:val="0"/>
                <w:sz w:val="16"/>
              </w:rPr>
              <w:t>259</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_wait_command_gap</w:t>
            </w:r>
          </w:p>
        </w:tc>
        <w:tc>
          <w:tcPr>
            <w:tcW w:type="dxa" w:w="2131"/>
            <w:vAlign w:val="top"/>
          </w:tcPr>
          <w:p>
            <w:r>
              <w:rPr>
                <w:sz w:val="16"/>
              </w:rPr>
            </w:r>
            <w:r>
              <w:rPr>
                <w:b w:val="0"/>
                <w:sz w:val="16"/>
              </w:rPr>
              <w:t>267</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Enforce &gt;= 200 ms gap between Modbus instructions.</w:t>
            </w:r>
          </w:p>
        </w:tc>
      </w:tr>
      <w:tr>
        <w:tc>
          <w:tcPr>
            <w:tcW w:type="dxa" w:w="2131"/>
            <w:vAlign w:val="top"/>
          </w:tcPr>
          <w:p>
            <w:r>
              <w:rPr>
                <w:sz w:val="16"/>
              </w:rPr>
            </w:r>
            <w:r>
              <w:rPr>
                <w:b w:val="0"/>
                <w:sz w:val="16"/>
              </w:rPr>
              <w:t>_mark_command_time</w:t>
            </w:r>
          </w:p>
        </w:tc>
        <w:tc>
          <w:tcPr>
            <w:tcW w:type="dxa" w:w="2131"/>
            <w:vAlign w:val="top"/>
          </w:tcPr>
          <w:p>
            <w:r>
              <w:rPr>
                <w:sz w:val="16"/>
              </w:rPr>
            </w:r>
            <w:r>
              <w:rPr>
                <w:b w:val="0"/>
                <w:sz w:val="16"/>
              </w:rPr>
              <w:t>278</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_call_modbus_with_id_compat</w:t>
            </w:r>
          </w:p>
        </w:tc>
        <w:tc>
          <w:tcPr>
            <w:tcW w:type="dxa" w:w="2131"/>
            <w:vAlign w:val="top"/>
          </w:tcPr>
          <w:p>
            <w:r>
              <w:rPr>
                <w:sz w:val="16"/>
              </w:rPr>
            </w:r>
            <w:r>
              <w:rPr>
                <w:b w:val="0"/>
                <w:sz w:val="16"/>
              </w:rPr>
              <w:t>281</w:t>
            </w:r>
          </w:p>
        </w:tc>
        <w:tc>
          <w:tcPr>
            <w:tcW w:type="dxa" w:w="2131"/>
            <w:vAlign w:val="top"/>
          </w:tcPr>
          <w:p>
            <w:r>
              <w:rPr>
                <w:sz w:val="16"/>
              </w:rPr>
            </w:r>
            <w:r>
              <w:rPr>
                <w:b w:val="0"/>
                <w:sz w:val="16"/>
              </w:rPr>
              <w:t>self, func</w:t>
            </w:r>
          </w:p>
        </w:tc>
        <w:tc>
          <w:tcPr>
            <w:tcW w:type="dxa" w:w="2131"/>
            <w:vAlign w:val="top"/>
          </w:tcPr>
          <w:p>
            <w:r>
              <w:rPr>
                <w:sz w:val="16"/>
              </w:rPr>
            </w:r>
            <w:r>
              <w:rPr>
                <w:b w:val="0"/>
                <w:sz w:val="16"/>
              </w:rPr>
            </w:r>
          </w:p>
        </w:tc>
        <w:tc>
          <w:tcPr>
            <w:tcW w:type="dxa" w:w="2131"/>
            <w:vAlign w:val="top"/>
          </w:tcPr>
          <w:p>
            <w:r>
              <w:rPr>
                <w:sz w:val="16"/>
              </w:rPr>
            </w:r>
            <w:r>
              <w:rPr>
                <w:b w:val="0"/>
                <w:sz w:val="16"/>
              </w:rPr>
              <w:t>Supports pymodbus keyword differences.</w:t>
              <w:br/>
              <w:br/>
              <w:t>Your working scripts use:</w:t>
              <w:br/>
              <w:t xml:space="preserve">    device_id=SLAVE_ID</w:t>
              <w:br/>
              <w:br/>
              <w:t>Other versions may use:</w:t>
              <w:br/>
              <w:t xml:space="preserve">    slave=SLAVE_ID</w:t>
              <w:br/>
              <w:t xml:space="preserve">    unit=SLAVE_ID</w:t>
            </w:r>
          </w:p>
        </w:tc>
      </w:tr>
      <w:tr>
        <w:tc>
          <w:tcPr>
            <w:tcW w:type="dxa" w:w="2131"/>
            <w:vAlign w:val="top"/>
          </w:tcPr>
          <w:p>
            <w:r>
              <w:rPr>
                <w:sz w:val="16"/>
              </w:rPr>
            </w:r>
            <w:r>
              <w:rPr>
                <w:b w:val="0"/>
                <w:sz w:val="16"/>
              </w:rPr>
              <w:t>_validate_response</w:t>
            </w:r>
          </w:p>
        </w:tc>
        <w:tc>
          <w:tcPr>
            <w:tcW w:type="dxa" w:w="2131"/>
            <w:vAlign w:val="top"/>
          </w:tcPr>
          <w:p>
            <w:r>
              <w:rPr>
                <w:sz w:val="16"/>
              </w:rPr>
            </w:r>
            <w:r>
              <w:rPr>
                <w:b w:val="0"/>
                <w:sz w:val="16"/>
              </w:rPr>
              <w:t>308</w:t>
            </w:r>
          </w:p>
        </w:tc>
        <w:tc>
          <w:tcPr>
            <w:tcW w:type="dxa" w:w="2131"/>
            <w:vAlign w:val="top"/>
          </w:tcPr>
          <w:p>
            <w:r>
              <w:rPr>
                <w:sz w:val="16"/>
              </w:rPr>
            </w:r>
            <w:r>
              <w:rPr>
                <w:b w:val="0"/>
                <w:sz w:val="16"/>
              </w:rPr>
              <w:t>result, operation_name</w:t>
            </w:r>
          </w:p>
        </w:tc>
        <w:tc>
          <w:tcPr>
            <w:tcW w:type="dxa" w:w="2131"/>
            <w:vAlign w:val="top"/>
          </w:tcPr>
          <w:p>
            <w:r>
              <w:rPr>
                <w:sz w:val="16"/>
              </w:rPr>
            </w:r>
            <w:r>
              <w:rPr>
                <w:b w:val="0"/>
                <w:sz w:val="16"/>
              </w:rPr>
              <w:t>Any</w:t>
            </w:r>
          </w:p>
        </w:tc>
        <w:tc>
          <w:tcPr>
            <w:tcW w:type="dxa" w:w="2131"/>
            <w:vAlign w:val="top"/>
          </w:tcPr>
          <w:p>
            <w:r>
              <w:rPr>
                <w:sz w:val="16"/>
              </w:rPr>
            </w:r>
            <w:r>
              <w:rPr>
                <w:b w:val="0"/>
                <w:sz w:val="16"/>
              </w:rPr>
            </w:r>
          </w:p>
        </w:tc>
      </w:tr>
      <w:tr>
        <w:tc>
          <w:tcPr>
            <w:tcW w:type="dxa" w:w="2131"/>
            <w:vAlign w:val="top"/>
          </w:tcPr>
          <w:p>
            <w:r>
              <w:rPr>
                <w:sz w:val="16"/>
              </w:rPr>
            </w:r>
            <w:r>
              <w:rPr>
                <w:b w:val="0"/>
                <w:sz w:val="16"/>
              </w:rPr>
              <w:t>_transaction</w:t>
            </w:r>
          </w:p>
        </w:tc>
        <w:tc>
          <w:tcPr>
            <w:tcW w:type="dxa" w:w="2131"/>
            <w:vAlign w:val="top"/>
          </w:tcPr>
          <w:p>
            <w:r>
              <w:rPr>
                <w:sz w:val="16"/>
              </w:rPr>
            </w:r>
            <w:r>
              <w:rPr>
                <w:b w:val="0"/>
                <w:sz w:val="16"/>
              </w:rPr>
              <w:t>317</w:t>
            </w:r>
          </w:p>
        </w:tc>
        <w:tc>
          <w:tcPr>
            <w:tcW w:type="dxa" w:w="2131"/>
            <w:vAlign w:val="top"/>
          </w:tcPr>
          <w:p>
            <w:r>
              <w:rPr>
                <w:sz w:val="16"/>
              </w:rPr>
            </w:r>
            <w:r>
              <w:rPr>
                <w:b w:val="0"/>
                <w:sz w:val="16"/>
              </w:rPr>
              <w:t>self, operation_name, func</w:t>
            </w:r>
          </w:p>
        </w:tc>
        <w:tc>
          <w:tcPr>
            <w:tcW w:type="dxa" w:w="2131"/>
            <w:vAlign w:val="top"/>
          </w:tcPr>
          <w:p>
            <w:r>
              <w:rPr>
                <w:sz w:val="16"/>
              </w:rPr>
            </w:r>
            <w:r>
              <w:rPr>
                <w:b w:val="0"/>
                <w:sz w:val="16"/>
              </w:rPr>
              <w:t>Any</w:t>
            </w:r>
          </w:p>
        </w:tc>
        <w:tc>
          <w:tcPr>
            <w:tcW w:type="dxa" w:w="2131"/>
            <w:vAlign w:val="top"/>
          </w:tcPr>
          <w:p>
            <w:r>
              <w:rPr>
                <w:sz w:val="16"/>
              </w:rPr>
            </w:r>
            <w:r>
              <w:rPr>
                <w:b w:val="0"/>
                <w:sz w:val="16"/>
              </w:rPr>
              <w:t>Thread-safe Modbus transaction with protocol delay.</w:t>
            </w:r>
          </w:p>
        </w:tc>
      </w:tr>
      <w:tr>
        <w:tc>
          <w:tcPr>
            <w:tcW w:type="dxa" w:w="2131"/>
            <w:vAlign w:val="top"/>
          </w:tcPr>
          <w:p>
            <w:r>
              <w:rPr>
                <w:sz w:val="16"/>
              </w:rPr>
            </w:r>
            <w:r>
              <w:rPr>
                <w:b w:val="0"/>
                <w:sz w:val="16"/>
              </w:rPr>
              <w:t>read_input_registers_raw</w:t>
            </w:r>
          </w:p>
        </w:tc>
        <w:tc>
          <w:tcPr>
            <w:tcW w:type="dxa" w:w="2131"/>
            <w:vAlign w:val="top"/>
          </w:tcPr>
          <w:p>
            <w:r>
              <w:rPr>
                <w:sz w:val="16"/>
              </w:rPr>
            </w:r>
            <w:r>
              <w:rPr>
                <w:b w:val="0"/>
                <w:sz w:val="16"/>
              </w:rPr>
              <w:t>337</w:t>
            </w:r>
          </w:p>
        </w:tc>
        <w:tc>
          <w:tcPr>
            <w:tcW w:type="dxa" w:w="2131"/>
            <w:vAlign w:val="top"/>
          </w:tcPr>
          <w:p>
            <w:r>
              <w:rPr>
                <w:sz w:val="16"/>
              </w:rPr>
            </w:r>
            <w:r>
              <w:rPr>
                <w:b w:val="0"/>
                <w:sz w:val="16"/>
              </w:rPr>
              <w:t>self, address, count</w:t>
            </w:r>
          </w:p>
        </w:tc>
        <w:tc>
          <w:tcPr>
            <w:tcW w:type="dxa" w:w="2131"/>
            <w:vAlign w:val="top"/>
          </w:tcPr>
          <w:p>
            <w:r>
              <w:rPr>
                <w:sz w:val="16"/>
              </w:rPr>
            </w:r>
            <w:r>
              <w:rPr>
                <w:b w:val="0"/>
                <w:sz w:val="16"/>
              </w:rPr>
              <w:t>List[int]</w:t>
            </w:r>
          </w:p>
        </w:tc>
        <w:tc>
          <w:tcPr>
            <w:tcW w:type="dxa" w:w="2131"/>
            <w:vAlign w:val="top"/>
          </w:tcPr>
          <w:p>
            <w:r>
              <w:rPr>
                <w:sz w:val="16"/>
              </w:rPr>
            </w:r>
            <w:r>
              <w:rPr>
                <w:b w:val="0"/>
                <w:sz w:val="16"/>
              </w:rPr>
              <w:t>Read input registers using function code 0x04.</w:t>
              <w:br/>
              <w:t>Used for telemetry/status registers.</w:t>
            </w:r>
          </w:p>
        </w:tc>
      </w:tr>
      <w:tr>
        <w:tc>
          <w:tcPr>
            <w:tcW w:type="dxa" w:w="2131"/>
            <w:vAlign w:val="top"/>
          </w:tcPr>
          <w:p>
            <w:r>
              <w:rPr>
                <w:sz w:val="16"/>
              </w:rPr>
            </w:r>
            <w:r>
              <w:rPr>
                <w:b w:val="0"/>
                <w:sz w:val="16"/>
              </w:rPr>
              <w:t>read_holding_registers_raw</w:t>
            </w:r>
          </w:p>
        </w:tc>
        <w:tc>
          <w:tcPr>
            <w:tcW w:type="dxa" w:w="2131"/>
            <w:vAlign w:val="top"/>
          </w:tcPr>
          <w:p>
            <w:r>
              <w:rPr>
                <w:sz w:val="16"/>
              </w:rPr>
            </w:r>
            <w:r>
              <w:rPr>
                <w:b w:val="0"/>
                <w:sz w:val="16"/>
              </w:rPr>
              <w:t>352</w:t>
            </w:r>
          </w:p>
        </w:tc>
        <w:tc>
          <w:tcPr>
            <w:tcW w:type="dxa" w:w="2131"/>
            <w:vAlign w:val="top"/>
          </w:tcPr>
          <w:p>
            <w:r>
              <w:rPr>
                <w:sz w:val="16"/>
              </w:rPr>
            </w:r>
            <w:r>
              <w:rPr>
                <w:b w:val="0"/>
                <w:sz w:val="16"/>
              </w:rPr>
              <w:t>self, address, count</w:t>
            </w:r>
          </w:p>
        </w:tc>
        <w:tc>
          <w:tcPr>
            <w:tcW w:type="dxa" w:w="2131"/>
            <w:vAlign w:val="top"/>
          </w:tcPr>
          <w:p>
            <w:r>
              <w:rPr>
                <w:sz w:val="16"/>
              </w:rPr>
            </w:r>
            <w:r>
              <w:rPr>
                <w:b w:val="0"/>
                <w:sz w:val="16"/>
              </w:rPr>
              <w:t>List[int]</w:t>
            </w:r>
          </w:p>
        </w:tc>
        <w:tc>
          <w:tcPr>
            <w:tcW w:type="dxa" w:w="2131"/>
            <w:vAlign w:val="top"/>
          </w:tcPr>
          <w:p>
            <w:r>
              <w:rPr>
                <w:sz w:val="16"/>
              </w:rPr>
            </w:r>
            <w:r>
              <w:rPr>
                <w:b w:val="0"/>
                <w:sz w:val="16"/>
              </w:rPr>
              <w:t>Read holding registers using function code 0x03.</w:t>
              <w:br/>
              <w:t>Used for control/setting registers.</w:t>
            </w:r>
          </w:p>
        </w:tc>
      </w:tr>
      <w:tr>
        <w:tc>
          <w:tcPr>
            <w:tcW w:type="dxa" w:w="2131"/>
            <w:vAlign w:val="top"/>
          </w:tcPr>
          <w:p>
            <w:r>
              <w:rPr>
                <w:sz w:val="16"/>
              </w:rPr>
            </w:r>
            <w:r>
              <w:rPr>
                <w:b w:val="0"/>
                <w:sz w:val="16"/>
              </w:rPr>
              <w:t>write_single_register</w:t>
            </w:r>
          </w:p>
        </w:tc>
        <w:tc>
          <w:tcPr>
            <w:tcW w:type="dxa" w:w="2131"/>
            <w:vAlign w:val="top"/>
          </w:tcPr>
          <w:p>
            <w:r>
              <w:rPr>
                <w:sz w:val="16"/>
              </w:rPr>
            </w:r>
            <w:r>
              <w:rPr>
                <w:b w:val="0"/>
                <w:sz w:val="16"/>
              </w:rPr>
              <w:t>367</w:t>
            </w:r>
          </w:p>
        </w:tc>
        <w:tc>
          <w:tcPr>
            <w:tcW w:type="dxa" w:w="2131"/>
            <w:vAlign w:val="top"/>
          </w:tcPr>
          <w:p>
            <w:r>
              <w:rPr>
                <w:sz w:val="16"/>
              </w:rPr>
            </w:r>
            <w:r>
              <w:rPr>
                <w:b w:val="0"/>
                <w:sz w:val="16"/>
              </w:rPr>
              <w:t>self, address, value</w:t>
            </w:r>
          </w:p>
        </w:tc>
        <w:tc>
          <w:tcPr>
            <w:tcW w:type="dxa" w:w="2131"/>
            <w:vAlign w:val="top"/>
          </w:tcPr>
          <w:p>
            <w:r>
              <w:rPr>
                <w:sz w:val="16"/>
              </w:rPr>
            </w:r>
            <w:r>
              <w:rPr>
                <w:b w:val="0"/>
                <w:sz w:val="16"/>
              </w:rPr>
              <w:t>bool</w:t>
            </w:r>
          </w:p>
        </w:tc>
        <w:tc>
          <w:tcPr>
            <w:tcW w:type="dxa" w:w="2131"/>
            <w:vAlign w:val="top"/>
          </w:tcPr>
          <w:p>
            <w:r>
              <w:rPr>
                <w:sz w:val="16"/>
              </w:rPr>
            </w:r>
            <w:r>
              <w:rPr>
                <w:b w:val="0"/>
                <w:sz w:val="16"/>
              </w:rPr>
              <w:t>Write a single holding register using function code 0x06.</w:t>
            </w:r>
          </w:p>
        </w:tc>
      </w:tr>
      <w:tr>
        <w:tc>
          <w:tcPr>
            <w:tcW w:type="dxa" w:w="2131"/>
            <w:vAlign w:val="top"/>
          </w:tcPr>
          <w:p>
            <w:r>
              <w:rPr>
                <w:sz w:val="16"/>
              </w:rPr>
            </w:r>
            <w:r>
              <w:rPr>
                <w:b w:val="0"/>
                <w:sz w:val="16"/>
              </w:rPr>
              <w:t>write_multiple_registers</w:t>
            </w:r>
          </w:p>
        </w:tc>
        <w:tc>
          <w:tcPr>
            <w:tcW w:type="dxa" w:w="2131"/>
            <w:vAlign w:val="top"/>
          </w:tcPr>
          <w:p>
            <w:r>
              <w:rPr>
                <w:sz w:val="16"/>
              </w:rPr>
            </w:r>
            <w:r>
              <w:rPr>
                <w:b w:val="0"/>
                <w:sz w:val="16"/>
              </w:rPr>
              <w:t>381</w:t>
            </w:r>
          </w:p>
        </w:tc>
        <w:tc>
          <w:tcPr>
            <w:tcW w:type="dxa" w:w="2131"/>
            <w:vAlign w:val="top"/>
          </w:tcPr>
          <w:p>
            <w:r>
              <w:rPr>
                <w:sz w:val="16"/>
              </w:rPr>
            </w:r>
            <w:r>
              <w:rPr>
                <w:b w:val="0"/>
                <w:sz w:val="16"/>
              </w:rPr>
              <w:t>self, address, values</w:t>
            </w:r>
          </w:p>
        </w:tc>
        <w:tc>
          <w:tcPr>
            <w:tcW w:type="dxa" w:w="2131"/>
            <w:vAlign w:val="top"/>
          </w:tcPr>
          <w:p>
            <w:r>
              <w:rPr>
                <w:sz w:val="16"/>
              </w:rPr>
            </w:r>
            <w:r>
              <w:rPr>
                <w:b w:val="0"/>
                <w:sz w:val="16"/>
              </w:rPr>
              <w:t>bool</w:t>
            </w:r>
          </w:p>
        </w:tc>
        <w:tc>
          <w:tcPr>
            <w:tcW w:type="dxa" w:w="2131"/>
            <w:vAlign w:val="top"/>
          </w:tcPr>
          <w:p>
            <w:r>
              <w:rPr>
                <w:sz w:val="16"/>
              </w:rPr>
            </w:r>
            <w:r>
              <w:rPr>
                <w:b w:val="0"/>
                <w:sz w:val="16"/>
              </w:rPr>
              <w:t>Write multiple holding registers using function code 0x10.</w:t>
            </w:r>
          </w:p>
        </w:tc>
      </w:tr>
      <w:tr>
        <w:tc>
          <w:tcPr>
            <w:tcW w:type="dxa" w:w="2131"/>
            <w:vAlign w:val="top"/>
          </w:tcPr>
          <w:p>
            <w:r>
              <w:rPr>
                <w:sz w:val="16"/>
              </w:rPr>
            </w:r>
            <w:r>
              <w:rPr>
                <w:b w:val="0"/>
                <w:sz w:val="16"/>
              </w:rPr>
              <w:t>_u16_to_s16</w:t>
            </w:r>
          </w:p>
        </w:tc>
        <w:tc>
          <w:tcPr>
            <w:tcW w:type="dxa" w:w="2131"/>
            <w:vAlign w:val="top"/>
          </w:tcPr>
          <w:p>
            <w:r>
              <w:rPr>
                <w:sz w:val="16"/>
              </w:rPr>
            </w:r>
            <w:r>
              <w:rPr>
                <w:b w:val="0"/>
                <w:sz w:val="16"/>
              </w:rPr>
              <w:t>400</w:t>
            </w:r>
          </w:p>
        </w:tc>
        <w:tc>
          <w:tcPr>
            <w:tcW w:type="dxa" w:w="2131"/>
            <w:vAlign w:val="top"/>
          </w:tcPr>
          <w:p>
            <w:r>
              <w:rPr>
                <w:sz w:val="16"/>
              </w:rPr>
            </w:r>
            <w:r>
              <w:rPr>
                <w:b w:val="0"/>
                <w:sz w:val="16"/>
              </w:rPr>
              <w:t>value</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_decode_temperature</w:t>
            </w:r>
          </w:p>
        </w:tc>
        <w:tc>
          <w:tcPr>
            <w:tcW w:type="dxa" w:w="2131"/>
            <w:vAlign w:val="top"/>
          </w:tcPr>
          <w:p>
            <w:r>
              <w:rPr>
                <w:sz w:val="16"/>
              </w:rPr>
            </w:r>
            <w:r>
              <w:rPr>
                <w:b w:val="0"/>
                <w:sz w:val="16"/>
              </w:rPr>
              <w:t>404</w:t>
            </w:r>
          </w:p>
        </w:tc>
        <w:tc>
          <w:tcPr>
            <w:tcW w:type="dxa" w:w="2131"/>
            <w:vAlign w:val="top"/>
          </w:tcPr>
          <w:p>
            <w:r>
              <w:rPr>
                <w:sz w:val="16"/>
              </w:rPr>
            </w:r>
            <w:r>
              <w:rPr>
                <w:b w:val="0"/>
                <w:sz w:val="16"/>
              </w:rPr>
              <w:t>self, raw_value</w:t>
            </w:r>
          </w:p>
        </w:tc>
        <w:tc>
          <w:tcPr>
            <w:tcW w:type="dxa" w:w="2131"/>
            <w:vAlign w:val="top"/>
          </w:tcPr>
          <w:p>
            <w:r>
              <w:rPr>
                <w:sz w:val="16"/>
              </w:rPr>
            </w:r>
            <w:r>
              <w:rPr>
                <w:b w:val="0"/>
                <w:sz w:val="16"/>
              </w:rPr>
              <w:t>float</w:t>
            </w:r>
          </w:p>
        </w:tc>
        <w:tc>
          <w:tcPr>
            <w:tcW w:type="dxa" w:w="2131"/>
            <w:vAlign w:val="top"/>
          </w:tcPr>
          <w:p>
            <w:r>
              <w:rPr>
                <w:sz w:val="16"/>
              </w:rPr>
            </w:r>
            <w:r>
              <w:rPr>
                <w:b w:val="0"/>
                <w:sz w:val="16"/>
              </w:rPr>
            </w:r>
          </w:p>
        </w:tc>
      </w:tr>
      <w:tr>
        <w:tc>
          <w:tcPr>
            <w:tcW w:type="dxa" w:w="2131"/>
            <w:vAlign w:val="top"/>
          </w:tcPr>
          <w:p>
            <w:r>
              <w:rPr>
                <w:sz w:val="16"/>
              </w:rPr>
            </w:r>
            <w:r>
              <w:rPr>
                <w:b w:val="0"/>
                <w:sz w:val="16"/>
              </w:rPr>
              <w:t>_encode_temperature</w:t>
            </w:r>
          </w:p>
        </w:tc>
        <w:tc>
          <w:tcPr>
            <w:tcW w:type="dxa" w:w="2131"/>
            <w:vAlign w:val="top"/>
          </w:tcPr>
          <w:p>
            <w:r>
              <w:rPr>
                <w:sz w:val="16"/>
              </w:rPr>
            </w:r>
            <w:r>
              <w:rPr>
                <w:b w:val="0"/>
                <w:sz w:val="16"/>
              </w:rPr>
              <w:t>409</w:t>
            </w:r>
          </w:p>
        </w:tc>
        <w:tc>
          <w:tcPr>
            <w:tcW w:type="dxa" w:w="2131"/>
            <w:vAlign w:val="top"/>
          </w:tcPr>
          <w:p>
            <w:r>
              <w:rPr>
                <w:sz w:val="16"/>
              </w:rPr>
            </w:r>
            <w:r>
              <w:rPr>
                <w:b w:val="0"/>
                <w:sz w:val="16"/>
              </w:rPr>
              <w:t>temperature_celsius</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_decode_pressure</w:t>
            </w:r>
          </w:p>
        </w:tc>
        <w:tc>
          <w:tcPr>
            <w:tcW w:type="dxa" w:w="2131"/>
            <w:vAlign w:val="top"/>
          </w:tcPr>
          <w:p>
            <w:r>
              <w:rPr>
                <w:sz w:val="16"/>
              </w:rPr>
            </w:r>
            <w:r>
              <w:rPr>
                <w:b w:val="0"/>
                <w:sz w:val="16"/>
              </w:rPr>
              <w:t>413</w:t>
            </w:r>
          </w:p>
        </w:tc>
        <w:tc>
          <w:tcPr>
            <w:tcW w:type="dxa" w:w="2131"/>
            <w:vAlign w:val="top"/>
          </w:tcPr>
          <w:p>
            <w:r>
              <w:rPr>
                <w:sz w:val="16"/>
              </w:rPr>
            </w:r>
            <w:r>
              <w:rPr>
                <w:b w:val="0"/>
                <w:sz w:val="16"/>
              </w:rPr>
              <w:t>raw_value</w:t>
            </w:r>
          </w:p>
        </w:tc>
        <w:tc>
          <w:tcPr>
            <w:tcW w:type="dxa" w:w="2131"/>
            <w:vAlign w:val="top"/>
          </w:tcPr>
          <w:p>
            <w:r>
              <w:rPr>
                <w:sz w:val="16"/>
              </w:rPr>
            </w:r>
            <w:r>
              <w:rPr>
                <w:b w:val="0"/>
                <w:sz w:val="16"/>
              </w:rPr>
              <w:t>float</w:t>
            </w:r>
          </w:p>
        </w:tc>
        <w:tc>
          <w:tcPr>
            <w:tcW w:type="dxa" w:w="2131"/>
            <w:vAlign w:val="top"/>
          </w:tcPr>
          <w:p>
            <w:r>
              <w:rPr>
                <w:sz w:val="16"/>
              </w:rPr>
            </w:r>
            <w:r>
              <w:rPr>
                <w:b w:val="0"/>
                <w:sz w:val="16"/>
              </w:rPr>
            </w:r>
          </w:p>
        </w:tc>
      </w:tr>
      <w:tr>
        <w:tc>
          <w:tcPr>
            <w:tcW w:type="dxa" w:w="2131"/>
            <w:vAlign w:val="top"/>
          </w:tcPr>
          <w:p>
            <w:r>
              <w:rPr>
                <w:sz w:val="16"/>
              </w:rPr>
            </w:r>
            <w:r>
              <w:rPr>
                <w:b w:val="0"/>
                <w:sz w:val="16"/>
              </w:rPr>
              <w:t>_running_status</w:t>
            </w:r>
          </w:p>
        </w:tc>
        <w:tc>
          <w:tcPr>
            <w:tcW w:type="dxa" w:w="2131"/>
            <w:vAlign w:val="top"/>
          </w:tcPr>
          <w:p>
            <w:r>
              <w:rPr>
                <w:sz w:val="16"/>
              </w:rPr>
            </w:r>
            <w:r>
              <w:rPr>
                <w:b w:val="0"/>
                <w:sz w:val="16"/>
              </w:rPr>
              <w:t>417</w:t>
            </w:r>
          </w:p>
        </w:tc>
        <w:tc>
          <w:tcPr>
            <w:tcW w:type="dxa" w:w="2131"/>
            <w:vAlign w:val="top"/>
          </w:tcPr>
          <w:p>
            <w:r>
              <w:rPr>
                <w:sz w:val="16"/>
              </w:rPr>
            </w:r>
            <w:r>
              <w:rPr>
                <w:b w:val="0"/>
                <w:sz w:val="16"/>
              </w:rPr>
              <w:t>raw_value</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_on_off_status</w:t>
            </w:r>
          </w:p>
        </w:tc>
        <w:tc>
          <w:tcPr>
            <w:tcW w:type="dxa" w:w="2131"/>
            <w:vAlign w:val="top"/>
          </w:tcPr>
          <w:p>
            <w:r>
              <w:rPr>
                <w:sz w:val="16"/>
              </w:rPr>
            </w:r>
            <w:r>
              <w:rPr>
                <w:b w:val="0"/>
                <w:sz w:val="16"/>
              </w:rPr>
              <w:t>421</w:t>
            </w:r>
          </w:p>
        </w:tc>
        <w:tc>
          <w:tcPr>
            <w:tcW w:type="dxa" w:w="2131"/>
            <w:vAlign w:val="top"/>
          </w:tcPr>
          <w:p>
            <w:r>
              <w:rPr>
                <w:sz w:val="16"/>
              </w:rPr>
            </w:r>
            <w:r>
              <w:rPr>
                <w:b w:val="0"/>
                <w:sz w:val="16"/>
              </w:rPr>
              <w:t>raw_value</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decode_telemetry_registers_to_dict</w:t>
            </w:r>
          </w:p>
        </w:tc>
        <w:tc>
          <w:tcPr>
            <w:tcW w:type="dxa" w:w="2131"/>
            <w:vAlign w:val="top"/>
          </w:tcPr>
          <w:p>
            <w:r>
              <w:rPr>
                <w:sz w:val="16"/>
              </w:rPr>
            </w:r>
            <w:r>
              <w:rPr>
                <w:b w:val="0"/>
                <w:sz w:val="16"/>
              </w:rPr>
              <w:t>428</w:t>
            </w:r>
          </w:p>
        </w:tc>
        <w:tc>
          <w:tcPr>
            <w:tcW w:type="dxa" w:w="2131"/>
            <w:vAlign w:val="top"/>
          </w:tcPr>
          <w:p>
            <w:r>
              <w:rPr>
                <w:sz w:val="16"/>
              </w:rPr>
            </w:r>
            <w:r>
              <w:rPr>
                <w:b w:val="0"/>
                <w:sz w:val="16"/>
              </w:rPr>
              <w:t>self, regs</w:t>
            </w:r>
          </w:p>
        </w:tc>
        <w:tc>
          <w:tcPr>
            <w:tcW w:type="dxa" w:w="2131"/>
            <w:vAlign w:val="top"/>
          </w:tcPr>
          <w:p>
            <w:r>
              <w:rPr>
                <w:sz w:val="16"/>
              </w:rPr>
            </w:r>
            <w:r>
              <w:rPr>
                <w:b w:val="0"/>
                <w:sz w:val="16"/>
              </w:rPr>
              <w:t>Dict[str, Any]</w:t>
            </w:r>
          </w:p>
        </w:tc>
        <w:tc>
          <w:tcPr>
            <w:tcW w:type="dxa" w:w="2131"/>
            <w:vAlign w:val="top"/>
          </w:tcPr>
          <w:p>
            <w:r>
              <w:rPr>
                <w:sz w:val="16"/>
              </w:rPr>
            </w:r>
            <w:r>
              <w:rPr>
                <w:b w:val="0"/>
                <w:sz w:val="16"/>
              </w:rPr>
              <w:t>Decode input registers 0 to 11 into a clean dictionary.</w:t>
            </w:r>
          </w:p>
        </w:tc>
      </w:tr>
      <w:tr>
        <w:tc>
          <w:tcPr>
            <w:tcW w:type="dxa" w:w="2131"/>
            <w:vAlign w:val="top"/>
          </w:tcPr>
          <w:p>
            <w:r>
              <w:rPr>
                <w:sz w:val="16"/>
              </w:rPr>
            </w:r>
            <w:r>
              <w:rPr>
                <w:b w:val="0"/>
                <w:sz w:val="16"/>
              </w:rPr>
              <w:t>decode_telemetry_registers</w:t>
            </w:r>
          </w:p>
        </w:tc>
        <w:tc>
          <w:tcPr>
            <w:tcW w:type="dxa" w:w="2131"/>
            <w:vAlign w:val="top"/>
          </w:tcPr>
          <w:p>
            <w:r>
              <w:rPr>
                <w:sz w:val="16"/>
              </w:rPr>
            </w:r>
            <w:r>
              <w:rPr>
                <w:b w:val="0"/>
                <w:sz w:val="16"/>
              </w:rPr>
              <w:t>455</w:t>
            </w:r>
          </w:p>
        </w:tc>
        <w:tc>
          <w:tcPr>
            <w:tcW w:type="dxa" w:w="2131"/>
            <w:vAlign w:val="top"/>
          </w:tcPr>
          <w:p>
            <w:r>
              <w:rPr>
                <w:sz w:val="16"/>
              </w:rPr>
            </w:r>
            <w:r>
              <w:rPr>
                <w:b w:val="0"/>
                <w:sz w:val="16"/>
              </w:rPr>
              <w:t>self, regs</w:t>
            </w:r>
          </w:p>
        </w:tc>
        <w:tc>
          <w:tcPr>
            <w:tcW w:type="dxa" w:w="2131"/>
            <w:vAlign w:val="top"/>
          </w:tcPr>
          <w:p>
            <w:r>
              <w:rPr>
                <w:sz w:val="16"/>
              </w:rPr>
            </w:r>
            <w:r>
              <w:rPr>
                <w:b w:val="0"/>
                <w:sz w:val="16"/>
              </w:rPr>
              <w:t>Any</w:t>
            </w:r>
          </w:p>
        </w:tc>
        <w:tc>
          <w:tcPr>
            <w:tcW w:type="dxa" w:w="2131"/>
            <w:vAlign w:val="top"/>
          </w:tcPr>
          <w:p>
            <w:r>
              <w:rPr>
                <w:sz w:val="16"/>
              </w:rPr>
            </w:r>
            <w:r>
              <w:rPr>
                <w:b w:val="0"/>
                <w:sz w:val="16"/>
              </w:rPr>
              <w:t>Decode input registers 0 to 11 into ChillerState if available,</w:t>
              <w:br/>
              <w:t>otherwise return dictionary.</w:t>
            </w:r>
          </w:p>
        </w:tc>
      </w:tr>
      <w:tr>
        <w:tc>
          <w:tcPr>
            <w:tcW w:type="dxa" w:w="2131"/>
            <w:vAlign w:val="top"/>
          </w:tcPr>
          <w:p>
            <w:r>
              <w:rPr>
                <w:sz w:val="16"/>
              </w:rPr>
            </w:r>
            <w:r>
              <w:rPr>
                <w:b w:val="0"/>
                <w:sz w:val="16"/>
              </w:rPr>
              <w:t>read_all_parameters</w:t>
            </w:r>
          </w:p>
        </w:tc>
        <w:tc>
          <w:tcPr>
            <w:tcW w:type="dxa" w:w="2131"/>
            <w:vAlign w:val="top"/>
          </w:tcPr>
          <w:p>
            <w:r>
              <w:rPr>
                <w:sz w:val="16"/>
              </w:rPr>
            </w:r>
            <w:r>
              <w:rPr>
                <w:b w:val="0"/>
                <w:sz w:val="16"/>
              </w:rPr>
              <w:t>491</w:t>
            </w:r>
          </w:p>
        </w:tc>
        <w:tc>
          <w:tcPr>
            <w:tcW w:type="dxa" w:w="2131"/>
            <w:vAlign w:val="top"/>
          </w:tcPr>
          <w:p>
            <w:r>
              <w:rPr>
                <w:sz w:val="16"/>
              </w:rPr>
            </w:r>
            <w:r>
              <w:rPr>
                <w:b w:val="0"/>
                <w:sz w:val="16"/>
              </w:rPr>
              <w:t>self</w:t>
            </w:r>
          </w:p>
        </w:tc>
        <w:tc>
          <w:tcPr>
            <w:tcW w:type="dxa" w:w="2131"/>
            <w:vAlign w:val="top"/>
          </w:tcPr>
          <w:p>
            <w:r>
              <w:rPr>
                <w:sz w:val="16"/>
              </w:rPr>
            </w:r>
            <w:r>
              <w:rPr>
                <w:b w:val="0"/>
                <w:sz w:val="16"/>
              </w:rPr>
              <w:t>Any</w:t>
            </w:r>
          </w:p>
        </w:tc>
        <w:tc>
          <w:tcPr>
            <w:tcW w:type="dxa" w:w="2131"/>
            <w:vAlign w:val="top"/>
          </w:tcPr>
          <w:p>
            <w:r>
              <w:rPr>
                <w:sz w:val="16"/>
              </w:rPr>
            </w:r>
            <w:r>
              <w:rPr>
                <w:b w:val="0"/>
                <w:sz w:val="16"/>
              </w:rPr>
              <w:t>Read all live telemetry/status parameters.</w:t>
              <w:br/>
              <w:br/>
              <w:t>Equivalent to working chiller_read.py:</w:t>
              <w:br/>
              <w:t xml:space="preserve">    read_input_registers(address=0, count=12, device_id=SLAVE_ID)</w:t>
            </w:r>
          </w:p>
        </w:tc>
      </w:tr>
      <w:tr>
        <w:tc>
          <w:tcPr>
            <w:tcW w:type="dxa" w:w="2131"/>
            <w:vAlign w:val="top"/>
          </w:tcPr>
          <w:p>
            <w:r>
              <w:rPr>
                <w:sz w:val="16"/>
              </w:rPr>
            </w:r>
            <w:r>
              <w:rPr>
                <w:b w:val="0"/>
                <w:sz w:val="16"/>
              </w:rPr>
              <w:t>read_all_parameters_dict</w:t>
            </w:r>
          </w:p>
        </w:tc>
        <w:tc>
          <w:tcPr>
            <w:tcW w:type="dxa" w:w="2131"/>
            <w:vAlign w:val="top"/>
          </w:tcPr>
          <w:p>
            <w:r>
              <w:rPr>
                <w:sz w:val="16"/>
              </w:rPr>
            </w:r>
            <w:r>
              <w:rPr>
                <w:b w:val="0"/>
                <w:sz w:val="16"/>
              </w:rPr>
              <w:t>508</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read_all_input_registers_0_to_90</w:t>
            </w:r>
          </w:p>
        </w:tc>
        <w:tc>
          <w:tcPr>
            <w:tcW w:type="dxa" w:w="2131"/>
            <w:vAlign w:val="top"/>
          </w:tcPr>
          <w:p>
            <w:r>
              <w:rPr>
                <w:sz w:val="16"/>
              </w:rPr>
            </w:r>
            <w:r>
              <w:rPr>
                <w:b w:val="0"/>
                <w:sz w:val="16"/>
              </w:rPr>
              <w:t>516</w:t>
            </w:r>
          </w:p>
        </w:tc>
        <w:tc>
          <w:tcPr>
            <w:tcW w:type="dxa" w:w="2131"/>
            <w:vAlign w:val="top"/>
          </w:tcPr>
          <w:p>
            <w:r>
              <w:rPr>
                <w:sz w:val="16"/>
              </w:rPr>
            </w:r>
            <w:r>
              <w:rPr>
                <w:b w:val="0"/>
                <w:sz w:val="16"/>
              </w:rPr>
              <w:t>self</w:t>
            </w:r>
          </w:p>
        </w:tc>
        <w:tc>
          <w:tcPr>
            <w:tcW w:type="dxa" w:w="2131"/>
            <w:vAlign w:val="top"/>
          </w:tcPr>
          <w:p>
            <w:r>
              <w:rPr>
                <w:sz w:val="16"/>
              </w:rPr>
            </w:r>
            <w:r>
              <w:rPr>
                <w:b w:val="0"/>
                <w:sz w:val="16"/>
              </w:rPr>
              <w:t>List[int]</w:t>
            </w:r>
          </w:p>
        </w:tc>
        <w:tc>
          <w:tcPr>
            <w:tcW w:type="dxa" w:w="2131"/>
            <w:vAlign w:val="top"/>
          </w:tcPr>
          <w:p>
            <w:r>
              <w:rPr>
                <w:sz w:val="16"/>
              </w:rPr>
            </w:r>
            <w:r>
              <w:rPr>
                <w:b w:val="0"/>
                <w:sz w:val="16"/>
              </w:rPr>
              <w:t>Read input registers 0 to 90, including reserved registers.</w:t>
              <w:br/>
              <w:t>Use only for debugging/exploration.</w:t>
            </w:r>
          </w:p>
        </w:tc>
      </w:tr>
      <w:tr>
        <w:tc>
          <w:tcPr>
            <w:tcW w:type="dxa" w:w="2131"/>
            <w:vAlign w:val="top"/>
          </w:tcPr>
          <w:p>
            <w:r>
              <w:rPr>
                <w:sz w:val="16"/>
              </w:rPr>
            </w:r>
            <w:r>
              <w:rPr>
                <w:b w:val="0"/>
                <w:sz w:val="16"/>
              </w:rPr>
              <w:t>read_fault_alarm_code</w:t>
            </w:r>
          </w:p>
        </w:tc>
        <w:tc>
          <w:tcPr>
            <w:tcW w:type="dxa" w:w="2131"/>
            <w:vAlign w:val="top"/>
          </w:tcPr>
          <w:p>
            <w:r>
              <w:rPr>
                <w:sz w:val="16"/>
              </w:rPr>
            </w:r>
            <w:r>
              <w:rPr>
                <w:b w:val="0"/>
                <w:sz w:val="16"/>
              </w:rPr>
              <w:t>530</w:t>
            </w:r>
          </w:p>
        </w:tc>
        <w:tc>
          <w:tcPr>
            <w:tcW w:type="dxa" w:w="2131"/>
            <w:vAlign w:val="top"/>
          </w:tcPr>
          <w:p>
            <w:r>
              <w:rPr>
                <w:sz w:val="16"/>
              </w:rPr>
            </w:r>
            <w:r>
              <w:rPr>
                <w:b w:val="0"/>
                <w:sz w:val="16"/>
              </w:rPr>
              <w:t>self</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read_control_mode</w:t>
            </w:r>
          </w:p>
        </w:tc>
        <w:tc>
          <w:tcPr>
            <w:tcW w:type="dxa" w:w="2131"/>
            <w:vAlign w:val="top"/>
          </w:tcPr>
          <w:p>
            <w:r>
              <w:rPr>
                <w:sz w:val="16"/>
              </w:rPr>
            </w:r>
            <w:r>
              <w:rPr>
                <w:b w:val="0"/>
                <w:sz w:val="16"/>
              </w:rPr>
              <w:t>544</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Read control mode from holding register 200.</w:t>
            </w:r>
          </w:p>
        </w:tc>
      </w:tr>
      <w:tr>
        <w:tc>
          <w:tcPr>
            <w:tcW w:type="dxa" w:w="2131"/>
            <w:vAlign w:val="top"/>
          </w:tcPr>
          <w:p>
            <w:r>
              <w:rPr>
                <w:sz w:val="16"/>
              </w:rPr>
            </w:r>
            <w:r>
              <w:rPr>
                <w:b w:val="0"/>
                <w:sz w:val="16"/>
              </w:rPr>
              <w:t>read_on_off_enable</w:t>
            </w:r>
          </w:p>
        </w:tc>
        <w:tc>
          <w:tcPr>
            <w:tcW w:type="dxa" w:w="2131"/>
            <w:vAlign w:val="top"/>
          </w:tcPr>
          <w:p>
            <w:r>
              <w:rPr>
                <w:sz w:val="16"/>
              </w:rPr>
            </w:r>
            <w:r>
              <w:rPr>
                <w:b w:val="0"/>
                <w:sz w:val="16"/>
              </w:rPr>
              <w:t>565</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Read ON/OFF enable from holding register 201.</w:t>
            </w:r>
          </w:p>
        </w:tc>
      </w:tr>
      <w:tr>
        <w:tc>
          <w:tcPr>
            <w:tcW w:type="dxa" w:w="2131"/>
            <w:vAlign w:val="top"/>
          </w:tcPr>
          <w:p>
            <w:r>
              <w:rPr>
                <w:sz w:val="16"/>
              </w:rPr>
            </w:r>
            <w:r>
              <w:rPr>
                <w:b w:val="0"/>
                <w:sz w:val="16"/>
              </w:rPr>
              <w:t>read_set_temperature</w:t>
            </w:r>
          </w:p>
        </w:tc>
        <w:tc>
          <w:tcPr>
            <w:tcW w:type="dxa" w:w="2131"/>
            <w:vAlign w:val="top"/>
          </w:tcPr>
          <w:p>
            <w:r>
              <w:rPr>
                <w:sz w:val="16"/>
              </w:rPr>
            </w:r>
            <w:r>
              <w:rPr>
                <w:b w:val="0"/>
                <w:sz w:val="16"/>
              </w:rPr>
              <w:t>586</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Read set temperature from holding register 205.</w:t>
            </w:r>
          </w:p>
        </w:tc>
      </w:tr>
      <w:tr>
        <w:tc>
          <w:tcPr>
            <w:tcW w:type="dxa" w:w="2131"/>
            <w:vAlign w:val="top"/>
          </w:tcPr>
          <w:p>
            <w:r>
              <w:rPr>
                <w:sz w:val="16"/>
              </w:rPr>
            </w:r>
            <w:r>
              <w:rPr>
                <w:b w:val="0"/>
                <w:sz w:val="16"/>
              </w:rPr>
              <w:t>read_setting_parameters</w:t>
            </w:r>
          </w:p>
        </w:tc>
        <w:tc>
          <w:tcPr>
            <w:tcW w:type="dxa" w:w="2131"/>
            <w:vAlign w:val="top"/>
          </w:tcPr>
          <w:p>
            <w:r>
              <w:rPr>
                <w:sz w:val="16"/>
              </w:rPr>
            </w:r>
            <w:r>
              <w:rPr>
                <w:b w:val="0"/>
                <w:sz w:val="16"/>
              </w:rPr>
              <w:t>607</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Read holding registers 200 to 208.</w:t>
              <w:br/>
              <w:br/>
              <w:t>Includes:</w:t>
              <w:br/>
              <w:t xml:space="preserve">    200: Control mode</w:t>
              <w:br/>
              <w:t xml:space="preserve">    201: ON/OFF enable</w:t>
              <w:br/>
              <w:t xml:space="preserve">    202-204: Reserved</w:t>
              <w:br/>
              <w:t xml:space="preserve">    205: Set temperature</w:t>
              <w:br/>
              <w:t xml:space="preserve">    206-208: Reserved</w:t>
            </w:r>
          </w:p>
        </w:tc>
      </w:tr>
      <w:tr>
        <w:tc>
          <w:tcPr>
            <w:tcW w:type="dxa" w:w="2131"/>
            <w:vAlign w:val="top"/>
          </w:tcPr>
          <w:p>
            <w:r>
              <w:rPr>
                <w:sz w:val="16"/>
              </w:rPr>
            </w:r>
            <w:r>
              <w:rPr>
                <w:b w:val="0"/>
                <w:sz w:val="16"/>
              </w:rPr>
              <w:t>turn_on</w:t>
            </w:r>
          </w:p>
        </w:tc>
        <w:tc>
          <w:tcPr>
            <w:tcW w:type="dxa" w:w="2131"/>
            <w:vAlign w:val="top"/>
          </w:tcPr>
          <w:p>
            <w:r>
              <w:rPr>
                <w:sz w:val="16"/>
              </w:rPr>
            </w:r>
            <w:r>
              <w:rPr>
                <w:b w:val="0"/>
                <w:sz w:val="16"/>
              </w:rPr>
              <w:t>660</w:t>
            </w:r>
          </w:p>
        </w:tc>
        <w:tc>
          <w:tcPr>
            <w:tcW w:type="dxa" w:w="2131"/>
            <w:vAlign w:val="top"/>
          </w:tcPr>
          <w:p>
            <w:r>
              <w:rPr>
                <w:sz w:val="16"/>
              </w:rPr>
            </w:r>
            <w:r>
              <w:rPr>
                <w:b w:val="0"/>
                <w:sz w:val="16"/>
              </w:rPr>
              <w:t>self, verify</w:t>
            </w:r>
          </w:p>
        </w:tc>
        <w:tc>
          <w:tcPr>
            <w:tcW w:type="dxa" w:w="2131"/>
            <w:vAlign w:val="top"/>
          </w:tcPr>
          <w:p>
            <w:r>
              <w:rPr>
                <w:sz w:val="16"/>
              </w:rPr>
            </w:r>
            <w:r>
              <w:rPr>
                <w:b w:val="0"/>
                <w:sz w:val="16"/>
              </w:rPr>
              <w:t>Dict[str, Any]</w:t>
            </w:r>
          </w:p>
        </w:tc>
        <w:tc>
          <w:tcPr>
            <w:tcW w:type="dxa" w:w="2131"/>
            <w:vAlign w:val="top"/>
          </w:tcPr>
          <w:p>
            <w:r>
              <w:rPr>
                <w:sz w:val="16"/>
              </w:rPr>
            </w:r>
            <w:r>
              <w:rPr>
                <w:b w:val="0"/>
                <w:sz w:val="16"/>
              </w:rPr>
              <w:t>Turn ON liquid cooling system.</w:t>
              <w:br/>
              <w:t>Writes register 201 = 1.</w:t>
            </w:r>
          </w:p>
        </w:tc>
      </w:tr>
      <w:tr>
        <w:tc>
          <w:tcPr>
            <w:tcW w:type="dxa" w:w="2131"/>
            <w:vAlign w:val="top"/>
          </w:tcPr>
          <w:p>
            <w:r>
              <w:rPr>
                <w:sz w:val="16"/>
              </w:rPr>
            </w:r>
            <w:r>
              <w:rPr>
                <w:b w:val="0"/>
                <w:sz w:val="16"/>
              </w:rPr>
              <w:t>turn_off</w:t>
            </w:r>
          </w:p>
        </w:tc>
        <w:tc>
          <w:tcPr>
            <w:tcW w:type="dxa" w:w="2131"/>
            <w:vAlign w:val="top"/>
          </w:tcPr>
          <w:p>
            <w:r>
              <w:rPr>
                <w:sz w:val="16"/>
              </w:rPr>
            </w:r>
            <w:r>
              <w:rPr>
                <w:b w:val="0"/>
                <w:sz w:val="16"/>
              </w:rPr>
              <w:t>686</w:t>
            </w:r>
          </w:p>
        </w:tc>
        <w:tc>
          <w:tcPr>
            <w:tcW w:type="dxa" w:w="2131"/>
            <w:vAlign w:val="top"/>
          </w:tcPr>
          <w:p>
            <w:r>
              <w:rPr>
                <w:sz w:val="16"/>
              </w:rPr>
            </w:r>
            <w:r>
              <w:rPr>
                <w:b w:val="0"/>
                <w:sz w:val="16"/>
              </w:rPr>
              <w:t>self, verify</w:t>
            </w:r>
          </w:p>
        </w:tc>
        <w:tc>
          <w:tcPr>
            <w:tcW w:type="dxa" w:w="2131"/>
            <w:vAlign w:val="top"/>
          </w:tcPr>
          <w:p>
            <w:r>
              <w:rPr>
                <w:sz w:val="16"/>
              </w:rPr>
            </w:r>
            <w:r>
              <w:rPr>
                <w:b w:val="0"/>
                <w:sz w:val="16"/>
              </w:rPr>
              <w:t>Dict[str, Any]</w:t>
            </w:r>
          </w:p>
        </w:tc>
        <w:tc>
          <w:tcPr>
            <w:tcW w:type="dxa" w:w="2131"/>
            <w:vAlign w:val="top"/>
          </w:tcPr>
          <w:p>
            <w:r>
              <w:rPr>
                <w:sz w:val="16"/>
              </w:rPr>
            </w:r>
            <w:r>
              <w:rPr>
                <w:b w:val="0"/>
                <w:sz w:val="16"/>
              </w:rPr>
              <w:t>Turn OFF liquid cooling system.</w:t>
              <w:br/>
              <w:t>Writes register 201 = 0.</w:t>
            </w:r>
          </w:p>
        </w:tc>
      </w:tr>
      <w:tr>
        <w:tc>
          <w:tcPr>
            <w:tcW w:type="dxa" w:w="2131"/>
            <w:vAlign w:val="top"/>
          </w:tcPr>
          <w:p>
            <w:r>
              <w:rPr>
                <w:sz w:val="16"/>
              </w:rPr>
            </w:r>
            <w:r>
              <w:rPr>
                <w:b w:val="0"/>
                <w:sz w:val="16"/>
              </w:rPr>
              <w:t>normalize_control_mode</w:t>
            </w:r>
          </w:p>
        </w:tc>
        <w:tc>
          <w:tcPr>
            <w:tcW w:type="dxa" w:w="2131"/>
            <w:vAlign w:val="top"/>
          </w:tcPr>
          <w:p>
            <w:r>
              <w:rPr>
                <w:sz w:val="16"/>
              </w:rPr>
            </w:r>
            <w:r>
              <w:rPr>
                <w:b w:val="0"/>
                <w:sz w:val="16"/>
              </w:rPr>
              <w:t>712</w:t>
            </w:r>
          </w:p>
        </w:tc>
        <w:tc>
          <w:tcPr>
            <w:tcW w:type="dxa" w:w="2131"/>
            <w:vAlign w:val="top"/>
          </w:tcPr>
          <w:p>
            <w:r>
              <w:rPr>
                <w:sz w:val="16"/>
              </w:rPr>
            </w:r>
            <w:r>
              <w:rPr>
                <w:b w:val="0"/>
                <w:sz w:val="16"/>
              </w:rPr>
              <w:t>self, mode</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set_control_mode</w:t>
            </w:r>
          </w:p>
        </w:tc>
        <w:tc>
          <w:tcPr>
            <w:tcW w:type="dxa" w:w="2131"/>
            <w:vAlign w:val="top"/>
          </w:tcPr>
          <w:p>
            <w:r>
              <w:rPr>
                <w:sz w:val="16"/>
              </w:rPr>
            </w:r>
            <w:r>
              <w:rPr>
                <w:b w:val="0"/>
                <w:sz w:val="16"/>
              </w:rPr>
              <w:t>732</w:t>
            </w:r>
          </w:p>
        </w:tc>
        <w:tc>
          <w:tcPr>
            <w:tcW w:type="dxa" w:w="2131"/>
            <w:vAlign w:val="top"/>
          </w:tcPr>
          <w:p>
            <w:r>
              <w:rPr>
                <w:sz w:val="16"/>
              </w:rPr>
            </w:r>
            <w:r>
              <w:rPr>
                <w:b w:val="0"/>
                <w:sz w:val="16"/>
              </w:rPr>
              <w:t>self, mode, verify</w:t>
            </w:r>
          </w:p>
        </w:tc>
        <w:tc>
          <w:tcPr>
            <w:tcW w:type="dxa" w:w="2131"/>
            <w:vAlign w:val="top"/>
          </w:tcPr>
          <w:p>
            <w:r>
              <w:rPr>
                <w:sz w:val="16"/>
              </w:rPr>
            </w:r>
            <w:r>
              <w:rPr>
                <w:b w:val="0"/>
                <w:sz w:val="16"/>
              </w:rPr>
              <w:t>Dict[str, Any]</w:t>
            </w:r>
          </w:p>
        </w:tc>
        <w:tc>
          <w:tcPr>
            <w:tcW w:type="dxa" w:w="2131"/>
            <w:vAlign w:val="top"/>
          </w:tcPr>
          <w:p>
            <w:r>
              <w:rPr>
                <w:sz w:val="16"/>
              </w:rPr>
            </w:r>
            <w:r>
              <w:rPr>
                <w:b w:val="0"/>
                <w:sz w:val="16"/>
              </w:rPr>
              <w:t>Set chiller control mode.</w:t>
              <w:br/>
              <w:t>Writes register 200 = 0/1/2/3.</w:t>
            </w:r>
          </w:p>
        </w:tc>
      </w:tr>
      <w:tr>
        <w:tc>
          <w:tcPr>
            <w:tcW w:type="dxa" w:w="2131"/>
            <w:vAlign w:val="top"/>
          </w:tcPr>
          <w:p>
            <w:r>
              <w:rPr>
                <w:sz w:val="16"/>
              </w:rPr>
            </w:r>
            <w:r>
              <w:rPr>
                <w:b w:val="0"/>
                <w:sz w:val="16"/>
              </w:rPr>
              <w:t>set_temperature</w:t>
            </w:r>
          </w:p>
        </w:tc>
        <w:tc>
          <w:tcPr>
            <w:tcW w:type="dxa" w:w="2131"/>
            <w:vAlign w:val="top"/>
          </w:tcPr>
          <w:p>
            <w:r>
              <w:rPr>
                <w:sz w:val="16"/>
              </w:rPr>
            </w:r>
            <w:r>
              <w:rPr>
                <w:b w:val="0"/>
                <w:sz w:val="16"/>
              </w:rPr>
              <w:t>767</w:t>
            </w:r>
          </w:p>
        </w:tc>
        <w:tc>
          <w:tcPr>
            <w:tcW w:type="dxa" w:w="2131"/>
            <w:vAlign w:val="top"/>
          </w:tcPr>
          <w:p>
            <w:r>
              <w:rPr>
                <w:sz w:val="16"/>
              </w:rPr>
            </w:r>
            <w:r>
              <w:rPr>
                <w:b w:val="0"/>
                <w:sz w:val="16"/>
              </w:rPr>
              <w:t>self, temperature_celsius, verify</w:t>
            </w:r>
          </w:p>
        </w:tc>
        <w:tc>
          <w:tcPr>
            <w:tcW w:type="dxa" w:w="2131"/>
            <w:vAlign w:val="top"/>
          </w:tcPr>
          <w:p>
            <w:r>
              <w:rPr>
                <w:sz w:val="16"/>
              </w:rPr>
            </w:r>
            <w:r>
              <w:rPr>
                <w:b w:val="0"/>
                <w:sz w:val="16"/>
              </w:rPr>
              <w:t>Dict[str, Any]</w:t>
            </w:r>
          </w:p>
        </w:tc>
        <w:tc>
          <w:tcPr>
            <w:tcW w:type="dxa" w:w="2131"/>
            <w:vAlign w:val="top"/>
          </w:tcPr>
          <w:p>
            <w:r>
              <w:rPr>
                <w:sz w:val="16"/>
              </w:rPr>
            </w:r>
            <w:r>
              <w:rPr>
                <w:b w:val="0"/>
                <w:sz w:val="16"/>
              </w:rPr>
              <w:t>Set chiller temperature.</w:t>
              <w:br/>
              <w:t>Writes register 205 = temperature * 10.</w:t>
            </w:r>
          </w:p>
        </w:tc>
      </w:tr>
      <w:tr>
        <w:tc>
          <w:tcPr>
            <w:tcW w:type="dxa" w:w="2131"/>
            <w:vAlign w:val="top"/>
          </w:tcPr>
          <w:p>
            <w:r>
              <w:rPr>
                <w:sz w:val="16"/>
              </w:rPr>
            </w:r>
            <w:r>
              <w:rPr>
                <w:b w:val="0"/>
                <w:sz w:val="16"/>
              </w:rPr>
              <w:t>apply_basic_control</w:t>
            </w:r>
          </w:p>
        </w:tc>
        <w:tc>
          <w:tcPr>
            <w:tcW w:type="dxa" w:w="2131"/>
            <w:vAlign w:val="top"/>
          </w:tcPr>
          <w:p>
            <w:r>
              <w:rPr>
                <w:sz w:val="16"/>
              </w:rPr>
            </w:r>
            <w:r>
              <w:rPr>
                <w:b w:val="0"/>
                <w:sz w:val="16"/>
              </w:rPr>
              <w:t>800</w:t>
            </w:r>
          </w:p>
        </w:tc>
        <w:tc>
          <w:tcPr>
            <w:tcW w:type="dxa" w:w="2131"/>
            <w:vAlign w:val="top"/>
          </w:tcPr>
          <w:p>
            <w:r>
              <w:rPr>
                <w:sz w:val="16"/>
              </w:rPr>
            </w:r>
            <w:r>
              <w:rPr>
                <w:b w:val="0"/>
                <w:sz w:val="16"/>
              </w:rPr>
              <w:t>self, on_off, mode, temperature_celsius, verify</w:t>
            </w:r>
          </w:p>
        </w:tc>
        <w:tc>
          <w:tcPr>
            <w:tcW w:type="dxa" w:w="2131"/>
            <w:vAlign w:val="top"/>
          </w:tcPr>
          <w:p>
            <w:r>
              <w:rPr>
                <w:sz w:val="16"/>
              </w:rPr>
            </w:r>
            <w:r>
              <w:rPr>
                <w:b w:val="0"/>
                <w:sz w:val="16"/>
              </w:rPr>
              <w:t>Dict[str, Any]</w:t>
            </w:r>
          </w:p>
        </w:tc>
        <w:tc>
          <w:tcPr>
            <w:tcW w:type="dxa" w:w="2131"/>
            <w:vAlign w:val="top"/>
          </w:tcPr>
          <w:p>
            <w:r>
              <w:rPr>
                <w:sz w:val="16"/>
              </w:rPr>
            </w:r>
            <w:r>
              <w:rPr>
                <w:b w:val="0"/>
                <w:sz w:val="16"/>
              </w:rPr>
              <w:t>Apply multiple controls sequentially.</w:t>
              <w:br/>
              <w:t>Each individual command still respects the &gt;=200 ms interval.</w:t>
            </w:r>
          </w:p>
        </w:tc>
      </w:tr>
      <w:tr>
        <w:tc>
          <w:tcPr>
            <w:tcW w:type="dxa" w:w="2131"/>
            <w:vAlign w:val="top"/>
          </w:tcPr>
          <w:p>
            <w:r>
              <w:rPr>
                <w:sz w:val="16"/>
              </w:rPr>
            </w:r>
            <w:r>
              <w:rPr>
                <w:b w:val="0"/>
                <w:sz w:val="16"/>
              </w:rPr>
              <w:t>scan_slave_ids</w:t>
            </w:r>
          </w:p>
        </w:tc>
        <w:tc>
          <w:tcPr>
            <w:tcW w:type="dxa" w:w="2131"/>
            <w:vAlign w:val="top"/>
          </w:tcPr>
          <w:p>
            <w:r>
              <w:rPr>
                <w:sz w:val="16"/>
              </w:rPr>
            </w:r>
            <w:r>
              <w:rPr>
                <w:b w:val="0"/>
                <w:sz w:val="16"/>
              </w:rPr>
              <w:t>836</w:t>
            </w:r>
          </w:p>
        </w:tc>
        <w:tc>
          <w:tcPr>
            <w:tcW w:type="dxa" w:w="2131"/>
            <w:vAlign w:val="top"/>
          </w:tcPr>
          <w:p>
            <w:r>
              <w:rPr>
                <w:sz w:val="16"/>
              </w:rPr>
            </w:r>
            <w:r>
              <w:rPr>
                <w:b w:val="0"/>
                <w:sz w:val="16"/>
              </w:rPr>
              <w:t>self, start_id, end_id, stop_on_first</w:t>
            </w:r>
          </w:p>
        </w:tc>
        <w:tc>
          <w:tcPr>
            <w:tcW w:type="dxa" w:w="2131"/>
            <w:vAlign w:val="top"/>
          </w:tcPr>
          <w:p>
            <w:r>
              <w:rPr>
                <w:sz w:val="16"/>
              </w:rPr>
            </w:r>
            <w:r>
              <w:rPr>
                <w:b w:val="0"/>
                <w:sz w:val="16"/>
              </w:rPr>
              <w:t>List[int]</w:t>
            </w:r>
          </w:p>
        </w:tc>
        <w:tc>
          <w:tcPr>
            <w:tcW w:type="dxa" w:w="2131"/>
            <w:vAlign w:val="top"/>
          </w:tcPr>
          <w:p>
            <w:r>
              <w:rPr>
                <w:sz w:val="16"/>
              </w:rPr>
            </w:r>
            <w:r>
              <w:rPr>
                <w:b w:val="0"/>
                <w:sz w:val="16"/>
              </w:rPr>
              <w:t>Scan chiller slave IDs from 1 to 128.</w:t>
            </w:r>
          </w:p>
        </w:tc>
      </w:tr>
    </w:tbl>
    <w:p>
      <w:pPr>
        <w:pStyle w:val="Heading4"/>
      </w:pPr>
      <w:r>
        <w:t>Return dictionary in ChillerModbusDriver.decode_telemetry_registers_to_dict line 438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water_pump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compressor1</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compressor2</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electric_heater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condensate_fan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outlet_water_temp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return_water_temp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outlet_water_pressure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return_water_pressure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ambient_temp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makeup_pump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fault_code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raw_registers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communication_status</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_state_to_dict</w:t>
            </w:r>
          </w:p>
        </w:tc>
        <w:tc>
          <w:tcPr>
            <w:tcW w:type="dxa" w:w="2131"/>
            <w:vAlign w:val="top"/>
          </w:tcPr>
          <w:p>
            <w:r>
              <w:rPr>
                <w:sz w:val="16"/>
              </w:rPr>
            </w:r>
            <w:r>
              <w:rPr>
                <w:b w:val="0"/>
                <w:sz w:val="16"/>
              </w:rPr>
              <w:t>877</w:t>
            </w:r>
          </w:p>
        </w:tc>
        <w:tc>
          <w:tcPr>
            <w:tcW w:type="dxa" w:w="2131"/>
            <w:vAlign w:val="top"/>
          </w:tcPr>
          <w:p>
            <w:r>
              <w:rPr>
                <w:sz w:val="16"/>
              </w:rPr>
            </w:r>
            <w:r>
              <w:rPr>
                <w:b w:val="0"/>
                <w:sz w:val="16"/>
              </w:rPr>
              <w:t>state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_print_dict</w:t>
            </w:r>
          </w:p>
        </w:tc>
        <w:tc>
          <w:tcPr>
            <w:tcW w:type="dxa" w:w="2131"/>
            <w:vAlign w:val="top"/>
          </w:tcPr>
          <w:p>
            <w:r>
              <w:rPr>
                <w:sz w:val="16"/>
              </w:rPr>
            </w:r>
            <w:r>
              <w:rPr>
                <w:b w:val="0"/>
                <w:sz w:val="16"/>
              </w:rPr>
              <w:t>885</w:t>
            </w:r>
          </w:p>
        </w:tc>
        <w:tc>
          <w:tcPr>
            <w:tcW w:type="dxa" w:w="2131"/>
            <w:vAlign w:val="top"/>
          </w:tcPr>
          <w:p>
            <w:r>
              <w:rPr>
                <w:sz w:val="16"/>
              </w:rPr>
            </w:r>
            <w:r>
              <w:rPr>
                <w:b w:val="0"/>
                <w:sz w:val="16"/>
              </w:rPr>
              <w:t>title, data</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main</w:t>
            </w:r>
          </w:p>
        </w:tc>
        <w:tc>
          <w:tcPr>
            <w:tcW w:type="dxa" w:w="2131"/>
            <w:vAlign w:val="top"/>
          </w:tcPr>
          <w:p>
            <w:r>
              <w:rPr>
                <w:sz w:val="16"/>
              </w:rPr>
            </w:r>
            <w:r>
              <w:rPr>
                <w:b w:val="0"/>
                <w:sz w:val="16"/>
              </w:rPr>
              <w:t>892</w:t>
            </w:r>
          </w:p>
        </w:tc>
        <w:tc>
          <w:tcPr>
            <w:tcW w:type="dxa" w:w="2131"/>
            <w:vAlign w:val="top"/>
          </w:tcPr>
          <w:p>
            <w:r>
              <w:rPr>
                <w:sz w:val="16"/>
              </w:rPr>
            </w:r>
            <w:r>
              <w:rPr>
                <w:b w:val="0"/>
                <w:sz w:val="16"/>
              </w:rPr>
            </w:r>
          </w:p>
        </w:tc>
        <w:tc>
          <w:tcPr>
            <w:tcW w:type="dxa" w:w="2131"/>
            <w:vAlign w:val="top"/>
          </w:tcPr>
          <w:p>
            <w:r>
              <w:rPr>
                <w:sz w:val="16"/>
              </w:rPr>
            </w:r>
            <w:r>
              <w:rPr>
                <w:b w:val="0"/>
                <w:sz w:val="16"/>
              </w:rPr>
              <w:t>None</w:t>
            </w:r>
          </w:p>
        </w:tc>
        <w:tc>
          <w:tcPr>
            <w:tcW w:type="dxa" w:w="2131"/>
            <w:vAlign w:val="top"/>
          </w:tcPr>
          <w:p>
            <w:r>
              <w:rPr>
                <w:sz w:val="16"/>
              </w:rPr>
            </w:r>
            <w:r>
              <w:rPr>
                <w:b w:val="0"/>
                <w:sz w:val="16"/>
              </w:rPr>
            </w:r>
          </w:p>
        </w:tc>
      </w:tr>
    </w:tbl>
    <w:p>
      <w:pPr>
        <w:pStyle w:val="Heading2"/>
      </w:pPr>
      <w:r>
        <w:t>drivers/pcs_modbus_tcp_driver.py</w:t>
      </w:r>
    </w:p>
    <w:p>
      <w:pPr>
        <w:pStyle w:val="Heading3"/>
      </w:pPr>
      <w:r>
        <w:t>Class PcsModbusTcpDriver at line 33</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34</w:t>
            </w:r>
          </w:p>
        </w:tc>
        <w:tc>
          <w:tcPr>
            <w:tcW w:type="dxa" w:w="2131"/>
            <w:vAlign w:val="top"/>
          </w:tcPr>
          <w:p>
            <w:r>
              <w:rPr>
                <w:sz w:val="16"/>
              </w:rPr>
            </w:r>
            <w:r>
              <w:rPr>
                <w:b w:val="0"/>
                <w:sz w:val="16"/>
              </w:rPr>
              <w:t>self, host, port, unit_id, timeout, retries, retry_delay</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connect</w:t>
            </w:r>
          </w:p>
        </w:tc>
        <w:tc>
          <w:tcPr>
            <w:tcW w:type="dxa" w:w="2131"/>
            <w:vAlign w:val="top"/>
          </w:tcPr>
          <w:p>
            <w:r>
              <w:rPr>
                <w:sz w:val="16"/>
              </w:rPr>
            </w:r>
            <w:r>
              <w:rPr>
                <w:b w:val="0"/>
                <w:sz w:val="16"/>
              </w:rPr>
              <w:t>51</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t>Connect to Modbus TCP server with retry support.</w:t>
              <w:br/>
              <w:br/>
              <w:t>This helps with ModSim and real PCS devices where TCP connection</w:t>
              <w:br/>
              <w:t>may sometimes timeout if the previous session was closed recently.</w:t>
            </w:r>
          </w:p>
        </w:tc>
      </w:tr>
      <w:tr>
        <w:tc>
          <w:tcPr>
            <w:tcW w:type="dxa" w:w="2131"/>
            <w:vAlign w:val="top"/>
          </w:tcPr>
          <w:p>
            <w:r>
              <w:rPr>
                <w:sz w:val="16"/>
              </w:rPr>
            </w:r>
            <w:r>
              <w:rPr>
                <w:b w:val="0"/>
                <w:sz w:val="16"/>
              </w:rPr>
              <w:t>close</w:t>
            </w:r>
          </w:p>
        </w:tc>
        <w:tc>
          <w:tcPr>
            <w:tcW w:type="dxa" w:w="2131"/>
            <w:vAlign w:val="top"/>
          </w:tcPr>
          <w:p>
            <w:r>
              <w:rPr>
                <w:sz w:val="16"/>
              </w:rPr>
            </w:r>
            <w:r>
              <w:rPr>
                <w:b w:val="0"/>
                <w:sz w:val="16"/>
              </w:rPr>
              <w:t>95</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_ensure_connected</w:t>
            </w:r>
          </w:p>
        </w:tc>
        <w:tc>
          <w:tcPr>
            <w:tcW w:type="dxa" w:w="2131"/>
            <w:vAlign w:val="top"/>
          </w:tcPr>
          <w:p>
            <w:r>
              <w:rPr>
                <w:sz w:val="16"/>
              </w:rPr>
            </w:r>
            <w:r>
              <w:rPr>
                <w:b w:val="0"/>
                <w:sz w:val="16"/>
              </w:rPr>
              <w:t>104</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_reconnect</w:t>
            </w:r>
          </w:p>
        </w:tc>
        <w:tc>
          <w:tcPr>
            <w:tcW w:type="dxa" w:w="2131"/>
            <w:vAlign w:val="top"/>
          </w:tcPr>
          <w:p>
            <w:r>
              <w:rPr>
                <w:sz w:val="16"/>
              </w:rPr>
            </w:r>
            <w:r>
              <w:rPr>
                <w:b w:val="0"/>
                <w:sz w:val="16"/>
              </w:rPr>
              <w:t>108</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t>Close existing TCP socket and reconnect.</w:t>
              <w:br/>
              <w:t>Used when a read/write transaction fails.</w:t>
            </w:r>
          </w:p>
        </w:tc>
      </w:tr>
      <w:tr>
        <w:tc>
          <w:tcPr>
            <w:tcW w:type="dxa" w:w="2131"/>
            <w:vAlign w:val="top"/>
          </w:tcPr>
          <w:p>
            <w:r>
              <w:rPr>
                <w:sz w:val="16"/>
              </w:rPr>
            </w:r>
            <w:r>
              <w:rPr>
                <w:b w:val="0"/>
                <w:sz w:val="16"/>
              </w:rPr>
              <w:t>_call_with_unit_id</w:t>
            </w:r>
          </w:p>
        </w:tc>
        <w:tc>
          <w:tcPr>
            <w:tcW w:type="dxa" w:w="2131"/>
            <w:vAlign w:val="top"/>
          </w:tcPr>
          <w:p>
            <w:r>
              <w:rPr>
                <w:sz w:val="16"/>
              </w:rPr>
            </w:r>
            <w:r>
              <w:rPr>
                <w:b w:val="0"/>
                <w:sz w:val="16"/>
              </w:rPr>
              <w:t>116</w:t>
            </w:r>
          </w:p>
        </w:tc>
        <w:tc>
          <w:tcPr>
            <w:tcW w:type="dxa" w:w="2131"/>
            <w:vAlign w:val="top"/>
          </w:tcPr>
          <w:p>
            <w:r>
              <w:rPr>
                <w:sz w:val="16"/>
              </w:rPr>
            </w:r>
            <w:r>
              <w:rPr>
                <w:b w:val="0"/>
                <w:sz w:val="16"/>
              </w:rPr>
              <w:t>self, func</w:t>
            </w:r>
          </w:p>
        </w:tc>
        <w:tc>
          <w:tcPr>
            <w:tcW w:type="dxa" w:w="2131"/>
            <w:vAlign w:val="top"/>
          </w:tcPr>
          <w:p>
            <w:r>
              <w:rPr>
                <w:sz w:val="16"/>
              </w:rPr>
            </w:r>
            <w:r>
              <w:rPr>
                <w:b w:val="0"/>
                <w:sz w:val="16"/>
              </w:rPr>
            </w:r>
          </w:p>
        </w:tc>
        <w:tc>
          <w:tcPr>
            <w:tcW w:type="dxa" w:w="2131"/>
            <w:vAlign w:val="top"/>
          </w:tcPr>
          <w:p>
            <w:r>
              <w:rPr>
                <w:sz w:val="16"/>
              </w:rPr>
            </w:r>
            <w:r>
              <w:rPr>
                <w:b w:val="0"/>
                <w:sz w:val="16"/>
              </w:rPr>
              <w:t>Compatibility wrapper for different pymodbus versions.</w:t>
              <w:br/>
              <w:br/>
              <w:t>pymodbus 3.x may use:</w:t>
              <w:br/>
              <w:t xml:space="preserve">    device_id</w:t>
              <w:br/>
              <w:br/>
              <w:t>pymodbus 2.x usually uses:</w:t>
              <w:br/>
              <w:t xml:space="preserve">    slave or unit</w:t>
            </w:r>
          </w:p>
        </w:tc>
      </w:tr>
      <w:tr>
        <w:tc>
          <w:tcPr>
            <w:tcW w:type="dxa" w:w="2131"/>
            <w:vAlign w:val="top"/>
          </w:tcPr>
          <w:p>
            <w:r>
              <w:rPr>
                <w:sz w:val="16"/>
              </w:rPr>
            </w:r>
            <w:r>
              <w:rPr>
                <w:b w:val="0"/>
                <w:sz w:val="16"/>
              </w:rPr>
              <w:t>_execute_with_retry</w:t>
            </w:r>
          </w:p>
        </w:tc>
        <w:tc>
          <w:tcPr>
            <w:tcW w:type="dxa" w:w="2131"/>
            <w:vAlign w:val="top"/>
          </w:tcPr>
          <w:p>
            <w:r>
              <w:rPr>
                <w:sz w:val="16"/>
              </w:rPr>
            </w:r>
            <w:r>
              <w:rPr>
                <w:b w:val="0"/>
                <w:sz w:val="16"/>
              </w:rPr>
              <w:t>136</w:t>
            </w:r>
          </w:p>
        </w:tc>
        <w:tc>
          <w:tcPr>
            <w:tcW w:type="dxa" w:w="2131"/>
            <w:vAlign w:val="top"/>
          </w:tcPr>
          <w:p>
            <w:r>
              <w:rPr>
                <w:sz w:val="16"/>
              </w:rPr>
            </w:r>
            <w:r>
              <w:rPr>
                <w:b w:val="0"/>
                <w:sz w:val="16"/>
              </w:rPr>
              <w:t>self, func</w:t>
            </w:r>
          </w:p>
        </w:tc>
        <w:tc>
          <w:tcPr>
            <w:tcW w:type="dxa" w:w="2131"/>
            <w:vAlign w:val="top"/>
          </w:tcPr>
          <w:p>
            <w:r>
              <w:rPr>
                <w:sz w:val="16"/>
              </w:rPr>
            </w:r>
            <w:r>
              <w:rPr>
                <w:b w:val="0"/>
                <w:sz w:val="16"/>
              </w:rPr>
            </w:r>
          </w:p>
        </w:tc>
        <w:tc>
          <w:tcPr>
            <w:tcW w:type="dxa" w:w="2131"/>
            <w:vAlign w:val="top"/>
          </w:tcPr>
          <w:p>
            <w:r>
              <w:rPr>
                <w:sz w:val="16"/>
              </w:rPr>
            </w:r>
            <w:r>
              <w:rPr>
                <w:b w:val="0"/>
                <w:sz w:val="16"/>
              </w:rPr>
              <w:t>Execute a Modbus transaction with retry.</w:t>
              <w:br/>
              <w:br/>
              <w:t>If a transaction fails, the driver will try to reconnect before</w:t>
              <w:br/>
              <w:t>the next attempt. This is useful for EMS gateway service also,</w:t>
              <w:br/>
              <w:t>not only for CLI testing.</w:t>
            </w:r>
          </w:p>
        </w:tc>
      </w:tr>
      <w:tr>
        <w:tc>
          <w:tcPr>
            <w:tcW w:type="dxa" w:w="2131"/>
            <w:vAlign w:val="top"/>
          </w:tcPr>
          <w:p>
            <w:r>
              <w:rPr>
                <w:sz w:val="16"/>
              </w:rPr>
            </w:r>
            <w:r>
              <w:rPr>
                <w:b w:val="0"/>
                <w:sz w:val="16"/>
              </w:rPr>
              <w:t>read_holding_registers</w:t>
            </w:r>
          </w:p>
        </w:tc>
        <w:tc>
          <w:tcPr>
            <w:tcW w:type="dxa" w:w="2131"/>
            <w:vAlign w:val="top"/>
          </w:tcPr>
          <w:p>
            <w:r>
              <w:rPr>
                <w:sz w:val="16"/>
              </w:rPr>
            </w:r>
            <w:r>
              <w:rPr>
                <w:b w:val="0"/>
                <w:sz w:val="16"/>
              </w:rPr>
              <w:t>178</w:t>
            </w:r>
          </w:p>
        </w:tc>
        <w:tc>
          <w:tcPr>
            <w:tcW w:type="dxa" w:w="2131"/>
            <w:vAlign w:val="top"/>
          </w:tcPr>
          <w:p>
            <w:r>
              <w:rPr>
                <w:sz w:val="16"/>
              </w:rPr>
            </w:r>
            <w:r>
              <w:rPr>
                <w:b w:val="0"/>
                <w:sz w:val="16"/>
              </w:rPr>
              <w:t>self, address, count</w:t>
            </w:r>
          </w:p>
        </w:tc>
        <w:tc>
          <w:tcPr>
            <w:tcW w:type="dxa" w:w="2131"/>
            <w:vAlign w:val="top"/>
          </w:tcPr>
          <w:p>
            <w:r>
              <w:rPr>
                <w:sz w:val="16"/>
              </w:rPr>
            </w:r>
            <w:r>
              <w:rPr>
                <w:b w:val="0"/>
                <w:sz w:val="16"/>
              </w:rPr>
              <w:t>List[int]</w:t>
            </w:r>
          </w:p>
        </w:tc>
        <w:tc>
          <w:tcPr>
            <w:tcW w:type="dxa" w:w="2131"/>
            <w:vAlign w:val="top"/>
          </w:tcPr>
          <w:p>
            <w:r>
              <w:rPr>
                <w:sz w:val="16"/>
              </w:rPr>
            </w:r>
            <w:r>
              <w:rPr>
                <w:b w:val="0"/>
                <w:sz w:val="16"/>
              </w:rPr>
            </w:r>
          </w:p>
        </w:tc>
      </w:tr>
      <w:tr>
        <w:tc>
          <w:tcPr>
            <w:tcW w:type="dxa" w:w="2131"/>
            <w:vAlign w:val="top"/>
          </w:tcPr>
          <w:p>
            <w:r>
              <w:rPr>
                <w:sz w:val="16"/>
              </w:rPr>
            </w:r>
            <w:r>
              <w:rPr>
                <w:b w:val="0"/>
                <w:sz w:val="16"/>
              </w:rPr>
              <w:t>read_input_registers</w:t>
            </w:r>
          </w:p>
        </w:tc>
        <w:tc>
          <w:tcPr>
            <w:tcW w:type="dxa" w:w="2131"/>
            <w:vAlign w:val="top"/>
          </w:tcPr>
          <w:p>
            <w:r>
              <w:rPr>
                <w:sz w:val="16"/>
              </w:rPr>
            </w:r>
            <w:r>
              <w:rPr>
                <w:b w:val="0"/>
                <w:sz w:val="16"/>
              </w:rPr>
              <w:t>186</w:t>
            </w:r>
          </w:p>
        </w:tc>
        <w:tc>
          <w:tcPr>
            <w:tcW w:type="dxa" w:w="2131"/>
            <w:vAlign w:val="top"/>
          </w:tcPr>
          <w:p>
            <w:r>
              <w:rPr>
                <w:sz w:val="16"/>
              </w:rPr>
            </w:r>
            <w:r>
              <w:rPr>
                <w:b w:val="0"/>
                <w:sz w:val="16"/>
              </w:rPr>
              <w:t>self, address, count</w:t>
            </w:r>
          </w:p>
        </w:tc>
        <w:tc>
          <w:tcPr>
            <w:tcW w:type="dxa" w:w="2131"/>
            <w:vAlign w:val="top"/>
          </w:tcPr>
          <w:p>
            <w:r>
              <w:rPr>
                <w:sz w:val="16"/>
              </w:rPr>
            </w:r>
            <w:r>
              <w:rPr>
                <w:b w:val="0"/>
                <w:sz w:val="16"/>
              </w:rPr>
              <w:t>List[int]</w:t>
            </w:r>
          </w:p>
        </w:tc>
        <w:tc>
          <w:tcPr>
            <w:tcW w:type="dxa" w:w="2131"/>
            <w:vAlign w:val="top"/>
          </w:tcPr>
          <w:p>
            <w:r>
              <w:rPr>
                <w:sz w:val="16"/>
              </w:rPr>
            </w:r>
            <w:r>
              <w:rPr>
                <w:b w:val="0"/>
                <w:sz w:val="16"/>
              </w:rPr>
            </w:r>
          </w:p>
        </w:tc>
      </w:tr>
      <w:tr>
        <w:tc>
          <w:tcPr>
            <w:tcW w:type="dxa" w:w="2131"/>
            <w:vAlign w:val="top"/>
          </w:tcPr>
          <w:p>
            <w:r>
              <w:rPr>
                <w:sz w:val="16"/>
              </w:rPr>
            </w:r>
            <w:r>
              <w:rPr>
                <w:b w:val="0"/>
                <w:sz w:val="16"/>
              </w:rPr>
              <w:t>read_coils</w:t>
            </w:r>
          </w:p>
        </w:tc>
        <w:tc>
          <w:tcPr>
            <w:tcW w:type="dxa" w:w="2131"/>
            <w:vAlign w:val="top"/>
          </w:tcPr>
          <w:p>
            <w:r>
              <w:rPr>
                <w:sz w:val="16"/>
              </w:rPr>
            </w:r>
            <w:r>
              <w:rPr>
                <w:b w:val="0"/>
                <w:sz w:val="16"/>
              </w:rPr>
              <w:t>194</w:t>
            </w:r>
          </w:p>
        </w:tc>
        <w:tc>
          <w:tcPr>
            <w:tcW w:type="dxa" w:w="2131"/>
            <w:vAlign w:val="top"/>
          </w:tcPr>
          <w:p>
            <w:r>
              <w:rPr>
                <w:sz w:val="16"/>
              </w:rPr>
            </w:r>
            <w:r>
              <w:rPr>
                <w:b w:val="0"/>
                <w:sz w:val="16"/>
              </w:rPr>
              <w:t>self, address, count</w:t>
            </w:r>
          </w:p>
        </w:tc>
        <w:tc>
          <w:tcPr>
            <w:tcW w:type="dxa" w:w="2131"/>
            <w:vAlign w:val="top"/>
          </w:tcPr>
          <w:p>
            <w:r>
              <w:rPr>
                <w:sz w:val="16"/>
              </w:rPr>
            </w:r>
            <w:r>
              <w:rPr>
                <w:b w:val="0"/>
                <w:sz w:val="16"/>
              </w:rPr>
              <w:t>List[bool]</w:t>
            </w:r>
          </w:p>
        </w:tc>
        <w:tc>
          <w:tcPr>
            <w:tcW w:type="dxa" w:w="2131"/>
            <w:vAlign w:val="top"/>
          </w:tcPr>
          <w:p>
            <w:r>
              <w:rPr>
                <w:sz w:val="16"/>
              </w:rPr>
            </w:r>
            <w:r>
              <w:rPr>
                <w:b w:val="0"/>
                <w:sz w:val="16"/>
              </w:rPr>
            </w:r>
          </w:p>
        </w:tc>
      </w:tr>
      <w:tr>
        <w:tc>
          <w:tcPr>
            <w:tcW w:type="dxa" w:w="2131"/>
            <w:vAlign w:val="top"/>
          </w:tcPr>
          <w:p>
            <w:r>
              <w:rPr>
                <w:sz w:val="16"/>
              </w:rPr>
            </w:r>
            <w:r>
              <w:rPr>
                <w:b w:val="0"/>
                <w:sz w:val="16"/>
              </w:rPr>
              <w:t>read_discrete_inputs</w:t>
            </w:r>
          </w:p>
        </w:tc>
        <w:tc>
          <w:tcPr>
            <w:tcW w:type="dxa" w:w="2131"/>
            <w:vAlign w:val="top"/>
          </w:tcPr>
          <w:p>
            <w:r>
              <w:rPr>
                <w:sz w:val="16"/>
              </w:rPr>
            </w:r>
            <w:r>
              <w:rPr>
                <w:b w:val="0"/>
                <w:sz w:val="16"/>
              </w:rPr>
              <w:t>202</w:t>
            </w:r>
          </w:p>
        </w:tc>
        <w:tc>
          <w:tcPr>
            <w:tcW w:type="dxa" w:w="2131"/>
            <w:vAlign w:val="top"/>
          </w:tcPr>
          <w:p>
            <w:r>
              <w:rPr>
                <w:sz w:val="16"/>
              </w:rPr>
            </w:r>
            <w:r>
              <w:rPr>
                <w:b w:val="0"/>
                <w:sz w:val="16"/>
              </w:rPr>
              <w:t>self, address, count</w:t>
            </w:r>
          </w:p>
        </w:tc>
        <w:tc>
          <w:tcPr>
            <w:tcW w:type="dxa" w:w="2131"/>
            <w:vAlign w:val="top"/>
          </w:tcPr>
          <w:p>
            <w:r>
              <w:rPr>
                <w:sz w:val="16"/>
              </w:rPr>
            </w:r>
            <w:r>
              <w:rPr>
                <w:b w:val="0"/>
                <w:sz w:val="16"/>
              </w:rPr>
              <w:t>List[bool]</w:t>
            </w:r>
          </w:p>
        </w:tc>
        <w:tc>
          <w:tcPr>
            <w:tcW w:type="dxa" w:w="2131"/>
            <w:vAlign w:val="top"/>
          </w:tcPr>
          <w:p>
            <w:r>
              <w:rPr>
                <w:sz w:val="16"/>
              </w:rPr>
            </w:r>
            <w:r>
              <w:rPr>
                <w:b w:val="0"/>
                <w:sz w:val="16"/>
              </w:rPr>
            </w:r>
          </w:p>
        </w:tc>
      </w:tr>
      <w:tr>
        <w:tc>
          <w:tcPr>
            <w:tcW w:type="dxa" w:w="2131"/>
            <w:vAlign w:val="top"/>
          </w:tcPr>
          <w:p>
            <w:r>
              <w:rPr>
                <w:sz w:val="16"/>
              </w:rPr>
            </w:r>
            <w:r>
              <w:rPr>
                <w:b w:val="0"/>
                <w:sz w:val="16"/>
              </w:rPr>
              <w:t>write_register</w:t>
            </w:r>
          </w:p>
        </w:tc>
        <w:tc>
          <w:tcPr>
            <w:tcW w:type="dxa" w:w="2131"/>
            <w:vAlign w:val="top"/>
          </w:tcPr>
          <w:p>
            <w:r>
              <w:rPr>
                <w:sz w:val="16"/>
              </w:rPr>
            </w:r>
            <w:r>
              <w:rPr>
                <w:b w:val="0"/>
                <w:sz w:val="16"/>
              </w:rPr>
              <w:t>210</w:t>
            </w:r>
          </w:p>
        </w:tc>
        <w:tc>
          <w:tcPr>
            <w:tcW w:type="dxa" w:w="2131"/>
            <w:vAlign w:val="top"/>
          </w:tcPr>
          <w:p>
            <w:r>
              <w:rPr>
                <w:sz w:val="16"/>
              </w:rPr>
            </w:r>
            <w:r>
              <w:rPr>
                <w:b w:val="0"/>
                <w:sz w:val="16"/>
              </w:rPr>
              <w:t>self, address, value</w:t>
            </w:r>
          </w:p>
        </w:tc>
        <w:tc>
          <w:tcPr>
            <w:tcW w:type="dxa" w:w="2131"/>
            <w:vAlign w:val="top"/>
          </w:tcPr>
          <w:p>
            <w:r>
              <w:rPr>
                <w:sz w:val="16"/>
              </w:rPr>
            </w:r>
            <w:r>
              <w:rPr>
                <w:b w:val="0"/>
                <w:sz w:val="16"/>
              </w:rPr>
            </w:r>
          </w:p>
        </w:tc>
        <w:tc>
          <w:tcPr>
            <w:tcW w:type="dxa" w:w="2131"/>
            <w:vAlign w:val="top"/>
          </w:tcPr>
          <w:p>
            <w:r>
              <w:rPr>
                <w:sz w:val="16"/>
              </w:rPr>
            </w:r>
            <w:r>
              <w:rPr>
                <w:b w:val="0"/>
                <w:sz w:val="16"/>
              </w:rPr>
              <w:t>Write one holding register.</w:t>
              <w:br/>
              <w:t>Handles signed 16-bit values by converting them to unsigned Modbus register format.</w:t>
            </w:r>
          </w:p>
        </w:tc>
      </w:tr>
      <w:tr>
        <w:tc>
          <w:tcPr>
            <w:tcW w:type="dxa" w:w="2131"/>
            <w:vAlign w:val="top"/>
          </w:tcPr>
          <w:p>
            <w:r>
              <w:rPr>
                <w:sz w:val="16"/>
              </w:rPr>
            </w:r>
            <w:r>
              <w:rPr>
                <w:b w:val="0"/>
                <w:sz w:val="16"/>
              </w:rPr>
              <w:t>write_registers</w:t>
            </w:r>
          </w:p>
        </w:tc>
        <w:tc>
          <w:tcPr>
            <w:tcW w:type="dxa" w:w="2131"/>
            <w:vAlign w:val="top"/>
          </w:tcPr>
          <w:p>
            <w:r>
              <w:rPr>
                <w:sz w:val="16"/>
              </w:rPr>
            </w:r>
            <w:r>
              <w:rPr>
                <w:b w:val="0"/>
                <w:sz w:val="16"/>
              </w:rPr>
              <w:t>223</w:t>
            </w:r>
          </w:p>
        </w:tc>
        <w:tc>
          <w:tcPr>
            <w:tcW w:type="dxa" w:w="2131"/>
            <w:vAlign w:val="top"/>
          </w:tcPr>
          <w:p>
            <w:r>
              <w:rPr>
                <w:sz w:val="16"/>
              </w:rPr>
            </w:r>
            <w:r>
              <w:rPr>
                <w:b w:val="0"/>
                <w:sz w:val="16"/>
              </w:rPr>
              <w:t>self, address, values</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write_coil</w:t>
            </w:r>
          </w:p>
        </w:tc>
        <w:tc>
          <w:tcPr>
            <w:tcW w:type="dxa" w:w="2131"/>
            <w:vAlign w:val="top"/>
          </w:tcPr>
          <w:p>
            <w:r>
              <w:rPr>
                <w:sz w:val="16"/>
              </w:rPr>
            </w:r>
            <w:r>
              <w:rPr>
                <w:b w:val="0"/>
                <w:sz w:val="16"/>
              </w:rPr>
              <w:t>232</w:t>
            </w:r>
          </w:p>
        </w:tc>
        <w:tc>
          <w:tcPr>
            <w:tcW w:type="dxa" w:w="2131"/>
            <w:vAlign w:val="top"/>
          </w:tcPr>
          <w:p>
            <w:r>
              <w:rPr>
                <w:sz w:val="16"/>
              </w:rPr>
            </w:r>
            <w:r>
              <w:rPr>
                <w:b w:val="0"/>
                <w:sz w:val="16"/>
              </w:rPr>
              <w:t>self, address, value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to_s16</w:t>
            </w:r>
          </w:p>
        </w:tc>
        <w:tc>
          <w:tcPr>
            <w:tcW w:type="dxa" w:w="2131"/>
            <w:vAlign w:val="top"/>
          </w:tcPr>
          <w:p>
            <w:r>
              <w:rPr>
                <w:sz w:val="16"/>
              </w:rPr>
            </w:r>
            <w:r>
              <w:rPr>
                <w:b w:val="0"/>
                <w:sz w:val="16"/>
              </w:rPr>
              <w:t>240</w:t>
            </w:r>
          </w:p>
        </w:tc>
        <w:tc>
          <w:tcPr>
            <w:tcW w:type="dxa" w:w="2131"/>
            <w:vAlign w:val="top"/>
          </w:tcPr>
          <w:p>
            <w:r>
              <w:rPr>
                <w:sz w:val="16"/>
              </w:rPr>
            </w:r>
            <w:r>
              <w:rPr>
                <w:b w:val="0"/>
                <w:sz w:val="16"/>
              </w:rPr>
              <w:t>value</w:t>
            </w:r>
          </w:p>
        </w:tc>
        <w:tc>
          <w:tcPr>
            <w:tcW w:type="dxa" w:w="2131"/>
            <w:vAlign w:val="top"/>
          </w:tcPr>
          <w:p>
            <w:r>
              <w:rPr>
                <w:sz w:val="16"/>
              </w:rPr>
            </w:r>
            <w:r>
              <w:rPr>
                <w:b w:val="0"/>
                <w:sz w:val="16"/>
              </w:rPr>
              <w:t>int</w:t>
            </w:r>
          </w:p>
        </w:tc>
        <w:tc>
          <w:tcPr>
            <w:tcW w:type="dxa" w:w="2131"/>
            <w:vAlign w:val="top"/>
          </w:tcPr>
          <w:p>
            <w:r>
              <w:rPr>
                <w:sz w:val="16"/>
              </w:rPr>
            </w:r>
            <w:r>
              <w:rPr>
                <w:b w:val="0"/>
                <w:sz w:val="16"/>
              </w:rPr>
              <w:t>Convert unsigned 16-bit Modbus register value to signed int16.</w:t>
            </w:r>
          </w:p>
        </w:tc>
      </w:tr>
      <w:tr>
        <w:tc>
          <w:tcPr>
            <w:tcW w:type="dxa" w:w="2131"/>
            <w:vAlign w:val="top"/>
          </w:tcPr>
          <w:p>
            <w:r>
              <w:rPr>
                <w:sz w:val="16"/>
              </w:rPr>
            </w:r>
            <w:r>
              <w:rPr>
                <w:b w:val="0"/>
                <w:sz w:val="16"/>
              </w:rPr>
              <w:t>to_u16</w:t>
            </w:r>
          </w:p>
        </w:tc>
        <w:tc>
          <w:tcPr>
            <w:tcW w:type="dxa" w:w="2131"/>
            <w:vAlign w:val="top"/>
          </w:tcPr>
          <w:p>
            <w:r>
              <w:rPr>
                <w:sz w:val="16"/>
              </w:rPr>
            </w:r>
            <w:r>
              <w:rPr>
                <w:b w:val="0"/>
                <w:sz w:val="16"/>
              </w:rPr>
              <w:t>250</w:t>
            </w:r>
          </w:p>
        </w:tc>
        <w:tc>
          <w:tcPr>
            <w:tcW w:type="dxa" w:w="2131"/>
            <w:vAlign w:val="top"/>
          </w:tcPr>
          <w:p>
            <w:r>
              <w:rPr>
                <w:sz w:val="16"/>
              </w:rPr>
            </w:r>
            <w:r>
              <w:rPr>
                <w:b w:val="0"/>
                <w:sz w:val="16"/>
              </w:rPr>
              <w:t>value</w:t>
            </w:r>
          </w:p>
        </w:tc>
        <w:tc>
          <w:tcPr>
            <w:tcW w:type="dxa" w:w="2131"/>
            <w:vAlign w:val="top"/>
          </w:tcPr>
          <w:p>
            <w:r>
              <w:rPr>
                <w:sz w:val="16"/>
              </w:rPr>
            </w:r>
            <w:r>
              <w:rPr>
                <w:b w:val="0"/>
                <w:sz w:val="16"/>
              </w:rPr>
              <w:t>int</w:t>
            </w:r>
          </w:p>
        </w:tc>
        <w:tc>
          <w:tcPr>
            <w:tcW w:type="dxa" w:w="2131"/>
            <w:vAlign w:val="top"/>
          </w:tcPr>
          <w:p>
            <w:r>
              <w:rPr>
                <w:sz w:val="16"/>
              </w:rPr>
            </w:r>
            <w:r>
              <w:rPr>
                <w:b w:val="0"/>
                <w:sz w:val="16"/>
              </w:rPr>
              <w:t>Convert signed Python int to unsigned 16-bit Modbus register value.</w:t>
            </w:r>
          </w:p>
        </w:tc>
      </w:tr>
      <w:tr>
        <w:tc>
          <w:tcPr>
            <w:tcW w:type="dxa" w:w="2131"/>
            <w:vAlign w:val="top"/>
          </w:tcPr>
          <w:p>
            <w:r>
              <w:rPr>
                <w:sz w:val="16"/>
              </w:rPr>
            </w:r>
            <w:r>
              <w:rPr>
                <w:b w:val="0"/>
                <w:sz w:val="16"/>
              </w:rPr>
              <w:t>scale</w:t>
            </w:r>
          </w:p>
        </w:tc>
        <w:tc>
          <w:tcPr>
            <w:tcW w:type="dxa" w:w="2131"/>
            <w:vAlign w:val="top"/>
          </w:tcPr>
          <w:p>
            <w:r>
              <w:rPr>
                <w:sz w:val="16"/>
              </w:rPr>
            </w:r>
            <w:r>
              <w:rPr>
                <w:b w:val="0"/>
                <w:sz w:val="16"/>
              </w:rPr>
              <w:t>257</w:t>
            </w:r>
          </w:p>
        </w:tc>
        <w:tc>
          <w:tcPr>
            <w:tcW w:type="dxa" w:w="2131"/>
            <w:vAlign w:val="top"/>
          </w:tcPr>
          <w:p>
            <w:r>
              <w:rPr>
                <w:sz w:val="16"/>
              </w:rPr>
            </w:r>
            <w:r>
              <w:rPr>
                <w:b w:val="0"/>
                <w:sz w:val="16"/>
              </w:rPr>
              <w:t>value, factor, signed</w:t>
            </w:r>
          </w:p>
        </w:tc>
        <w:tc>
          <w:tcPr>
            <w:tcW w:type="dxa" w:w="2131"/>
            <w:vAlign w:val="top"/>
          </w:tcPr>
          <w:p>
            <w:r>
              <w:rPr>
                <w:sz w:val="16"/>
              </w:rPr>
            </w:r>
            <w:r>
              <w:rPr>
                <w:b w:val="0"/>
                <w:sz w:val="16"/>
              </w:rPr>
              <w:t>float</w:t>
            </w:r>
          </w:p>
        </w:tc>
        <w:tc>
          <w:tcPr>
            <w:tcW w:type="dxa" w:w="2131"/>
            <w:vAlign w:val="top"/>
          </w:tcPr>
          <w:p>
            <w:r>
              <w:rPr>
                <w:sz w:val="16"/>
              </w:rPr>
            </w:r>
            <w:r>
              <w:rPr>
                <w:b w:val="0"/>
                <w:sz w:val="16"/>
              </w:rPr>
            </w:r>
          </w:p>
        </w:tc>
      </w:tr>
    </w:tbl>
    <w:p>
      <w:pPr>
        <w:pStyle w:val="Heading2"/>
      </w:pPr>
      <w:r>
        <w:t>drivers/pcs_profiles/inpower_125kw_profile.py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raw_to_s16</w:t>
            </w:r>
          </w:p>
        </w:tc>
        <w:tc>
          <w:tcPr>
            <w:tcW w:type="dxa" w:w="2131"/>
            <w:vAlign w:val="top"/>
          </w:tcPr>
          <w:p>
            <w:r>
              <w:rPr>
                <w:sz w:val="16"/>
              </w:rPr>
            </w:r>
            <w:r>
              <w:rPr>
                <w:b w:val="0"/>
                <w:sz w:val="16"/>
              </w:rPr>
              <w:t>161</w:t>
            </w:r>
          </w:p>
        </w:tc>
        <w:tc>
          <w:tcPr>
            <w:tcW w:type="dxa" w:w="2131"/>
            <w:vAlign w:val="top"/>
          </w:tcPr>
          <w:p>
            <w:r>
              <w:rPr>
                <w:sz w:val="16"/>
              </w:rPr>
            </w:r>
            <w:r>
              <w:rPr>
                <w:b w:val="0"/>
                <w:sz w:val="16"/>
              </w:rPr>
              <w:t>raw</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raw_to_u16</w:t>
            </w:r>
          </w:p>
        </w:tc>
        <w:tc>
          <w:tcPr>
            <w:tcW w:type="dxa" w:w="2131"/>
            <w:vAlign w:val="top"/>
          </w:tcPr>
          <w:p>
            <w:r>
              <w:rPr>
                <w:sz w:val="16"/>
              </w:rPr>
            </w:r>
            <w:r>
              <w:rPr>
                <w:b w:val="0"/>
                <w:sz w:val="16"/>
              </w:rPr>
              <w:t>165</w:t>
            </w:r>
          </w:p>
        </w:tc>
        <w:tc>
          <w:tcPr>
            <w:tcW w:type="dxa" w:w="2131"/>
            <w:vAlign w:val="top"/>
          </w:tcPr>
          <w:p>
            <w:r>
              <w:rPr>
                <w:sz w:val="16"/>
              </w:rPr>
            </w:r>
            <w:r>
              <w:rPr>
                <w:b w:val="0"/>
                <w:sz w:val="16"/>
              </w:rPr>
              <w:t>raw</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ems_kw_to_inpower_raw</w:t>
            </w:r>
          </w:p>
        </w:tc>
        <w:tc>
          <w:tcPr>
            <w:tcW w:type="dxa" w:w="2131"/>
            <w:vAlign w:val="top"/>
          </w:tcPr>
          <w:p>
            <w:r>
              <w:rPr>
                <w:sz w:val="16"/>
              </w:rPr>
            </w:r>
            <w:r>
              <w:rPr>
                <w:b w:val="0"/>
                <w:sz w:val="16"/>
              </w:rPr>
              <w:t>169</w:t>
            </w:r>
          </w:p>
        </w:tc>
        <w:tc>
          <w:tcPr>
            <w:tcW w:type="dxa" w:w="2131"/>
            <w:vAlign w:val="top"/>
          </w:tcPr>
          <w:p>
            <w:r>
              <w:rPr>
                <w:sz w:val="16"/>
              </w:rPr>
            </w:r>
            <w:r>
              <w:rPr>
                <w:b w:val="0"/>
                <w:sz w:val="16"/>
              </w:rPr>
              <w:t>power_kw</w:t>
            </w:r>
          </w:p>
        </w:tc>
        <w:tc>
          <w:tcPr>
            <w:tcW w:type="dxa" w:w="2131"/>
            <w:vAlign w:val="top"/>
          </w:tcPr>
          <w:p>
            <w:r>
              <w:rPr>
                <w:sz w:val="16"/>
              </w:rPr>
            </w:r>
            <w:r>
              <w:rPr>
                <w:b w:val="0"/>
                <w:sz w:val="16"/>
              </w:rPr>
              <w:t>int</w:t>
            </w:r>
          </w:p>
        </w:tc>
        <w:tc>
          <w:tcPr>
            <w:tcW w:type="dxa" w:w="2131"/>
            <w:vAlign w:val="top"/>
          </w:tcPr>
          <w:p>
            <w:r>
              <w:rPr>
                <w:sz w:val="16"/>
              </w:rPr>
            </w:r>
            <w:r>
              <w:rPr>
                <w:b w:val="0"/>
                <w:sz w:val="16"/>
              </w:rPr>
              <w:t>EMS convention:</w:t>
              <w:br/>
              <w:t>+ve kW = discharge/export</w:t>
              <w:br/>
              <w:t>-ve kW = charge/import</w:t>
              <w:br/>
              <w:br/>
              <w:t>Inpower command convention:</w:t>
              <w:br/>
              <w:t>-ve raw = discharging to grid</w:t>
              <w:br/>
              <w:t>+ve raw = charging from grid</w:t>
              <w:br/>
              <w:br/>
              <w:t>Scaling:</w:t>
              <w:br/>
              <w:t>kW x 10</w:t>
            </w:r>
          </w:p>
        </w:tc>
      </w:tr>
      <w:tr>
        <w:tc>
          <w:tcPr>
            <w:tcW w:type="dxa" w:w="2131"/>
            <w:vAlign w:val="top"/>
          </w:tcPr>
          <w:p>
            <w:r>
              <w:rPr>
                <w:sz w:val="16"/>
              </w:rPr>
            </w:r>
            <w:r>
              <w:rPr>
                <w:b w:val="0"/>
                <w:sz w:val="16"/>
              </w:rPr>
              <w:t>inpower_raw_to_ems_kw</w:t>
            </w:r>
          </w:p>
        </w:tc>
        <w:tc>
          <w:tcPr>
            <w:tcW w:type="dxa" w:w="2131"/>
            <w:vAlign w:val="top"/>
          </w:tcPr>
          <w:p>
            <w:r>
              <w:rPr>
                <w:sz w:val="16"/>
              </w:rPr>
            </w:r>
            <w:r>
              <w:rPr>
                <w:b w:val="0"/>
                <w:sz w:val="16"/>
              </w:rPr>
              <w:t>185</w:t>
            </w:r>
          </w:p>
        </w:tc>
        <w:tc>
          <w:tcPr>
            <w:tcW w:type="dxa" w:w="2131"/>
            <w:vAlign w:val="top"/>
          </w:tcPr>
          <w:p>
            <w:r>
              <w:rPr>
                <w:sz w:val="16"/>
              </w:rPr>
            </w:r>
            <w:r>
              <w:rPr>
                <w:b w:val="0"/>
                <w:sz w:val="16"/>
              </w:rPr>
              <w:t>raw</w:t>
            </w:r>
          </w:p>
        </w:tc>
        <w:tc>
          <w:tcPr>
            <w:tcW w:type="dxa" w:w="2131"/>
            <w:vAlign w:val="top"/>
          </w:tcPr>
          <w:p>
            <w:r>
              <w:rPr>
                <w:sz w:val="16"/>
              </w:rPr>
            </w:r>
            <w:r>
              <w:rPr>
                <w:b w:val="0"/>
                <w:sz w:val="16"/>
              </w:rPr>
              <w:t>float</w:t>
            </w:r>
          </w:p>
        </w:tc>
        <w:tc>
          <w:tcPr>
            <w:tcW w:type="dxa" w:w="2131"/>
            <w:vAlign w:val="top"/>
          </w:tcPr>
          <w:p>
            <w:r>
              <w:rPr>
                <w:sz w:val="16"/>
              </w:rPr>
            </w:r>
            <w:r>
              <w:rPr>
                <w:b w:val="0"/>
                <w:sz w:val="16"/>
              </w:rPr>
              <w:t>Convert Inpower active power setpoint raw value to EMS convention.</w:t>
            </w:r>
          </w:p>
        </w:tc>
      </w:tr>
      <w:tr>
        <w:tc>
          <w:tcPr>
            <w:tcW w:type="dxa" w:w="2131"/>
            <w:vAlign w:val="top"/>
          </w:tcPr>
          <w:p>
            <w:r>
              <w:rPr>
                <w:sz w:val="16"/>
              </w:rPr>
            </w:r>
            <w:r>
              <w:rPr>
                <w:b w:val="0"/>
                <w:sz w:val="16"/>
              </w:rPr>
              <w:t>kw_to_raw</w:t>
            </w:r>
          </w:p>
        </w:tc>
        <w:tc>
          <w:tcPr>
            <w:tcW w:type="dxa" w:w="2131"/>
            <w:vAlign w:val="top"/>
          </w:tcPr>
          <w:p>
            <w:r>
              <w:rPr>
                <w:sz w:val="16"/>
              </w:rPr>
            </w:r>
            <w:r>
              <w:rPr>
                <w:b w:val="0"/>
                <w:sz w:val="16"/>
              </w:rPr>
              <w:t>192</w:t>
            </w:r>
          </w:p>
        </w:tc>
        <w:tc>
          <w:tcPr>
            <w:tcW w:type="dxa" w:w="2131"/>
            <w:vAlign w:val="top"/>
          </w:tcPr>
          <w:p>
            <w:r>
              <w:rPr>
                <w:sz w:val="16"/>
              </w:rPr>
            </w:r>
            <w:r>
              <w:rPr>
                <w:b w:val="0"/>
                <w:sz w:val="16"/>
              </w:rPr>
              <w:t>power_kw</w:t>
            </w:r>
          </w:p>
        </w:tc>
        <w:tc>
          <w:tcPr>
            <w:tcW w:type="dxa" w:w="2131"/>
            <w:vAlign w:val="top"/>
          </w:tcPr>
          <w:p>
            <w:r>
              <w:rPr>
                <w:sz w:val="16"/>
              </w:rPr>
            </w:r>
            <w:r>
              <w:rPr>
                <w:b w:val="0"/>
                <w:sz w:val="16"/>
              </w:rPr>
              <w:t>int</w:t>
            </w:r>
          </w:p>
        </w:tc>
        <w:tc>
          <w:tcPr>
            <w:tcW w:type="dxa" w:w="2131"/>
            <w:vAlign w:val="top"/>
          </w:tcPr>
          <w:p>
            <w:r>
              <w:rPr>
                <w:sz w:val="16"/>
              </w:rPr>
            </w:r>
            <w:r>
              <w:rPr>
                <w:b w:val="0"/>
                <w:sz w:val="16"/>
              </w:rPr>
              <w:t>Common function name expected by PCS gateway service.</w:t>
              <w:br/>
              <w:br/>
              <w:t>For Inpower, this intentionally inverts sign.</w:t>
            </w:r>
          </w:p>
        </w:tc>
      </w:tr>
      <w:tr>
        <w:tc>
          <w:tcPr>
            <w:tcW w:type="dxa" w:w="2131"/>
            <w:vAlign w:val="top"/>
          </w:tcPr>
          <w:p>
            <w:r>
              <w:rPr>
                <w:sz w:val="16"/>
              </w:rPr>
            </w:r>
            <w:r>
              <w:rPr>
                <w:b w:val="0"/>
                <w:sz w:val="16"/>
              </w:rPr>
              <w:t>kvar_to_raw</w:t>
            </w:r>
          </w:p>
        </w:tc>
        <w:tc>
          <w:tcPr>
            <w:tcW w:type="dxa" w:w="2131"/>
            <w:vAlign w:val="top"/>
          </w:tcPr>
          <w:p>
            <w:r>
              <w:rPr>
                <w:sz w:val="16"/>
              </w:rPr>
            </w:r>
            <w:r>
              <w:rPr>
                <w:b w:val="0"/>
                <w:sz w:val="16"/>
              </w:rPr>
              <w:t>201</w:t>
            </w:r>
          </w:p>
        </w:tc>
        <w:tc>
          <w:tcPr>
            <w:tcW w:type="dxa" w:w="2131"/>
            <w:vAlign w:val="top"/>
          </w:tcPr>
          <w:p>
            <w:r>
              <w:rPr>
                <w:sz w:val="16"/>
              </w:rPr>
            </w:r>
            <w:r>
              <w:rPr>
                <w:b w:val="0"/>
                <w:sz w:val="16"/>
              </w:rPr>
              <w:t>reactive_power_kvar</w:t>
            </w:r>
          </w:p>
        </w:tc>
        <w:tc>
          <w:tcPr>
            <w:tcW w:type="dxa" w:w="2131"/>
            <w:vAlign w:val="top"/>
          </w:tcPr>
          <w:p>
            <w:r>
              <w:rPr>
                <w:sz w:val="16"/>
              </w:rPr>
            </w:r>
            <w:r>
              <w:rPr>
                <w:b w:val="0"/>
                <w:sz w:val="16"/>
              </w:rPr>
              <w:t>int</w:t>
            </w:r>
          </w:p>
        </w:tc>
        <w:tc>
          <w:tcPr>
            <w:tcW w:type="dxa" w:w="2131"/>
            <w:vAlign w:val="top"/>
          </w:tcPr>
          <w:p>
            <w:r>
              <w:rPr>
                <w:sz w:val="16"/>
              </w:rPr>
            </w:r>
            <w:r>
              <w:rPr>
                <w:b w:val="0"/>
                <w:sz w:val="16"/>
              </w:rPr>
              <w:t>Reactive power setting scaling:</w:t>
              <w:br/>
              <w:t>kvar x 10</w:t>
              <w:br/>
              <w:br/>
              <w:t>Positive = inductive</w:t>
              <w:br/>
              <w:t>Negative = capacitive</w:t>
            </w:r>
          </w:p>
        </w:tc>
      </w:tr>
      <w:tr>
        <w:tc>
          <w:tcPr>
            <w:tcW w:type="dxa" w:w="2131"/>
            <w:vAlign w:val="top"/>
          </w:tcPr>
          <w:p>
            <w:r>
              <w:rPr>
                <w:sz w:val="16"/>
              </w:rPr>
            </w:r>
            <w:r>
              <w:rPr>
                <w:b w:val="0"/>
                <w:sz w:val="16"/>
              </w:rPr>
              <w:t>decode_pcs_current_status</w:t>
            </w:r>
          </w:p>
        </w:tc>
        <w:tc>
          <w:tcPr>
            <w:tcW w:type="dxa" w:w="2131"/>
            <w:vAlign w:val="top"/>
          </w:tcPr>
          <w:p>
            <w:r>
              <w:rPr>
                <w:sz w:val="16"/>
              </w:rPr>
            </w:r>
            <w:r>
              <w:rPr>
                <w:b w:val="0"/>
                <w:sz w:val="16"/>
              </w:rPr>
              <w:t>212</w:t>
            </w:r>
          </w:p>
        </w:tc>
        <w:tc>
          <w:tcPr>
            <w:tcW w:type="dxa" w:w="2131"/>
            <w:vAlign w:val="top"/>
          </w:tcPr>
          <w:p>
            <w:r>
              <w:rPr>
                <w:sz w:val="16"/>
              </w:rPr>
            </w:r>
            <w:r>
              <w:rPr>
                <w:b w:val="0"/>
                <w:sz w:val="16"/>
              </w:rPr>
              <w:t>raw</w:t>
            </w:r>
          </w:p>
        </w:tc>
        <w:tc>
          <w:tcPr>
            <w:tcW w:type="dxa" w:w="2131"/>
            <w:vAlign w:val="top"/>
          </w:tcPr>
          <w:p>
            <w:r>
              <w:rPr>
                <w:sz w:val="16"/>
              </w:rPr>
            </w:r>
            <w:r>
              <w:rPr>
                <w:b w:val="0"/>
                <w:sz w:val="16"/>
              </w:rPr>
              <w:t>str</w:t>
            </w:r>
          </w:p>
        </w:tc>
        <w:tc>
          <w:tcPr>
            <w:tcW w:type="dxa" w:w="2131"/>
            <w:vAlign w:val="top"/>
          </w:tcPr>
          <w:p>
            <w:r>
              <w:rPr>
                <w:sz w:val="16"/>
              </w:rPr>
            </w:r>
            <w:r>
              <w:rPr>
                <w:b w:val="0"/>
                <w:sz w:val="16"/>
              </w:rPr>
              <w:t>Decode Inpower PCS Current Status.</w:t>
              <w:br/>
              <w:br/>
              <w:t>Common values:</w:t>
              <w:br/>
              <w:t>0  - Shutdown</w:t>
              <w:br/>
              <w:t>1  - Self-check</w:t>
              <w:br/>
              <w:t>2  - Operation</w:t>
              <w:br/>
              <w:t>4  - Fault</w:t>
              <w:br/>
              <w:t>7  - Standby</w:t>
              <w:br/>
              <w:br/>
              <w:t>Newer revision also defines:</w:t>
              <w:br/>
              <w:t>10 - Charging</w:t>
              <w:br/>
              <w:t>11 - Discharging</w:t>
            </w:r>
          </w:p>
        </w:tc>
      </w:tr>
      <w:tr>
        <w:tc>
          <w:tcPr>
            <w:tcW w:type="dxa" w:w="2131"/>
            <w:vAlign w:val="top"/>
          </w:tcPr>
          <w:p>
            <w:r>
              <w:rPr>
                <w:sz w:val="16"/>
              </w:rPr>
            </w:r>
            <w:r>
              <w:rPr>
                <w:b w:val="0"/>
                <w:sz w:val="16"/>
              </w:rPr>
              <w:t>decode_grid_offgrid_status_from_discrete</w:t>
            </w:r>
          </w:p>
        </w:tc>
        <w:tc>
          <w:tcPr>
            <w:tcW w:type="dxa" w:w="2131"/>
            <w:vAlign w:val="top"/>
          </w:tcPr>
          <w:p>
            <w:r>
              <w:rPr>
                <w:sz w:val="16"/>
              </w:rPr>
            </w:r>
            <w:r>
              <w:rPr>
                <w:b w:val="0"/>
                <w:sz w:val="16"/>
              </w:rPr>
              <w:t>239</w:t>
            </w:r>
          </w:p>
        </w:tc>
        <w:tc>
          <w:tcPr>
            <w:tcW w:type="dxa" w:w="2131"/>
            <w:vAlign w:val="top"/>
          </w:tcPr>
          <w:p>
            <w:r>
              <w:rPr>
                <w:sz w:val="16"/>
              </w:rPr>
            </w:r>
            <w:r>
              <w:rPr>
                <w:b w:val="0"/>
                <w:sz w:val="16"/>
              </w:rPr>
              <w:t>discrete_status</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_bool_at</w:t>
            </w:r>
          </w:p>
        </w:tc>
        <w:tc>
          <w:tcPr>
            <w:tcW w:type="dxa" w:w="2131"/>
            <w:vAlign w:val="top"/>
          </w:tcPr>
          <w:p>
            <w:r>
              <w:rPr>
                <w:sz w:val="16"/>
              </w:rPr>
            </w:r>
            <w:r>
              <w:rPr>
                <w:b w:val="0"/>
                <w:sz w:val="16"/>
              </w:rPr>
              <w:t>258</w:t>
            </w:r>
          </w:p>
        </w:tc>
        <w:tc>
          <w:tcPr>
            <w:tcW w:type="dxa" w:w="2131"/>
            <w:vAlign w:val="top"/>
          </w:tcPr>
          <w:p>
            <w:r>
              <w:rPr>
                <w:sz w:val="16"/>
              </w:rPr>
            </w:r>
            <w:r>
              <w:rPr>
                <w:b w:val="0"/>
                <w:sz w:val="16"/>
              </w:rPr>
              <w:t>bits, address, start_address</w:t>
            </w:r>
          </w:p>
        </w:tc>
        <w:tc>
          <w:tcPr>
            <w:tcW w:type="dxa" w:w="2131"/>
            <w:vAlign w:val="top"/>
          </w:tcPr>
          <w:p>
            <w:r>
              <w:rPr>
                <w:sz w:val="16"/>
              </w:rPr>
            </w:r>
            <w:r>
              <w:rPr>
                <w:b w:val="0"/>
                <w:sz w:val="16"/>
              </w:rPr>
              <w:t>Optional[bool]</w:t>
            </w:r>
          </w:p>
        </w:tc>
        <w:tc>
          <w:tcPr>
            <w:tcW w:type="dxa" w:w="2131"/>
            <w:vAlign w:val="top"/>
          </w:tcPr>
          <w:p>
            <w:r>
              <w:rPr>
                <w:sz w:val="16"/>
              </w:rPr>
            </w:r>
            <w:r>
              <w:rPr>
                <w:b w:val="0"/>
                <w:sz w:val="16"/>
              </w:rPr>
            </w:r>
          </w:p>
        </w:tc>
      </w:tr>
      <w:tr>
        <w:tc>
          <w:tcPr>
            <w:tcW w:type="dxa" w:w="2131"/>
            <w:vAlign w:val="top"/>
          </w:tcPr>
          <w:p>
            <w:r>
              <w:rPr>
                <w:sz w:val="16"/>
              </w:rPr>
            </w:r>
            <w:r>
              <w:rPr>
                <w:b w:val="0"/>
                <w:sz w:val="16"/>
              </w:rPr>
              <w:t>read_discrete_status</w:t>
            </w:r>
          </w:p>
        </w:tc>
        <w:tc>
          <w:tcPr>
            <w:tcW w:type="dxa" w:w="2131"/>
            <w:vAlign w:val="top"/>
          </w:tcPr>
          <w:p>
            <w:r>
              <w:rPr>
                <w:sz w:val="16"/>
              </w:rPr>
            </w:r>
            <w:r>
              <w:rPr>
                <w:b w:val="0"/>
                <w:sz w:val="16"/>
              </w:rPr>
              <w:t>269</w:t>
            </w:r>
          </w:p>
        </w:tc>
        <w:tc>
          <w:tcPr>
            <w:tcW w:type="dxa" w:w="2131"/>
            <w:vAlign w:val="top"/>
          </w:tcPr>
          <w:p>
            <w:r>
              <w:rPr>
                <w:sz w:val="16"/>
              </w:rPr>
            </w:r>
            <w:r>
              <w:rPr>
                <w:b w:val="0"/>
                <w:sz w:val="16"/>
              </w:rPr>
              <w:t>driver</w:t>
            </w:r>
          </w:p>
        </w:tc>
        <w:tc>
          <w:tcPr>
            <w:tcW w:type="dxa" w:w="2131"/>
            <w:vAlign w:val="top"/>
          </w:tcPr>
          <w:p>
            <w:r>
              <w:rPr>
                <w:sz w:val="16"/>
              </w:rPr>
            </w:r>
            <w:r>
              <w:rPr>
                <w:b w:val="0"/>
                <w:sz w:val="16"/>
              </w:rPr>
              <w:t>Dict[str, Any]</w:t>
            </w:r>
          </w:p>
        </w:tc>
        <w:tc>
          <w:tcPr>
            <w:tcW w:type="dxa" w:w="2131"/>
            <w:vAlign w:val="top"/>
          </w:tcPr>
          <w:p>
            <w:r>
              <w:rPr>
                <w:sz w:val="16"/>
              </w:rPr>
            </w:r>
            <w:r>
              <w:rPr>
                <w:b w:val="0"/>
                <w:sz w:val="16"/>
              </w:rPr>
              <w:t>Read Inpower discrete input statuses from 81 to 97.</w:t>
              <w:br/>
              <w:br/>
              <w:t>If the simulator does not support discrete inputs, the caller can ignore failure.</w:t>
            </w:r>
          </w:p>
        </w:tc>
      </w:tr>
      <w:tr>
        <w:tc>
          <w:tcPr>
            <w:tcW w:type="dxa" w:w="2131"/>
            <w:vAlign w:val="top"/>
          </w:tcPr>
          <w:p>
            <w:r>
              <w:rPr>
                <w:sz w:val="16"/>
              </w:rPr>
            </w:r>
            <w:r>
              <w:rPr>
                <w:b w:val="0"/>
                <w:sz w:val="16"/>
              </w:rPr>
              <w:t>read_telemetry</w:t>
            </w:r>
          </w:p>
        </w:tc>
        <w:tc>
          <w:tcPr>
            <w:tcW w:type="dxa" w:w="2131"/>
            <w:vAlign w:val="top"/>
          </w:tcPr>
          <w:p>
            <w:r>
              <w:rPr>
                <w:sz w:val="16"/>
              </w:rPr>
            </w:r>
            <w:r>
              <w:rPr>
                <w:b w:val="0"/>
                <w:sz w:val="16"/>
              </w:rPr>
              <w:t>302</w:t>
            </w:r>
          </w:p>
        </w:tc>
        <w:tc>
          <w:tcPr>
            <w:tcW w:type="dxa" w:w="2131"/>
            <w:vAlign w:val="top"/>
          </w:tcPr>
          <w:p>
            <w:r>
              <w:rPr>
                <w:sz w:val="16"/>
              </w:rPr>
            </w:r>
            <w:r>
              <w:rPr>
                <w:b w:val="0"/>
                <w:sz w:val="16"/>
              </w:rPr>
              <w:t>driver</w:t>
            </w:r>
          </w:p>
        </w:tc>
        <w:tc>
          <w:tcPr>
            <w:tcW w:type="dxa" w:w="2131"/>
            <w:vAlign w:val="top"/>
          </w:tcPr>
          <w:p>
            <w:r>
              <w:rPr>
                <w:sz w:val="16"/>
              </w:rPr>
            </w:r>
            <w:r>
              <w:rPr>
                <w:b w:val="0"/>
                <w:sz w:val="16"/>
              </w:rPr>
              <w:t>Dict[str, Any]</w:t>
            </w:r>
          </w:p>
        </w:tc>
        <w:tc>
          <w:tcPr>
            <w:tcW w:type="dxa" w:w="2131"/>
            <w:vAlign w:val="top"/>
          </w:tcPr>
          <w:p>
            <w:r>
              <w:rPr>
                <w:sz w:val="16"/>
              </w:rPr>
            </w:r>
            <w:r>
              <w:rPr>
                <w:b w:val="0"/>
                <w:sz w:val="16"/>
              </w:rPr>
              <w:t>Read foundation-level Inpower PCS telemetry.</w:t>
              <w:br/>
              <w:br/>
              <w:t>We read input registers 201 to 229 using function code 0x04.</w:t>
              <w:br/>
              <w:t>This keeps the first integration simple and simulator-friendly.</w:t>
            </w:r>
          </w:p>
        </w:tc>
      </w:tr>
      <w:tr>
        <w:tc>
          <w:tcPr>
            <w:tcW w:type="dxa" w:w="2131"/>
            <w:vAlign w:val="top"/>
          </w:tcPr>
          <w:p>
            <w:r>
              <w:rPr>
                <w:sz w:val="16"/>
              </w:rPr>
            </w:r>
            <w:r>
              <w:rPr>
                <w:b w:val="0"/>
                <w:sz w:val="16"/>
              </w:rPr>
              <w:t>power_on</w:t>
            </w:r>
          </w:p>
        </w:tc>
        <w:tc>
          <w:tcPr>
            <w:tcW w:type="dxa" w:w="2131"/>
            <w:vAlign w:val="top"/>
          </w:tcPr>
          <w:p>
            <w:r>
              <w:rPr>
                <w:sz w:val="16"/>
              </w:rPr>
            </w:r>
            <w:r>
              <w:rPr>
                <w:b w:val="0"/>
                <w:sz w:val="16"/>
              </w:rPr>
              <w:t>405</w:t>
            </w:r>
          </w:p>
        </w:tc>
        <w:tc>
          <w:tcPr>
            <w:tcW w:type="dxa" w:w="2131"/>
            <w:vAlign w:val="top"/>
          </w:tcPr>
          <w:p>
            <w:r>
              <w:rPr>
                <w:sz w:val="16"/>
              </w:rPr>
            </w:r>
            <w:r>
              <w:rPr>
                <w:b w:val="0"/>
                <w:sz w:val="16"/>
              </w:rPr>
              <w:t>driver</w:t>
            </w:r>
          </w:p>
        </w:tc>
        <w:tc>
          <w:tcPr>
            <w:tcW w:type="dxa" w:w="2131"/>
            <w:vAlign w:val="top"/>
          </w:tcPr>
          <w:p>
            <w:r>
              <w:rPr>
                <w:sz w:val="16"/>
              </w:rPr>
            </w:r>
            <w:r>
              <w:rPr>
                <w:b w:val="0"/>
                <w:sz w:val="16"/>
              </w:rPr>
            </w:r>
          </w:p>
        </w:tc>
        <w:tc>
          <w:tcPr>
            <w:tcW w:type="dxa" w:w="2131"/>
            <w:vAlign w:val="top"/>
          </w:tcPr>
          <w:p>
            <w:r>
              <w:rPr>
                <w:sz w:val="16"/>
              </w:rPr>
            </w:r>
            <w:r>
              <w:rPr>
                <w:b w:val="0"/>
                <w:sz w:val="16"/>
              </w:rPr>
              <w:t>Start PCS.</w:t>
              <w:br/>
              <w:br/>
              <w:t>Inpower uses coil 00002 for device startup.</w:t>
            </w:r>
          </w:p>
        </w:tc>
      </w:tr>
      <w:tr>
        <w:tc>
          <w:tcPr>
            <w:tcW w:type="dxa" w:w="2131"/>
            <w:vAlign w:val="top"/>
          </w:tcPr>
          <w:p>
            <w:r>
              <w:rPr>
                <w:sz w:val="16"/>
              </w:rPr>
            </w:r>
            <w:r>
              <w:rPr>
                <w:b w:val="0"/>
                <w:sz w:val="16"/>
              </w:rPr>
              <w:t>power_off</w:t>
            </w:r>
          </w:p>
        </w:tc>
        <w:tc>
          <w:tcPr>
            <w:tcW w:type="dxa" w:w="2131"/>
            <w:vAlign w:val="top"/>
          </w:tcPr>
          <w:p>
            <w:r>
              <w:rPr>
                <w:sz w:val="16"/>
              </w:rPr>
            </w:r>
            <w:r>
              <w:rPr>
                <w:b w:val="0"/>
                <w:sz w:val="16"/>
              </w:rPr>
              <w:t>414</w:t>
            </w:r>
          </w:p>
        </w:tc>
        <w:tc>
          <w:tcPr>
            <w:tcW w:type="dxa" w:w="2131"/>
            <w:vAlign w:val="top"/>
          </w:tcPr>
          <w:p>
            <w:r>
              <w:rPr>
                <w:sz w:val="16"/>
              </w:rPr>
            </w:r>
            <w:r>
              <w:rPr>
                <w:b w:val="0"/>
                <w:sz w:val="16"/>
              </w:rPr>
              <w:t>driver</w:t>
            </w:r>
          </w:p>
        </w:tc>
        <w:tc>
          <w:tcPr>
            <w:tcW w:type="dxa" w:w="2131"/>
            <w:vAlign w:val="top"/>
          </w:tcPr>
          <w:p>
            <w:r>
              <w:rPr>
                <w:sz w:val="16"/>
              </w:rPr>
            </w:r>
            <w:r>
              <w:rPr>
                <w:b w:val="0"/>
                <w:sz w:val="16"/>
              </w:rPr>
            </w:r>
          </w:p>
        </w:tc>
        <w:tc>
          <w:tcPr>
            <w:tcW w:type="dxa" w:w="2131"/>
            <w:vAlign w:val="top"/>
          </w:tcPr>
          <w:p>
            <w:r>
              <w:rPr>
                <w:sz w:val="16"/>
              </w:rPr>
            </w:r>
            <w:r>
              <w:rPr>
                <w:b w:val="0"/>
                <w:sz w:val="16"/>
              </w:rPr>
              <w:t>Shutdown PCS.</w:t>
              <w:br/>
              <w:br/>
              <w:t>Inpower uses coil 00003 for device shutdown.</w:t>
            </w:r>
          </w:p>
        </w:tc>
      </w:tr>
      <w:tr>
        <w:tc>
          <w:tcPr>
            <w:tcW w:type="dxa" w:w="2131"/>
            <w:vAlign w:val="top"/>
          </w:tcPr>
          <w:p>
            <w:r>
              <w:rPr>
                <w:sz w:val="16"/>
              </w:rPr>
            </w:r>
            <w:r>
              <w:rPr>
                <w:b w:val="0"/>
                <w:sz w:val="16"/>
              </w:rPr>
              <w:t>standby</w:t>
            </w:r>
          </w:p>
        </w:tc>
        <w:tc>
          <w:tcPr>
            <w:tcW w:type="dxa" w:w="2131"/>
            <w:vAlign w:val="top"/>
          </w:tcPr>
          <w:p>
            <w:r>
              <w:rPr>
                <w:sz w:val="16"/>
              </w:rPr>
            </w:r>
            <w:r>
              <w:rPr>
                <w:b w:val="0"/>
                <w:sz w:val="16"/>
              </w:rPr>
              <w:t>423</w:t>
            </w:r>
          </w:p>
        </w:tc>
        <w:tc>
          <w:tcPr>
            <w:tcW w:type="dxa" w:w="2131"/>
            <w:vAlign w:val="top"/>
          </w:tcPr>
          <w:p>
            <w:r>
              <w:rPr>
                <w:sz w:val="16"/>
              </w:rPr>
            </w:r>
            <w:r>
              <w:rPr>
                <w:b w:val="0"/>
                <w:sz w:val="16"/>
              </w:rPr>
              <w:t>driver</w:t>
            </w:r>
          </w:p>
        </w:tc>
        <w:tc>
          <w:tcPr>
            <w:tcW w:type="dxa" w:w="2131"/>
            <w:vAlign w:val="top"/>
          </w:tcPr>
          <w:p>
            <w:r>
              <w:rPr>
                <w:sz w:val="16"/>
              </w:rPr>
            </w:r>
            <w:r>
              <w:rPr>
                <w:b w:val="0"/>
                <w:sz w:val="16"/>
              </w:rPr>
            </w:r>
          </w:p>
        </w:tc>
        <w:tc>
          <w:tcPr>
            <w:tcW w:type="dxa" w:w="2131"/>
            <w:vAlign w:val="top"/>
          </w:tcPr>
          <w:p>
            <w:r>
              <w:rPr>
                <w:sz w:val="16"/>
              </w:rPr>
            </w:r>
            <w:r>
              <w:rPr>
                <w:b w:val="0"/>
                <w:sz w:val="16"/>
              </w:rPr>
              <w:t>Put PCS in standby.</w:t>
              <w:br/>
              <w:br/>
              <w:t>Inpower uses coil 00008 for standby.</w:t>
            </w:r>
          </w:p>
        </w:tc>
      </w:tr>
      <w:tr>
        <w:tc>
          <w:tcPr>
            <w:tcW w:type="dxa" w:w="2131"/>
            <w:vAlign w:val="top"/>
          </w:tcPr>
          <w:p>
            <w:r>
              <w:rPr>
                <w:sz w:val="16"/>
              </w:rPr>
            </w:r>
            <w:r>
              <w:rPr>
                <w:b w:val="0"/>
                <w:sz w:val="16"/>
              </w:rPr>
              <w:t>set_remote_mode</w:t>
            </w:r>
          </w:p>
        </w:tc>
        <w:tc>
          <w:tcPr>
            <w:tcW w:type="dxa" w:w="2131"/>
            <w:vAlign w:val="top"/>
          </w:tcPr>
          <w:p>
            <w:r>
              <w:rPr>
                <w:sz w:val="16"/>
              </w:rPr>
            </w:r>
            <w:r>
              <w:rPr>
                <w:b w:val="0"/>
                <w:sz w:val="16"/>
              </w:rPr>
              <w:t>432</w:t>
            </w:r>
          </w:p>
        </w:tc>
        <w:tc>
          <w:tcPr>
            <w:tcW w:type="dxa" w:w="2131"/>
            <w:vAlign w:val="top"/>
          </w:tcPr>
          <w:p>
            <w:r>
              <w:rPr>
                <w:sz w:val="16"/>
              </w:rPr>
            </w:r>
            <w:r>
              <w:rPr>
                <w:b w:val="0"/>
                <w:sz w:val="16"/>
              </w:rPr>
              <w:t>driver, enabled</w:t>
            </w:r>
          </w:p>
        </w:tc>
        <w:tc>
          <w:tcPr>
            <w:tcW w:type="dxa" w:w="2131"/>
            <w:vAlign w:val="top"/>
          </w:tcPr>
          <w:p>
            <w:r>
              <w:rPr>
                <w:sz w:val="16"/>
              </w:rPr>
            </w:r>
            <w:r>
              <w:rPr>
                <w:b w:val="0"/>
                <w:sz w:val="16"/>
              </w:rPr>
            </w:r>
          </w:p>
        </w:tc>
        <w:tc>
          <w:tcPr>
            <w:tcW w:type="dxa" w:w="2131"/>
            <w:vAlign w:val="top"/>
          </w:tcPr>
          <w:p>
            <w:r>
              <w:rPr>
                <w:sz w:val="16"/>
              </w:rPr>
            </w:r>
            <w:r>
              <w:rPr>
                <w:b w:val="0"/>
                <w:sz w:val="16"/>
              </w:rPr>
              <w:t>Set remote/local mode.</w:t>
              <w:br/>
              <w:br/>
              <w:t>Coil 00007:</w:t>
              <w:br/>
              <w:t>1 = Remote</w:t>
              <w:br/>
              <w:t>0 = Local</w:t>
            </w:r>
          </w:p>
        </w:tc>
      </w:tr>
      <w:tr>
        <w:tc>
          <w:tcPr>
            <w:tcW w:type="dxa" w:w="2131"/>
            <w:vAlign w:val="top"/>
          </w:tcPr>
          <w:p>
            <w:r>
              <w:rPr>
                <w:sz w:val="16"/>
              </w:rPr>
            </w:r>
            <w:r>
              <w:rPr>
                <w:b w:val="0"/>
                <w:sz w:val="16"/>
              </w:rPr>
              <w:t>reset_fault</w:t>
            </w:r>
          </w:p>
        </w:tc>
        <w:tc>
          <w:tcPr>
            <w:tcW w:type="dxa" w:w="2131"/>
            <w:vAlign w:val="top"/>
          </w:tcPr>
          <w:p>
            <w:r>
              <w:rPr>
                <w:sz w:val="16"/>
              </w:rPr>
            </w:r>
            <w:r>
              <w:rPr>
                <w:b w:val="0"/>
                <w:sz w:val="16"/>
              </w:rPr>
              <w:t>443</w:t>
            </w:r>
          </w:p>
        </w:tc>
        <w:tc>
          <w:tcPr>
            <w:tcW w:type="dxa" w:w="2131"/>
            <w:vAlign w:val="top"/>
          </w:tcPr>
          <w:p>
            <w:r>
              <w:rPr>
                <w:sz w:val="16"/>
              </w:rPr>
            </w:r>
            <w:r>
              <w:rPr>
                <w:b w:val="0"/>
                <w:sz w:val="16"/>
              </w:rPr>
              <w:t>driver</w:t>
            </w:r>
          </w:p>
        </w:tc>
        <w:tc>
          <w:tcPr>
            <w:tcW w:type="dxa" w:w="2131"/>
            <w:vAlign w:val="top"/>
          </w:tcPr>
          <w:p>
            <w:r>
              <w:rPr>
                <w:sz w:val="16"/>
              </w:rPr>
            </w:r>
            <w:r>
              <w:rPr>
                <w:b w:val="0"/>
                <w:sz w:val="16"/>
              </w:rPr>
            </w:r>
          </w:p>
        </w:tc>
        <w:tc>
          <w:tcPr>
            <w:tcW w:type="dxa" w:w="2131"/>
            <w:vAlign w:val="top"/>
          </w:tcPr>
          <w:p>
            <w:r>
              <w:rPr>
                <w:sz w:val="16"/>
              </w:rPr>
            </w:r>
            <w:r>
              <w:rPr>
                <w:b w:val="0"/>
                <w:sz w:val="16"/>
              </w:rPr>
              <w:t>Fault reset.</w:t>
              <w:br/>
              <w:br/>
              <w:t>Inpower uses coil 00001 for fault reset.</w:t>
            </w:r>
          </w:p>
        </w:tc>
      </w:tr>
      <w:tr>
        <w:tc>
          <w:tcPr>
            <w:tcW w:type="dxa" w:w="2131"/>
            <w:vAlign w:val="top"/>
          </w:tcPr>
          <w:p>
            <w:r>
              <w:rPr>
                <w:sz w:val="16"/>
              </w:rPr>
            </w:r>
            <w:r>
              <w:rPr>
                <w:b w:val="0"/>
                <w:sz w:val="16"/>
              </w:rPr>
              <w:t>set_active_power_kw</w:t>
            </w:r>
          </w:p>
        </w:tc>
        <w:tc>
          <w:tcPr>
            <w:tcW w:type="dxa" w:w="2131"/>
            <w:vAlign w:val="top"/>
          </w:tcPr>
          <w:p>
            <w:r>
              <w:rPr>
                <w:sz w:val="16"/>
              </w:rPr>
            </w:r>
            <w:r>
              <w:rPr>
                <w:b w:val="0"/>
                <w:sz w:val="16"/>
              </w:rPr>
              <w:t>452</w:t>
            </w:r>
          </w:p>
        </w:tc>
        <w:tc>
          <w:tcPr>
            <w:tcW w:type="dxa" w:w="2131"/>
            <w:vAlign w:val="top"/>
          </w:tcPr>
          <w:p>
            <w:r>
              <w:rPr>
                <w:sz w:val="16"/>
              </w:rPr>
            </w:r>
            <w:r>
              <w:rPr>
                <w:b w:val="0"/>
                <w:sz w:val="16"/>
              </w:rPr>
              <w:t>driver, power_kw</w:t>
            </w:r>
          </w:p>
        </w:tc>
        <w:tc>
          <w:tcPr>
            <w:tcW w:type="dxa" w:w="2131"/>
            <w:vAlign w:val="top"/>
          </w:tcPr>
          <w:p>
            <w:r>
              <w:rPr>
                <w:sz w:val="16"/>
              </w:rPr>
            </w:r>
            <w:r>
              <w:rPr>
                <w:b w:val="0"/>
                <w:sz w:val="16"/>
              </w:rPr>
            </w:r>
          </w:p>
        </w:tc>
        <w:tc>
          <w:tcPr>
            <w:tcW w:type="dxa" w:w="2131"/>
            <w:vAlign w:val="top"/>
          </w:tcPr>
          <w:p>
            <w:r>
              <w:rPr>
                <w:sz w:val="16"/>
              </w:rPr>
            </w:r>
            <w:r>
              <w:rPr>
                <w:b w:val="0"/>
                <w:sz w:val="16"/>
              </w:rPr>
              <w:t>Set active power.</w:t>
              <w:br/>
              <w:br/>
              <w:t>EMS convention:</w:t>
              <w:br/>
              <w:t>+ve = discharge/export</w:t>
              <w:br/>
              <w:t>-ve = charge/import</w:t>
              <w:br/>
              <w:br/>
              <w:t>Inpower convention:</w:t>
              <w:br/>
              <w:t>-ve raw = discharge to grid</w:t>
              <w:br/>
              <w:t>+ve raw = charge from grid</w:t>
            </w:r>
          </w:p>
        </w:tc>
      </w:tr>
      <w:tr>
        <w:tc>
          <w:tcPr>
            <w:tcW w:type="dxa" w:w="2131"/>
            <w:vAlign w:val="top"/>
          </w:tcPr>
          <w:p>
            <w:r>
              <w:rPr>
                <w:sz w:val="16"/>
              </w:rPr>
            </w:r>
            <w:r>
              <w:rPr>
                <w:b w:val="0"/>
                <w:sz w:val="16"/>
              </w:rPr>
              <w:t>set_reactive_power_kvar</w:t>
            </w:r>
          </w:p>
        </w:tc>
        <w:tc>
          <w:tcPr>
            <w:tcW w:type="dxa" w:w="2131"/>
            <w:vAlign w:val="top"/>
          </w:tcPr>
          <w:p>
            <w:r>
              <w:rPr>
                <w:sz w:val="16"/>
              </w:rPr>
            </w:r>
            <w:r>
              <w:rPr>
                <w:b w:val="0"/>
                <w:sz w:val="16"/>
              </w:rPr>
              <w:t>468</w:t>
            </w:r>
          </w:p>
        </w:tc>
        <w:tc>
          <w:tcPr>
            <w:tcW w:type="dxa" w:w="2131"/>
            <w:vAlign w:val="top"/>
          </w:tcPr>
          <w:p>
            <w:r>
              <w:rPr>
                <w:sz w:val="16"/>
              </w:rPr>
            </w:r>
            <w:r>
              <w:rPr>
                <w:b w:val="0"/>
                <w:sz w:val="16"/>
              </w:rPr>
              <w:t>driver, reactive_power_kvar</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set_running_mode</w:t>
            </w:r>
          </w:p>
        </w:tc>
        <w:tc>
          <w:tcPr>
            <w:tcW w:type="dxa" w:w="2131"/>
            <w:vAlign w:val="top"/>
          </w:tcPr>
          <w:p>
            <w:r>
              <w:rPr>
                <w:sz w:val="16"/>
              </w:rPr>
            </w:r>
            <w:r>
              <w:rPr>
                <w:b w:val="0"/>
                <w:sz w:val="16"/>
              </w:rPr>
              <w:t>473</w:t>
            </w:r>
          </w:p>
        </w:tc>
        <w:tc>
          <w:tcPr>
            <w:tcW w:type="dxa" w:w="2131"/>
            <w:vAlign w:val="top"/>
          </w:tcPr>
          <w:p>
            <w:r>
              <w:rPr>
                <w:sz w:val="16"/>
              </w:rPr>
            </w:r>
            <w:r>
              <w:rPr>
                <w:b w:val="0"/>
                <w:sz w:val="16"/>
              </w:rPr>
              <w:t>driver, mode</w:t>
            </w:r>
          </w:p>
        </w:tc>
        <w:tc>
          <w:tcPr>
            <w:tcW w:type="dxa" w:w="2131"/>
            <w:vAlign w:val="top"/>
          </w:tcPr>
          <w:p>
            <w:r>
              <w:rPr>
                <w:sz w:val="16"/>
              </w:rPr>
            </w:r>
            <w:r>
              <w:rPr>
                <w:b w:val="0"/>
                <w:sz w:val="16"/>
              </w:rPr>
            </w:r>
          </w:p>
        </w:tc>
        <w:tc>
          <w:tcPr>
            <w:tcW w:type="dxa" w:w="2131"/>
            <w:vAlign w:val="top"/>
          </w:tcPr>
          <w:p>
            <w:r>
              <w:rPr>
                <w:sz w:val="16"/>
              </w:rPr>
            </w:r>
            <w:r>
              <w:rPr>
                <w:b w:val="0"/>
                <w:sz w:val="16"/>
              </w:rPr>
              <w:t>Running mode selection at 00301.</w:t>
              <w:br/>
              <w:br/>
              <w:t>Common values from protocol:</w:t>
              <w:br/>
              <w:t>0 - None</w:t>
              <w:br/>
              <w:t>1 - Constant current charging</w:t>
              <w:br/>
              <w:t>2 - Constant voltage charging</w:t>
              <w:br/>
              <w:t>3 - Constant power charging</w:t>
              <w:br/>
              <w:t>4 - DC voltage mode</w:t>
            </w:r>
          </w:p>
        </w:tc>
      </w:tr>
      <w:tr>
        <w:tc>
          <w:tcPr>
            <w:tcW w:type="dxa" w:w="2131"/>
            <w:vAlign w:val="top"/>
          </w:tcPr>
          <w:p>
            <w:r>
              <w:rPr>
                <w:sz w:val="16"/>
              </w:rPr>
            </w:r>
            <w:r>
              <w:rPr>
                <w:b w:val="0"/>
                <w:sz w:val="16"/>
              </w:rPr>
              <w:t>set_grid_offgrid_mode</w:t>
            </w:r>
          </w:p>
        </w:tc>
        <w:tc>
          <w:tcPr>
            <w:tcW w:type="dxa" w:w="2131"/>
            <w:vAlign w:val="top"/>
          </w:tcPr>
          <w:p>
            <w:r>
              <w:rPr>
                <w:sz w:val="16"/>
              </w:rPr>
            </w:r>
            <w:r>
              <w:rPr>
                <w:b w:val="0"/>
                <w:sz w:val="16"/>
              </w:rPr>
              <w:t>487</w:t>
            </w:r>
          </w:p>
        </w:tc>
        <w:tc>
          <w:tcPr>
            <w:tcW w:type="dxa" w:w="2131"/>
            <w:vAlign w:val="top"/>
          </w:tcPr>
          <w:p>
            <w:r>
              <w:rPr>
                <w:sz w:val="16"/>
              </w:rPr>
            </w:r>
            <w:r>
              <w:rPr>
                <w:b w:val="0"/>
                <w:sz w:val="16"/>
              </w:rPr>
              <w:t>driver, mode</w:t>
            </w:r>
          </w:p>
        </w:tc>
        <w:tc>
          <w:tcPr>
            <w:tcW w:type="dxa" w:w="2131"/>
            <w:vAlign w:val="top"/>
          </w:tcPr>
          <w:p>
            <w:r>
              <w:rPr>
                <w:sz w:val="16"/>
              </w:rPr>
            </w:r>
            <w:r>
              <w:rPr>
                <w:b w:val="0"/>
                <w:sz w:val="16"/>
              </w:rPr>
            </w:r>
          </w:p>
        </w:tc>
        <w:tc>
          <w:tcPr>
            <w:tcW w:type="dxa" w:w="2131"/>
            <w:vAlign w:val="top"/>
          </w:tcPr>
          <w:p>
            <w:r>
              <w:rPr>
                <w:sz w:val="16"/>
              </w:rPr>
            </w:r>
            <w:r>
              <w:rPr>
                <w:b w:val="0"/>
                <w:sz w:val="16"/>
              </w:rPr>
              <w:t>Grid-connected / off-grid setting at 00306.</w:t>
              <w:br/>
              <w:br/>
              <w:t>0 - On-grid mode</w:t>
              <w:br/>
              <w:t>1 - VF off-grid mode</w:t>
              <w:br/>
              <w:t>2 - VSG mode</w:t>
            </w:r>
          </w:p>
        </w:tc>
      </w:tr>
      <w:tr>
        <w:tc>
          <w:tcPr>
            <w:tcW w:type="dxa" w:w="2131"/>
            <w:vAlign w:val="top"/>
          </w:tcPr>
          <w:p>
            <w:r>
              <w:rPr>
                <w:sz w:val="16"/>
              </w:rPr>
            </w:r>
            <w:r>
              <w:rPr>
                <w:b w:val="0"/>
                <w:sz w:val="16"/>
              </w:rPr>
              <w:t>set_total_power_control_mode</w:t>
            </w:r>
          </w:p>
        </w:tc>
        <w:tc>
          <w:tcPr>
            <w:tcW w:type="dxa" w:w="2131"/>
            <w:vAlign w:val="top"/>
          </w:tcPr>
          <w:p>
            <w:r>
              <w:rPr>
                <w:sz w:val="16"/>
              </w:rPr>
            </w:r>
            <w:r>
              <w:rPr>
                <w:b w:val="0"/>
                <w:sz w:val="16"/>
              </w:rPr>
              <w:t>498</w:t>
            </w:r>
          </w:p>
        </w:tc>
        <w:tc>
          <w:tcPr>
            <w:tcW w:type="dxa" w:w="2131"/>
            <w:vAlign w:val="top"/>
          </w:tcPr>
          <w:p>
            <w:r>
              <w:rPr>
                <w:sz w:val="16"/>
              </w:rPr>
            </w:r>
            <w:r>
              <w:rPr>
                <w:b w:val="0"/>
                <w:sz w:val="16"/>
              </w:rPr>
              <w:t>driver</w:t>
            </w:r>
          </w:p>
        </w:tc>
        <w:tc>
          <w:tcPr>
            <w:tcW w:type="dxa" w:w="2131"/>
            <w:vAlign w:val="top"/>
          </w:tcPr>
          <w:p>
            <w:r>
              <w:rPr>
                <w:sz w:val="16"/>
              </w:rPr>
            </w:r>
            <w:r>
              <w:rPr>
                <w:b w:val="0"/>
                <w:sz w:val="16"/>
              </w:rPr>
            </w:r>
          </w:p>
        </w:tc>
        <w:tc>
          <w:tcPr>
            <w:tcW w:type="dxa" w:w="2131"/>
            <w:vAlign w:val="top"/>
          </w:tcPr>
          <w:p>
            <w:r>
              <w:rPr>
                <w:sz w:val="16"/>
              </w:rPr>
            </w:r>
            <w:r>
              <w:rPr>
                <w:b w:val="0"/>
                <w:sz w:val="16"/>
              </w:rPr>
              <w:t>00325 Active Power Control Mode:</w:t>
              <w:br/>
              <w:t>0 - Split-phase control</w:t>
              <w:br/>
              <w:t>1 - Total power control</w:t>
            </w:r>
          </w:p>
        </w:tc>
      </w:tr>
      <w:tr>
        <w:tc>
          <w:tcPr>
            <w:tcW w:type="dxa" w:w="2131"/>
            <w:vAlign w:val="top"/>
          </w:tcPr>
          <w:p>
            <w:r>
              <w:rPr>
                <w:sz w:val="16"/>
              </w:rPr>
            </w:r>
            <w:r>
              <w:rPr>
                <w:b w:val="0"/>
                <w:sz w:val="16"/>
              </w:rPr>
              <w:t>write_heartbeat</w:t>
            </w:r>
          </w:p>
        </w:tc>
        <w:tc>
          <w:tcPr>
            <w:tcW w:type="dxa" w:w="2131"/>
            <w:vAlign w:val="top"/>
          </w:tcPr>
          <w:p>
            <w:r>
              <w:rPr>
                <w:sz w:val="16"/>
              </w:rPr>
            </w:r>
            <w:r>
              <w:rPr>
                <w:b w:val="0"/>
                <w:sz w:val="16"/>
              </w:rPr>
              <w:t>507</w:t>
            </w:r>
          </w:p>
        </w:tc>
        <w:tc>
          <w:tcPr>
            <w:tcW w:type="dxa" w:w="2131"/>
            <w:vAlign w:val="top"/>
          </w:tcPr>
          <w:p>
            <w:r>
              <w:rPr>
                <w:sz w:val="16"/>
              </w:rPr>
            </w:r>
            <w:r>
              <w:rPr>
                <w:b w:val="0"/>
                <w:sz w:val="16"/>
              </w:rPr>
              <w:t>driver, value</w:t>
            </w:r>
          </w:p>
        </w:tc>
        <w:tc>
          <w:tcPr>
            <w:tcW w:type="dxa" w:w="2131"/>
            <w:vAlign w:val="top"/>
          </w:tcPr>
          <w:p>
            <w:r>
              <w:rPr>
                <w:sz w:val="16"/>
              </w:rPr>
            </w:r>
            <w:r>
              <w:rPr>
                <w:b w:val="0"/>
                <w:sz w:val="16"/>
              </w:rPr>
            </w:r>
          </w:p>
        </w:tc>
        <w:tc>
          <w:tcPr>
            <w:tcW w:type="dxa" w:w="2131"/>
            <w:vAlign w:val="top"/>
          </w:tcPr>
          <w:p>
            <w:r>
              <w:rPr>
                <w:sz w:val="16"/>
              </w:rPr>
            </w:r>
            <w:r>
              <w:rPr>
                <w:b w:val="0"/>
                <w:sz w:val="16"/>
              </w:rPr>
              <w:t>Inpower does not define the same heartbeat register used in the Njoy profile.</w:t>
              <w:br/>
              <w:br/>
              <w:t>Kept here only so the common service can call it safely.</w:t>
            </w:r>
          </w:p>
        </w:tc>
      </w:tr>
    </w:tbl>
    <w:p>
      <w:pPr>
        <w:pStyle w:val="Heading4"/>
      </w:pPr>
      <w:r>
        <w:t>Return dictionary in read_discrete_status line 280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shutdown_status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standby_status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running_status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alarm_status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remote_local_status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emergency_stop_input_status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grid_connected_status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vf_offgrid_status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overload_derating</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bms_dry_contact_input_status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positive_dc_main_breaker_status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negative_dc_main_breaker_status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sts_switch_status</w:t>
            </w:r>
          </w:p>
        </w:tc>
        <w:tc>
          <w:tcPr>
            <w:tcW w:type="dxa" w:w="5328"/>
            <w:vAlign w:val="top"/>
          </w:tcPr>
          <w:p>
            <w:r>
              <w:rPr>
                <w:sz w:val="16"/>
              </w:rPr>
            </w:r>
            <w:r>
              <w:rPr>
                <w:b w:val="0"/>
                <w:sz w:val="16"/>
              </w:rPr>
              <w:t>Returned in this function response dictionary.</w:t>
            </w:r>
          </w:p>
        </w:tc>
      </w:tr>
    </w:tbl>
    <w:p>
      <w:pPr>
        <w:pStyle w:val="Heading2"/>
      </w:pPr>
      <w:r>
        <w:t>drivers/pcs_profiles/njoy_125kw_profile.py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raw_to_s16</w:t>
            </w:r>
          </w:p>
        </w:tc>
        <w:tc>
          <w:tcPr>
            <w:tcW w:type="dxa" w:w="2131"/>
            <w:vAlign w:val="top"/>
          </w:tcPr>
          <w:p>
            <w:r>
              <w:rPr>
                <w:sz w:val="16"/>
              </w:rPr>
            </w:r>
            <w:r>
              <w:rPr>
                <w:b w:val="0"/>
                <w:sz w:val="16"/>
              </w:rPr>
              <w:t>197</w:t>
            </w:r>
          </w:p>
        </w:tc>
        <w:tc>
          <w:tcPr>
            <w:tcW w:type="dxa" w:w="2131"/>
            <w:vAlign w:val="top"/>
          </w:tcPr>
          <w:p>
            <w:r>
              <w:rPr>
                <w:sz w:val="16"/>
              </w:rPr>
            </w:r>
            <w:r>
              <w:rPr>
                <w:b w:val="0"/>
                <w:sz w:val="16"/>
              </w:rPr>
              <w:t>raw</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kw_to_raw</w:t>
            </w:r>
          </w:p>
        </w:tc>
        <w:tc>
          <w:tcPr>
            <w:tcW w:type="dxa" w:w="2131"/>
            <w:vAlign w:val="top"/>
          </w:tcPr>
          <w:p>
            <w:r>
              <w:rPr>
                <w:sz w:val="16"/>
              </w:rPr>
            </w:r>
            <w:r>
              <w:rPr>
                <w:b w:val="0"/>
                <w:sz w:val="16"/>
              </w:rPr>
              <w:t>201</w:t>
            </w:r>
          </w:p>
        </w:tc>
        <w:tc>
          <w:tcPr>
            <w:tcW w:type="dxa" w:w="2131"/>
            <w:vAlign w:val="top"/>
          </w:tcPr>
          <w:p>
            <w:r>
              <w:rPr>
                <w:sz w:val="16"/>
              </w:rPr>
            </w:r>
            <w:r>
              <w:rPr>
                <w:b w:val="0"/>
                <w:sz w:val="16"/>
              </w:rPr>
              <w:t>power_kw</w:t>
            </w:r>
          </w:p>
        </w:tc>
        <w:tc>
          <w:tcPr>
            <w:tcW w:type="dxa" w:w="2131"/>
            <w:vAlign w:val="top"/>
          </w:tcPr>
          <w:p>
            <w:r>
              <w:rPr>
                <w:sz w:val="16"/>
              </w:rPr>
            </w:r>
            <w:r>
              <w:rPr>
                <w:b w:val="0"/>
                <w:sz w:val="16"/>
              </w:rPr>
              <w:t>int</w:t>
            </w:r>
          </w:p>
        </w:tc>
        <w:tc>
          <w:tcPr>
            <w:tcW w:type="dxa" w:w="2131"/>
            <w:vAlign w:val="top"/>
          </w:tcPr>
          <w:p>
            <w:r>
              <w:rPr>
                <w:sz w:val="16"/>
              </w:rPr>
            </w:r>
            <w:r>
              <w:rPr>
                <w:b w:val="0"/>
                <w:sz w:val="16"/>
              </w:rPr>
              <w:t>Njoy/Enjoy convention:</w:t>
              <w:br/>
              <w:t>+ve power = discharge</w:t>
              <w:br/>
              <w:t>-ve power = charge</w:t>
              <w:br/>
              <w:br/>
              <w:t>Scaling:</w:t>
              <w:br/>
              <w:t>kW x 10</w:t>
              <w:br/>
              <w:br/>
              <w:t>Example:</w:t>
              <w:br/>
              <w:t>+20.0 kW discharge -&gt; +200</w:t>
              <w:br/>
              <w:t>-20.0 kW charge    -&gt; -200</w:t>
            </w:r>
          </w:p>
        </w:tc>
      </w:tr>
      <w:tr>
        <w:tc>
          <w:tcPr>
            <w:tcW w:type="dxa" w:w="2131"/>
            <w:vAlign w:val="top"/>
          </w:tcPr>
          <w:p>
            <w:r>
              <w:rPr>
                <w:sz w:val="16"/>
              </w:rPr>
            </w:r>
            <w:r>
              <w:rPr>
                <w:b w:val="0"/>
                <w:sz w:val="16"/>
              </w:rPr>
              <w:t>kvar_to_raw</w:t>
            </w:r>
          </w:p>
        </w:tc>
        <w:tc>
          <w:tcPr>
            <w:tcW w:type="dxa" w:w="2131"/>
            <w:vAlign w:val="top"/>
          </w:tcPr>
          <w:p>
            <w:r>
              <w:rPr>
                <w:sz w:val="16"/>
              </w:rPr>
            </w:r>
            <w:r>
              <w:rPr>
                <w:b w:val="0"/>
                <w:sz w:val="16"/>
              </w:rPr>
              <w:t>217</w:t>
            </w:r>
          </w:p>
        </w:tc>
        <w:tc>
          <w:tcPr>
            <w:tcW w:type="dxa" w:w="2131"/>
            <w:vAlign w:val="top"/>
          </w:tcPr>
          <w:p>
            <w:r>
              <w:rPr>
                <w:sz w:val="16"/>
              </w:rPr>
            </w:r>
            <w:r>
              <w:rPr>
                <w:b w:val="0"/>
                <w:sz w:val="16"/>
              </w:rPr>
              <w:t>reactive_power_kvar</w:t>
            </w:r>
          </w:p>
        </w:tc>
        <w:tc>
          <w:tcPr>
            <w:tcW w:type="dxa" w:w="2131"/>
            <w:vAlign w:val="top"/>
          </w:tcPr>
          <w:p>
            <w:r>
              <w:rPr>
                <w:sz w:val="16"/>
              </w:rPr>
            </w:r>
            <w:r>
              <w:rPr>
                <w:b w:val="0"/>
                <w:sz w:val="16"/>
              </w:rPr>
              <w:t>int</w:t>
            </w:r>
          </w:p>
        </w:tc>
        <w:tc>
          <w:tcPr>
            <w:tcW w:type="dxa" w:w="2131"/>
            <w:vAlign w:val="top"/>
          </w:tcPr>
          <w:p>
            <w:r>
              <w:rPr>
                <w:sz w:val="16"/>
              </w:rPr>
            </w:r>
            <w:r>
              <w:rPr>
                <w:b w:val="0"/>
                <w:sz w:val="16"/>
              </w:rPr>
              <w:t>Scaling:</w:t>
              <w:br/>
              <w:t>kvar x 10</w:t>
            </w:r>
          </w:p>
        </w:tc>
      </w:tr>
      <w:tr>
        <w:tc>
          <w:tcPr>
            <w:tcW w:type="dxa" w:w="2131"/>
            <w:vAlign w:val="top"/>
          </w:tcPr>
          <w:p>
            <w:r>
              <w:rPr>
                <w:sz w:val="16"/>
              </w:rPr>
            </w:r>
            <w:r>
              <w:rPr>
                <w:b w:val="0"/>
                <w:sz w:val="16"/>
              </w:rPr>
              <w:t>decode_operating_status</w:t>
            </w:r>
          </w:p>
        </w:tc>
        <w:tc>
          <w:tcPr>
            <w:tcW w:type="dxa" w:w="2131"/>
            <w:vAlign w:val="top"/>
          </w:tcPr>
          <w:p>
            <w:r>
              <w:rPr>
                <w:sz w:val="16"/>
              </w:rPr>
            </w:r>
            <w:r>
              <w:rPr>
                <w:b w:val="0"/>
                <w:sz w:val="16"/>
              </w:rPr>
              <w:t>225</w:t>
            </w:r>
          </w:p>
        </w:tc>
        <w:tc>
          <w:tcPr>
            <w:tcW w:type="dxa" w:w="2131"/>
            <w:vAlign w:val="top"/>
          </w:tcPr>
          <w:p>
            <w:r>
              <w:rPr>
                <w:sz w:val="16"/>
              </w:rPr>
            </w:r>
            <w:r>
              <w:rPr>
                <w:b w:val="0"/>
                <w:sz w:val="16"/>
              </w:rPr>
              <w:t>raw</w:t>
            </w:r>
          </w:p>
        </w:tc>
        <w:tc>
          <w:tcPr>
            <w:tcW w:type="dxa" w:w="2131"/>
            <w:vAlign w:val="top"/>
          </w:tcPr>
          <w:p>
            <w:r>
              <w:rPr>
                <w:sz w:val="16"/>
              </w:rPr>
            </w:r>
            <w:r>
              <w:rPr>
                <w:b w:val="0"/>
                <w:sz w:val="16"/>
              </w:rPr>
              <w:t>str</w:t>
            </w:r>
          </w:p>
        </w:tc>
        <w:tc>
          <w:tcPr>
            <w:tcW w:type="dxa" w:w="2131"/>
            <w:vAlign w:val="top"/>
          </w:tcPr>
          <w:p>
            <w:r>
              <w:rPr>
                <w:sz w:val="16"/>
              </w:rPr>
            </w:r>
            <w:r>
              <w:rPr>
                <w:b w:val="0"/>
                <w:sz w:val="16"/>
              </w:rPr>
              <w:t>Operating Status 0x6057 bit interpretation.</w:t>
              <w:br/>
              <w:br/>
              <w:t>Important bits:</w:t>
              <w:br/>
              <w:t>- all 0: shutdown</w:t>
              <w:br/>
              <w:t>- bit0 + bit1: powering on</w:t>
              <w:br/>
              <w:t>- bit0 + bit2: standby</w:t>
              <w:br/>
              <w:t>- bit0 + bit3: running in off-grid / DC voltage source mode</w:t>
              <w:br/>
              <w:t>- bit0 + bit8: running in grid-connected mode</w:t>
              <w:br/>
              <w:t>- bit6: fault</w:t>
            </w:r>
          </w:p>
        </w:tc>
      </w:tr>
      <w:tr>
        <w:tc>
          <w:tcPr>
            <w:tcW w:type="dxa" w:w="2131"/>
            <w:vAlign w:val="top"/>
          </w:tcPr>
          <w:p>
            <w:r>
              <w:rPr>
                <w:sz w:val="16"/>
              </w:rPr>
            </w:r>
            <w:r>
              <w:rPr>
                <w:b w:val="0"/>
                <w:sz w:val="16"/>
              </w:rPr>
              <w:t>decode_grid_offgrid_status</w:t>
            </w:r>
          </w:p>
        </w:tc>
        <w:tc>
          <w:tcPr>
            <w:tcW w:type="dxa" w:w="2131"/>
            <w:vAlign w:val="top"/>
          </w:tcPr>
          <w:p>
            <w:r>
              <w:rPr>
                <w:sz w:val="16"/>
              </w:rPr>
            </w:r>
            <w:r>
              <w:rPr>
                <w:b w:val="0"/>
                <w:sz w:val="16"/>
              </w:rPr>
              <w:t>260</w:t>
            </w:r>
          </w:p>
        </w:tc>
        <w:tc>
          <w:tcPr>
            <w:tcW w:type="dxa" w:w="2131"/>
            <w:vAlign w:val="top"/>
          </w:tcPr>
          <w:p>
            <w:r>
              <w:rPr>
                <w:sz w:val="16"/>
              </w:rPr>
            </w:r>
            <w:r>
              <w:rPr>
                <w:b w:val="0"/>
                <w:sz w:val="16"/>
              </w:rPr>
              <w:t>raw</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decode_fault_word</w:t>
            </w:r>
          </w:p>
        </w:tc>
        <w:tc>
          <w:tcPr>
            <w:tcW w:type="dxa" w:w="2131"/>
            <w:vAlign w:val="top"/>
          </w:tcPr>
          <w:p>
            <w:r>
              <w:rPr>
                <w:sz w:val="16"/>
              </w:rPr>
            </w:r>
            <w:r>
              <w:rPr>
                <w:b w:val="0"/>
                <w:sz w:val="16"/>
              </w:rPr>
              <w:t>273</w:t>
            </w:r>
          </w:p>
        </w:tc>
        <w:tc>
          <w:tcPr>
            <w:tcW w:type="dxa" w:w="2131"/>
            <w:vAlign w:val="top"/>
          </w:tcPr>
          <w:p>
            <w:r>
              <w:rPr>
                <w:sz w:val="16"/>
              </w:rPr>
            </w:r>
            <w:r>
              <w:rPr>
                <w:b w:val="0"/>
                <w:sz w:val="16"/>
              </w:rPr>
              <w:t>raw, definitions</w:t>
            </w:r>
          </w:p>
        </w:tc>
        <w:tc>
          <w:tcPr>
            <w:tcW w:type="dxa" w:w="2131"/>
            <w:vAlign w:val="top"/>
          </w:tcPr>
          <w:p>
            <w:r>
              <w:rPr>
                <w:sz w:val="16"/>
              </w:rPr>
            </w:r>
            <w:r>
              <w:rPr>
                <w:b w:val="0"/>
                <w:sz w:val="16"/>
              </w:rPr>
              <w:t>List[str]</w:t>
            </w:r>
          </w:p>
        </w:tc>
        <w:tc>
          <w:tcPr>
            <w:tcW w:type="dxa" w:w="2131"/>
            <w:vAlign w:val="top"/>
          </w:tcPr>
          <w:p>
            <w:r>
              <w:rPr>
                <w:sz w:val="16"/>
              </w:rPr>
            </w:r>
            <w:r>
              <w:rPr>
                <w:b w:val="0"/>
                <w:sz w:val="16"/>
              </w:rPr>
              <w:t>Return active fault descriptions from a 16-bit fault word.</w:t>
            </w:r>
          </w:p>
        </w:tc>
      </w:tr>
      <w:tr>
        <w:tc>
          <w:tcPr>
            <w:tcW w:type="dxa" w:w="2131"/>
            <w:vAlign w:val="top"/>
          </w:tcPr>
          <w:p>
            <w:r>
              <w:rPr>
                <w:sz w:val="16"/>
              </w:rPr>
            </w:r>
            <w:r>
              <w:rPr>
                <w:b w:val="0"/>
                <w:sz w:val="16"/>
              </w:rPr>
              <w:t>decode_fault_words</w:t>
            </w:r>
          </w:p>
        </w:tc>
        <w:tc>
          <w:tcPr>
            <w:tcW w:type="dxa" w:w="2131"/>
            <w:vAlign w:val="top"/>
          </w:tcPr>
          <w:p>
            <w:r>
              <w:rPr>
                <w:sz w:val="16"/>
              </w:rPr>
            </w:r>
            <w:r>
              <w:rPr>
                <w:b w:val="0"/>
                <w:sz w:val="16"/>
              </w:rPr>
              <w:t>283</w:t>
            </w:r>
          </w:p>
        </w:tc>
        <w:tc>
          <w:tcPr>
            <w:tcW w:type="dxa" w:w="2131"/>
            <w:vAlign w:val="top"/>
          </w:tcPr>
          <w:p>
            <w:r>
              <w:rPr>
                <w:sz w:val="16"/>
              </w:rPr>
            </w:r>
            <w:r>
              <w:rPr>
                <w:b w:val="0"/>
                <w:sz w:val="16"/>
              </w:rPr>
              <w:t>fault_words_raw</w:t>
            </w:r>
          </w:p>
        </w:tc>
        <w:tc>
          <w:tcPr>
            <w:tcW w:type="dxa" w:w="2131"/>
            <w:vAlign w:val="top"/>
          </w:tcPr>
          <w:p>
            <w:r>
              <w:rPr>
                <w:sz w:val="16"/>
              </w:rPr>
            </w:r>
            <w:r>
              <w:rPr>
                <w:b w:val="0"/>
                <w:sz w:val="16"/>
              </w:rPr>
              <w:t>Dict[str, List[str]]</w:t>
            </w:r>
          </w:p>
        </w:tc>
        <w:tc>
          <w:tcPr>
            <w:tcW w:type="dxa" w:w="2131"/>
            <w:vAlign w:val="top"/>
          </w:tcPr>
          <w:p>
            <w:r>
              <w:rPr>
                <w:sz w:val="16"/>
              </w:rPr>
            </w:r>
            <w:r>
              <w:rPr>
                <w:b w:val="0"/>
                <w:sz w:val="16"/>
              </w:rPr>
              <w:t>Decode all NJOY/Enjoy PCS detailed fault-word categories.</w:t>
            </w:r>
          </w:p>
        </w:tc>
      </w:tr>
      <w:tr>
        <w:tc>
          <w:tcPr>
            <w:tcW w:type="dxa" w:w="2131"/>
            <w:vAlign w:val="top"/>
          </w:tcPr>
          <w:p>
            <w:r>
              <w:rPr>
                <w:sz w:val="16"/>
              </w:rPr>
            </w:r>
            <w:r>
              <w:rPr>
                <w:b w:val="0"/>
                <w:sz w:val="16"/>
              </w:rPr>
              <w:t>flatten_active_faults</w:t>
            </w:r>
          </w:p>
        </w:tc>
        <w:tc>
          <w:tcPr>
            <w:tcW w:type="dxa" w:w="2131"/>
            <w:vAlign w:val="top"/>
          </w:tcPr>
          <w:p>
            <w:r>
              <w:rPr>
                <w:sz w:val="16"/>
              </w:rPr>
            </w:r>
            <w:r>
              <w:rPr>
                <w:b w:val="0"/>
                <w:sz w:val="16"/>
              </w:rPr>
              <w:t>293</w:t>
            </w:r>
          </w:p>
        </w:tc>
        <w:tc>
          <w:tcPr>
            <w:tcW w:type="dxa" w:w="2131"/>
            <w:vAlign w:val="top"/>
          </w:tcPr>
          <w:p>
            <w:r>
              <w:rPr>
                <w:sz w:val="16"/>
              </w:rPr>
            </w:r>
            <w:r>
              <w:rPr>
                <w:b w:val="0"/>
                <w:sz w:val="16"/>
              </w:rPr>
              <w:t>fault_categories</w:t>
            </w:r>
          </w:p>
        </w:tc>
        <w:tc>
          <w:tcPr>
            <w:tcW w:type="dxa" w:w="2131"/>
            <w:vAlign w:val="top"/>
          </w:tcPr>
          <w:p>
            <w:r>
              <w:rPr>
                <w:sz w:val="16"/>
              </w:rPr>
            </w:r>
            <w:r>
              <w:rPr>
                <w:b w:val="0"/>
                <w:sz w:val="16"/>
              </w:rPr>
              <w:t>List[str]</w:t>
            </w:r>
          </w:p>
        </w:tc>
        <w:tc>
          <w:tcPr>
            <w:tcW w:type="dxa" w:w="2131"/>
            <w:vAlign w:val="top"/>
          </w:tcPr>
          <w:p>
            <w:r>
              <w:rPr>
                <w:sz w:val="16"/>
              </w:rPr>
            </w:r>
            <w:r>
              <w:rPr>
                <w:b w:val="0"/>
                <w:sz w:val="16"/>
              </w:rPr>
            </w:r>
          </w:p>
        </w:tc>
      </w:tr>
      <w:tr>
        <w:tc>
          <w:tcPr>
            <w:tcW w:type="dxa" w:w="2131"/>
            <w:vAlign w:val="top"/>
          </w:tcPr>
          <w:p>
            <w:r>
              <w:rPr>
                <w:sz w:val="16"/>
              </w:rPr>
            </w:r>
            <w:r>
              <w:rPr>
                <w:b w:val="0"/>
                <w:sz w:val="16"/>
              </w:rPr>
              <w:t>read_telemetry</w:t>
            </w:r>
          </w:p>
        </w:tc>
        <w:tc>
          <w:tcPr>
            <w:tcW w:type="dxa" w:w="2131"/>
            <w:vAlign w:val="top"/>
          </w:tcPr>
          <w:p>
            <w:r>
              <w:rPr>
                <w:sz w:val="16"/>
              </w:rPr>
            </w:r>
            <w:r>
              <w:rPr>
                <w:b w:val="0"/>
                <w:sz w:val="16"/>
              </w:rPr>
              <w:t>302</w:t>
            </w:r>
          </w:p>
        </w:tc>
        <w:tc>
          <w:tcPr>
            <w:tcW w:type="dxa" w:w="2131"/>
            <w:vAlign w:val="top"/>
          </w:tcPr>
          <w:p>
            <w:r>
              <w:rPr>
                <w:sz w:val="16"/>
              </w:rPr>
            </w:r>
            <w:r>
              <w:rPr>
                <w:b w:val="0"/>
                <w:sz w:val="16"/>
              </w:rPr>
              <w:t>driver</w:t>
            </w:r>
          </w:p>
        </w:tc>
        <w:tc>
          <w:tcPr>
            <w:tcW w:type="dxa" w:w="2131"/>
            <w:vAlign w:val="top"/>
          </w:tcPr>
          <w:p>
            <w:r>
              <w:rPr>
                <w:sz w:val="16"/>
              </w:rPr>
            </w:r>
            <w:r>
              <w:rPr>
                <w:b w:val="0"/>
                <w:sz w:val="16"/>
              </w:rPr>
              <w:t>Dict[str, Any]</w:t>
            </w:r>
          </w:p>
        </w:tc>
        <w:tc>
          <w:tcPr>
            <w:tcW w:type="dxa" w:w="2131"/>
            <w:vAlign w:val="top"/>
          </w:tcPr>
          <w:p>
            <w:r>
              <w:rPr>
                <w:sz w:val="16"/>
              </w:rPr>
            </w:r>
            <w:r>
              <w:rPr>
                <w:b w:val="0"/>
                <w:sz w:val="16"/>
              </w:rPr>
              <w:t>Read foundation-level Njoy/Enjoy PCS telemetry.</w:t>
              <w:br/>
              <w:br/>
              <w:t>Read a few small blocks instead of one huge block.</w:t>
              <w:br/>
              <w:t>This is easier to debug with ModSim.</w:t>
            </w:r>
          </w:p>
        </w:tc>
      </w:tr>
      <w:tr>
        <w:tc>
          <w:tcPr>
            <w:tcW w:type="dxa" w:w="2131"/>
            <w:vAlign w:val="top"/>
          </w:tcPr>
          <w:p>
            <w:r>
              <w:rPr>
                <w:sz w:val="16"/>
              </w:rPr>
            </w:r>
            <w:r>
              <w:rPr>
                <w:b w:val="0"/>
                <w:sz w:val="16"/>
              </w:rPr>
              <w:t>power_on</w:t>
            </w:r>
          </w:p>
        </w:tc>
        <w:tc>
          <w:tcPr>
            <w:tcW w:type="dxa" w:w="2131"/>
            <w:vAlign w:val="top"/>
          </w:tcPr>
          <w:p>
            <w:r>
              <w:rPr>
                <w:sz w:val="16"/>
              </w:rPr>
            </w:r>
            <w:r>
              <w:rPr>
                <w:b w:val="0"/>
                <w:sz w:val="16"/>
              </w:rPr>
              <w:t>429</w:t>
            </w:r>
          </w:p>
        </w:tc>
        <w:tc>
          <w:tcPr>
            <w:tcW w:type="dxa" w:w="2131"/>
            <w:vAlign w:val="top"/>
          </w:tcPr>
          <w:p>
            <w:r>
              <w:rPr>
                <w:sz w:val="16"/>
              </w:rPr>
            </w:r>
            <w:r>
              <w:rPr>
                <w:b w:val="0"/>
                <w:sz w:val="16"/>
              </w:rPr>
              <w:t>driver</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power_off</w:t>
            </w:r>
          </w:p>
        </w:tc>
        <w:tc>
          <w:tcPr>
            <w:tcW w:type="dxa" w:w="2131"/>
            <w:vAlign w:val="top"/>
          </w:tcPr>
          <w:p>
            <w:r>
              <w:rPr>
                <w:sz w:val="16"/>
              </w:rPr>
            </w:r>
            <w:r>
              <w:rPr>
                <w:b w:val="0"/>
                <w:sz w:val="16"/>
              </w:rPr>
              <w:t>433</w:t>
            </w:r>
          </w:p>
        </w:tc>
        <w:tc>
          <w:tcPr>
            <w:tcW w:type="dxa" w:w="2131"/>
            <w:vAlign w:val="top"/>
          </w:tcPr>
          <w:p>
            <w:r>
              <w:rPr>
                <w:sz w:val="16"/>
              </w:rPr>
            </w:r>
            <w:r>
              <w:rPr>
                <w:b w:val="0"/>
                <w:sz w:val="16"/>
              </w:rPr>
              <w:t>driver</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set_active_power_kw</w:t>
            </w:r>
          </w:p>
        </w:tc>
        <w:tc>
          <w:tcPr>
            <w:tcW w:type="dxa" w:w="2131"/>
            <w:vAlign w:val="top"/>
          </w:tcPr>
          <w:p>
            <w:r>
              <w:rPr>
                <w:sz w:val="16"/>
              </w:rPr>
            </w:r>
            <w:r>
              <w:rPr>
                <w:b w:val="0"/>
                <w:sz w:val="16"/>
              </w:rPr>
              <w:t>437</w:t>
            </w:r>
          </w:p>
        </w:tc>
        <w:tc>
          <w:tcPr>
            <w:tcW w:type="dxa" w:w="2131"/>
            <w:vAlign w:val="top"/>
          </w:tcPr>
          <w:p>
            <w:r>
              <w:rPr>
                <w:sz w:val="16"/>
              </w:rPr>
            </w:r>
            <w:r>
              <w:rPr>
                <w:b w:val="0"/>
                <w:sz w:val="16"/>
              </w:rPr>
              <w:t>driver, power_kw</w:t>
            </w:r>
          </w:p>
        </w:tc>
        <w:tc>
          <w:tcPr>
            <w:tcW w:type="dxa" w:w="2131"/>
            <w:vAlign w:val="top"/>
          </w:tcPr>
          <w:p>
            <w:r>
              <w:rPr>
                <w:sz w:val="16"/>
              </w:rPr>
            </w:r>
            <w:r>
              <w:rPr>
                <w:b w:val="0"/>
                <w:sz w:val="16"/>
              </w:rPr>
            </w:r>
          </w:p>
        </w:tc>
        <w:tc>
          <w:tcPr>
            <w:tcW w:type="dxa" w:w="2131"/>
            <w:vAlign w:val="top"/>
          </w:tcPr>
          <w:p>
            <w:r>
              <w:rPr>
                <w:sz w:val="16"/>
              </w:rPr>
            </w:r>
            <w:r>
              <w:rPr>
                <w:b w:val="0"/>
                <w:sz w:val="16"/>
              </w:rPr>
              <w:t>EMS convention for now:</w:t>
              <w:br/>
              <w:t>+ve value = discharge/export</w:t>
              <w:br/>
              <w:t>-ve value = charge/import</w:t>
              <w:br/>
              <w:br/>
              <w:t>Njoy convention is same:</w:t>
              <w:br/>
              <w:t>+ve = discharge</w:t>
              <w:br/>
              <w:t>-ve = charge</w:t>
            </w:r>
          </w:p>
        </w:tc>
      </w:tr>
      <w:tr>
        <w:tc>
          <w:tcPr>
            <w:tcW w:type="dxa" w:w="2131"/>
            <w:vAlign w:val="top"/>
          </w:tcPr>
          <w:p>
            <w:r>
              <w:rPr>
                <w:sz w:val="16"/>
              </w:rPr>
            </w:r>
            <w:r>
              <w:rPr>
                <w:b w:val="0"/>
                <w:sz w:val="16"/>
              </w:rPr>
              <w:t>set_reactive_power_kvar</w:t>
            </w:r>
          </w:p>
        </w:tc>
        <w:tc>
          <w:tcPr>
            <w:tcW w:type="dxa" w:w="2131"/>
            <w:vAlign w:val="top"/>
          </w:tcPr>
          <w:p>
            <w:r>
              <w:rPr>
                <w:sz w:val="16"/>
              </w:rPr>
            </w:r>
            <w:r>
              <w:rPr>
                <w:b w:val="0"/>
                <w:sz w:val="16"/>
              </w:rPr>
              <w:t>451</w:t>
            </w:r>
          </w:p>
        </w:tc>
        <w:tc>
          <w:tcPr>
            <w:tcW w:type="dxa" w:w="2131"/>
            <w:vAlign w:val="top"/>
          </w:tcPr>
          <w:p>
            <w:r>
              <w:rPr>
                <w:sz w:val="16"/>
              </w:rPr>
            </w:r>
            <w:r>
              <w:rPr>
                <w:b w:val="0"/>
                <w:sz w:val="16"/>
              </w:rPr>
              <w:t>driver, reactive_power_kvar</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reset_fault</w:t>
            </w:r>
          </w:p>
        </w:tc>
        <w:tc>
          <w:tcPr>
            <w:tcW w:type="dxa" w:w="2131"/>
            <w:vAlign w:val="top"/>
          </w:tcPr>
          <w:p>
            <w:r>
              <w:rPr>
                <w:sz w:val="16"/>
              </w:rPr>
            </w:r>
            <w:r>
              <w:rPr>
                <w:b w:val="0"/>
                <w:sz w:val="16"/>
              </w:rPr>
              <w:t>456</w:t>
            </w:r>
          </w:p>
        </w:tc>
        <w:tc>
          <w:tcPr>
            <w:tcW w:type="dxa" w:w="2131"/>
            <w:vAlign w:val="top"/>
          </w:tcPr>
          <w:p>
            <w:r>
              <w:rPr>
                <w:sz w:val="16"/>
              </w:rPr>
            </w:r>
            <w:r>
              <w:rPr>
                <w:b w:val="0"/>
                <w:sz w:val="16"/>
              </w:rPr>
              <w:t>driver</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write_heartbeat</w:t>
            </w:r>
          </w:p>
        </w:tc>
        <w:tc>
          <w:tcPr>
            <w:tcW w:type="dxa" w:w="2131"/>
            <w:vAlign w:val="top"/>
          </w:tcPr>
          <w:p>
            <w:r>
              <w:rPr>
                <w:sz w:val="16"/>
              </w:rPr>
            </w:r>
            <w:r>
              <w:rPr>
                <w:b w:val="0"/>
                <w:sz w:val="16"/>
              </w:rPr>
              <w:t>460</w:t>
            </w:r>
          </w:p>
        </w:tc>
        <w:tc>
          <w:tcPr>
            <w:tcW w:type="dxa" w:w="2131"/>
            <w:vAlign w:val="top"/>
          </w:tcPr>
          <w:p>
            <w:r>
              <w:rPr>
                <w:sz w:val="16"/>
              </w:rPr>
            </w:r>
            <w:r>
              <w:rPr>
                <w:b w:val="0"/>
                <w:sz w:val="16"/>
              </w:rPr>
              <w:t>driver, value</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main.py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main</w:t>
            </w:r>
          </w:p>
        </w:tc>
        <w:tc>
          <w:tcPr>
            <w:tcW w:type="dxa" w:w="2131"/>
            <w:vAlign w:val="top"/>
          </w:tcPr>
          <w:p>
            <w:r>
              <w:rPr>
                <w:sz w:val="16"/>
              </w:rPr>
            </w:r>
            <w:r>
              <w:rPr>
                <w:b w:val="0"/>
                <w:sz w:val="16"/>
              </w:rPr>
              <w:t>16</w:t>
            </w:r>
          </w:p>
        </w:tc>
        <w:tc>
          <w:tcPr>
            <w:tcW w:type="dxa" w:w="2131"/>
            <w:vAlign w:val="top"/>
          </w:tcPr>
          <w:p>
            <w:r>
              <w:rPr>
                <w:sz w:val="16"/>
              </w:rPr>
            </w:r>
            <w:r>
              <w:rPr>
                <w:b w:val="0"/>
                <w:sz w:val="16"/>
              </w:rPr>
            </w:r>
          </w:p>
        </w:tc>
        <w:tc>
          <w:tcPr>
            <w:tcW w:type="dxa" w:w="2131"/>
            <w:vAlign w:val="top"/>
          </w:tcPr>
          <w:p>
            <w:r>
              <w:rPr>
                <w:sz w:val="16"/>
              </w:rPr>
            </w:r>
            <w:r>
              <w:rPr>
                <w:b w:val="0"/>
                <w:sz w:val="16"/>
              </w:rPr>
              <w:t>None</w:t>
            </w:r>
          </w:p>
        </w:tc>
        <w:tc>
          <w:tcPr>
            <w:tcW w:type="dxa" w:w="2131"/>
            <w:vAlign w:val="top"/>
          </w:tcPr>
          <w:p>
            <w:r>
              <w:rPr>
                <w:sz w:val="16"/>
              </w:rPr>
            </w:r>
            <w:r>
              <w:rPr>
                <w:b w:val="0"/>
                <w:sz w:val="16"/>
              </w:rPr>
            </w:r>
          </w:p>
        </w:tc>
      </w:tr>
    </w:tbl>
    <w:p>
      <w:pPr>
        <w:pStyle w:val="Heading2"/>
      </w:pPr>
      <w:r>
        <w:t>models/bms_state.py</w:t>
      </w:r>
    </w:p>
    <w:p>
      <w:pPr>
        <w:pStyle w:val="Heading3"/>
      </w:pPr>
      <w:r>
        <w:t>Class BmsState at line 59</w:t>
      </w:r>
    </w:p>
    <w:p>
      <w:r>
        <w:t>Latest EMS-facing BMS state.</w:t>
        <w:br/>
        <w:br/>
        <w:t>This state is intentionally independent of Modbus. It represents the final</w:t>
        <w:br/>
        <w:t>clean asset data that the rest of the EMS stack should consume.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from_driver_payload</w:t>
            </w:r>
          </w:p>
        </w:tc>
        <w:tc>
          <w:tcPr>
            <w:tcW w:type="dxa" w:w="2131"/>
            <w:vAlign w:val="top"/>
          </w:tcPr>
          <w:p>
            <w:r>
              <w:rPr>
                <w:sz w:val="16"/>
              </w:rPr>
            </w:r>
            <w:r>
              <w:rPr>
                <w:b w:val="0"/>
                <w:sz w:val="16"/>
              </w:rPr>
              <w:t>120</w:t>
            </w:r>
          </w:p>
        </w:tc>
        <w:tc>
          <w:tcPr>
            <w:tcW w:type="dxa" w:w="2131"/>
            <w:vAlign w:val="top"/>
          </w:tcPr>
          <w:p>
            <w:r>
              <w:rPr>
                <w:sz w:val="16"/>
              </w:rPr>
            </w:r>
            <w:r>
              <w:rPr>
                <w:b w:val="0"/>
                <w:sz w:val="16"/>
              </w:rPr>
              <w:t>cls, payload, gateway_id, keep_raw</w:t>
            </w:r>
          </w:p>
        </w:tc>
        <w:tc>
          <w:tcPr>
            <w:tcW w:type="dxa" w:w="2131"/>
            <w:vAlign w:val="top"/>
          </w:tcPr>
          <w:p>
            <w:r>
              <w:rPr>
                <w:sz w:val="16"/>
              </w:rPr>
            </w:r>
            <w:r>
              <w:rPr>
                <w:b w:val="0"/>
                <w:sz w:val="16"/>
              </w:rPr>
              <w:t>'BmsState'</w:t>
            </w:r>
          </w:p>
        </w:tc>
        <w:tc>
          <w:tcPr>
            <w:tcW w:type="dxa" w:w="2131"/>
            <w:vAlign w:val="top"/>
          </w:tcPr>
          <w:p>
            <w:r>
              <w:rPr>
                <w:sz w:val="16"/>
              </w:rPr>
            </w:r>
            <w:r>
              <w:rPr>
                <w:b w:val="0"/>
                <w:sz w:val="16"/>
              </w:rPr>
              <w:t>Create BmsState from BmsModbusTcpDriver.read_all() payload.</w:t>
            </w:r>
          </w:p>
        </w:tc>
      </w:tr>
      <w:tr>
        <w:tc>
          <w:tcPr>
            <w:tcW w:type="dxa" w:w="2131"/>
            <w:vAlign w:val="top"/>
          </w:tcPr>
          <w:p>
            <w:r>
              <w:rPr>
                <w:sz w:val="16"/>
              </w:rPr>
            </w:r>
            <w:r>
              <w:rPr>
                <w:b w:val="0"/>
                <w:sz w:val="16"/>
              </w:rPr>
              <w:t>offline</w:t>
            </w:r>
          </w:p>
        </w:tc>
        <w:tc>
          <w:tcPr>
            <w:tcW w:type="dxa" w:w="2131"/>
            <w:vAlign w:val="top"/>
          </w:tcPr>
          <w:p>
            <w:r>
              <w:rPr>
                <w:sz w:val="16"/>
              </w:rPr>
            </w:r>
            <w:r>
              <w:rPr>
                <w:b w:val="0"/>
                <w:sz w:val="16"/>
              </w:rPr>
              <w:t>169</w:t>
            </w:r>
          </w:p>
        </w:tc>
        <w:tc>
          <w:tcPr>
            <w:tcW w:type="dxa" w:w="2131"/>
            <w:vAlign w:val="top"/>
          </w:tcPr>
          <w:p>
            <w:r>
              <w:rPr>
                <w:sz w:val="16"/>
              </w:rPr>
            </w:r>
            <w:r>
              <w:rPr>
                <w:b w:val="0"/>
                <w:sz w:val="16"/>
              </w:rPr>
              <w:t>cls, message, gateway_id, asset_id, last_success_ts</w:t>
            </w:r>
          </w:p>
        </w:tc>
        <w:tc>
          <w:tcPr>
            <w:tcW w:type="dxa" w:w="2131"/>
            <w:vAlign w:val="top"/>
          </w:tcPr>
          <w:p>
            <w:r>
              <w:rPr>
                <w:sz w:val="16"/>
              </w:rPr>
            </w:r>
            <w:r>
              <w:rPr>
                <w:b w:val="0"/>
                <w:sz w:val="16"/>
              </w:rPr>
              <w:t>'BmsState'</w:t>
            </w:r>
          </w:p>
        </w:tc>
        <w:tc>
          <w:tcPr>
            <w:tcW w:type="dxa" w:w="2131"/>
            <w:vAlign w:val="top"/>
          </w:tcPr>
          <w:p>
            <w:r>
              <w:rPr>
                <w:sz w:val="16"/>
              </w:rPr>
            </w:r>
            <w:r>
              <w:rPr>
                <w:b w:val="0"/>
                <w:sz w:val="16"/>
              </w:rPr>
              <w:t>Build an offline state when Modbus communication fails.</w:t>
            </w:r>
          </w:p>
        </w:tc>
      </w:tr>
      <w:tr>
        <w:tc>
          <w:tcPr>
            <w:tcW w:type="dxa" w:w="2131"/>
            <w:vAlign w:val="top"/>
          </w:tcPr>
          <w:p>
            <w:r>
              <w:rPr>
                <w:sz w:val="16"/>
              </w:rPr>
            </w:r>
            <w:r>
              <w:rPr>
                <w:b w:val="0"/>
                <w:sz w:val="16"/>
              </w:rPr>
              <w:t>recalculate_derived_fields</w:t>
            </w:r>
          </w:p>
        </w:tc>
        <w:tc>
          <w:tcPr>
            <w:tcW w:type="dxa" w:w="2131"/>
            <w:vAlign w:val="top"/>
          </w:tcPr>
          <w:p>
            <w:r>
              <w:rPr>
                <w:sz w:val="16"/>
              </w:rPr>
            </w:r>
            <w:r>
              <w:rPr>
                <w:b w:val="0"/>
                <w:sz w:val="16"/>
              </w:rPr>
              <w:t>188</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Refresh calculated fields such as power and alarm count.</w:t>
            </w:r>
          </w:p>
        </w:tc>
      </w:tr>
      <w:tr>
        <w:tc>
          <w:tcPr>
            <w:tcW w:type="dxa" w:w="2131"/>
            <w:vAlign w:val="top"/>
          </w:tcPr>
          <w:p>
            <w:r>
              <w:rPr>
                <w:sz w:val="16"/>
              </w:rPr>
            </w:r>
            <w:r>
              <w:rPr>
                <w:b w:val="0"/>
                <w:sz w:val="16"/>
              </w:rPr>
              <w:t>is_online</w:t>
            </w:r>
          </w:p>
        </w:tc>
        <w:tc>
          <w:tcPr>
            <w:tcW w:type="dxa" w:w="2131"/>
            <w:vAlign w:val="top"/>
          </w:tcPr>
          <w:p>
            <w:r>
              <w:rPr>
                <w:sz w:val="16"/>
              </w:rPr>
            </w:r>
            <w:r>
              <w:rPr>
                <w:b w:val="0"/>
                <w:sz w:val="16"/>
              </w:rPr>
              <w:t>194</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is_charging</w:t>
            </w:r>
          </w:p>
        </w:tc>
        <w:tc>
          <w:tcPr>
            <w:tcW w:type="dxa" w:w="2131"/>
            <w:vAlign w:val="top"/>
          </w:tcPr>
          <w:p>
            <w:r>
              <w:rPr>
                <w:sz w:val="16"/>
              </w:rPr>
            </w:r>
            <w:r>
              <w:rPr>
                <w:b w:val="0"/>
                <w:sz w:val="16"/>
              </w:rPr>
              <w:t>197</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is_discharging</w:t>
            </w:r>
          </w:p>
        </w:tc>
        <w:tc>
          <w:tcPr>
            <w:tcW w:type="dxa" w:w="2131"/>
            <w:vAlign w:val="top"/>
          </w:tcPr>
          <w:p>
            <w:r>
              <w:rPr>
                <w:sz w:val="16"/>
              </w:rPr>
            </w:r>
            <w:r>
              <w:rPr>
                <w:b w:val="0"/>
                <w:sz w:val="16"/>
              </w:rPr>
              <w:t>200</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has_active_alarms</w:t>
            </w:r>
          </w:p>
        </w:tc>
        <w:tc>
          <w:tcPr>
            <w:tcW w:type="dxa" w:w="2131"/>
            <w:vAlign w:val="top"/>
          </w:tcPr>
          <w:p>
            <w:r>
              <w:rPr>
                <w:sz w:val="16"/>
              </w:rPr>
            </w:r>
            <w:r>
              <w:rPr>
                <w:b w:val="0"/>
                <w:sz w:val="16"/>
              </w:rPr>
              <w:t>203</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to_dict</w:t>
            </w:r>
          </w:p>
        </w:tc>
        <w:tc>
          <w:tcPr>
            <w:tcW w:type="dxa" w:w="2131"/>
            <w:vAlign w:val="top"/>
          </w:tcPr>
          <w:p>
            <w:r>
              <w:rPr>
                <w:sz w:val="16"/>
              </w:rPr>
            </w:r>
            <w:r>
              <w:rPr>
                <w:b w:val="0"/>
                <w:sz w:val="16"/>
              </w:rPr>
              <w:t>206</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Full state dictionary for TCP READ_BMS_ALL and internal use.</w:t>
            </w:r>
          </w:p>
        </w:tc>
      </w:tr>
      <w:tr>
        <w:tc>
          <w:tcPr>
            <w:tcW w:type="dxa" w:w="2131"/>
            <w:vAlign w:val="top"/>
          </w:tcPr>
          <w:p>
            <w:r>
              <w:rPr>
                <w:sz w:val="16"/>
              </w:rPr>
            </w:r>
            <w:r>
              <w:rPr>
                <w:b w:val="0"/>
                <w:sz w:val="16"/>
              </w:rPr>
              <w:t>to_telemetry_dict</w:t>
            </w:r>
          </w:p>
        </w:tc>
        <w:tc>
          <w:tcPr>
            <w:tcW w:type="dxa" w:w="2131"/>
            <w:vAlign w:val="top"/>
          </w:tcPr>
          <w:p>
            <w:r>
              <w:rPr>
                <w:sz w:val="16"/>
              </w:rPr>
            </w:r>
            <w:r>
              <w:rPr>
                <w:b w:val="0"/>
                <w:sz w:val="16"/>
              </w:rPr>
              <w:t>211</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Compact state payload for UDP telemetry and Flutter live dashboard.</w:t>
            </w:r>
          </w:p>
        </w:tc>
      </w:tr>
      <w:tr>
        <w:tc>
          <w:tcPr>
            <w:tcW w:type="dxa" w:w="2131"/>
            <w:vAlign w:val="top"/>
          </w:tcPr>
          <w:p>
            <w:r>
              <w:rPr>
                <w:sz w:val="16"/>
              </w:rPr>
            </w:r>
            <w:r>
              <w:rPr>
                <w:b w:val="0"/>
                <w:sz w:val="16"/>
              </w:rPr>
              <w:t>to_log_row</w:t>
            </w:r>
          </w:p>
        </w:tc>
        <w:tc>
          <w:tcPr>
            <w:tcW w:type="dxa" w:w="2131"/>
            <w:vAlign w:val="top"/>
          </w:tcPr>
          <w:p>
            <w:r>
              <w:rPr>
                <w:sz w:val="16"/>
              </w:rPr>
            </w:r>
            <w:r>
              <w:rPr>
                <w:b w:val="0"/>
                <w:sz w:val="16"/>
              </w:rPr>
              <w:t>246</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Flat row suitable for CSV telemetry logging.</w:t>
            </w:r>
          </w:p>
        </w:tc>
      </w:tr>
      <w:tr>
        <w:tc>
          <w:tcPr>
            <w:tcW w:type="dxa" w:w="2131"/>
            <w:vAlign w:val="top"/>
          </w:tcPr>
          <w:p>
            <w:r>
              <w:rPr>
                <w:sz w:val="16"/>
              </w:rPr>
            </w:r>
            <w:r>
              <w:rPr>
                <w:b w:val="0"/>
                <w:sz w:val="16"/>
              </w:rPr>
              <w:t>to_event_context</w:t>
            </w:r>
          </w:p>
        </w:tc>
        <w:tc>
          <w:tcPr>
            <w:tcW w:type="dxa" w:w="2131"/>
            <w:vAlign w:val="top"/>
          </w:tcPr>
          <w:p>
            <w:r>
              <w:rPr>
                <w:sz w:val="16"/>
              </w:rPr>
            </w:r>
            <w:r>
              <w:rPr>
                <w:b w:val="0"/>
                <w:sz w:val="16"/>
              </w:rPr>
              <w:t>253</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Small context payload for command/alarm event logs.</w:t>
            </w:r>
          </w:p>
        </w:tc>
      </w:tr>
    </w:tbl>
    <w:p>
      <w:pPr>
        <w:pStyle w:val="Heading4"/>
      </w:pPr>
      <w:r>
        <w:t>Return dictionary in BmsState.to_telemetry_dict line 214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communication_status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soc_percent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soh_percent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rack_inner_soc_percent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rack_voltage_v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rack_current_a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power_kw</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max_allowed_charge_current_a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max_allowed_discharge_current_a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max_cell_voltage_mv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min_cell_voltage_mv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avg_cell_voltage_mv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cell_voltage_diff_mv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max_cell_temp_c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min_cell_temp_c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avg_temp_c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insulation_resistance_kohm</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precharge_stage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bcu_state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current_state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positive_contactor_closed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precharge_contactor_closed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negative_contactor_closed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active_alarms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alarm_count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Returned in this function response dictionary.</w:t>
            </w:r>
          </w:p>
        </w:tc>
      </w:tr>
    </w:tbl>
    <w:p>
      <w:pPr>
        <w:pStyle w:val="Heading4"/>
      </w:pPr>
      <w:r>
        <w:t>Return dictionary in BmsState.to_event_context line 255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communication_status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soc_percent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rack_voltage_v</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rack_current_a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precharge_stage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bcu_state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current_state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alarm_count</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utc_now_iso</w:t>
            </w:r>
          </w:p>
        </w:tc>
        <w:tc>
          <w:tcPr>
            <w:tcW w:type="dxa" w:w="2131"/>
            <w:vAlign w:val="top"/>
          </w:tcPr>
          <w:p>
            <w:r>
              <w:rPr>
                <w:sz w:val="16"/>
              </w:rPr>
            </w:r>
            <w:r>
              <w:rPr>
                <w:b w:val="0"/>
                <w:sz w:val="16"/>
              </w:rPr>
              <w:t>31</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t>Return timezone-aware UTC ISO timestamp.</w:t>
            </w:r>
          </w:p>
        </w:tc>
      </w:tr>
      <w:tr>
        <w:tc>
          <w:tcPr>
            <w:tcW w:type="dxa" w:w="2131"/>
            <w:vAlign w:val="top"/>
          </w:tcPr>
          <w:p>
            <w:r>
              <w:rPr>
                <w:sz w:val="16"/>
              </w:rPr>
            </w:r>
            <w:r>
              <w:rPr>
                <w:b w:val="0"/>
                <w:sz w:val="16"/>
              </w:rPr>
              <w:t>_to_float</w:t>
            </w:r>
          </w:p>
        </w:tc>
        <w:tc>
          <w:tcPr>
            <w:tcW w:type="dxa" w:w="2131"/>
            <w:vAlign w:val="top"/>
          </w:tcPr>
          <w:p>
            <w:r>
              <w:rPr>
                <w:sz w:val="16"/>
              </w:rPr>
            </w:r>
            <w:r>
              <w:rPr>
                <w:b w:val="0"/>
                <w:sz w:val="16"/>
              </w:rPr>
              <w:t>36</w:t>
            </w:r>
          </w:p>
        </w:tc>
        <w:tc>
          <w:tcPr>
            <w:tcW w:type="dxa" w:w="2131"/>
            <w:vAlign w:val="top"/>
          </w:tcPr>
          <w:p>
            <w:r>
              <w:rPr>
                <w:sz w:val="16"/>
              </w:rPr>
            </w:r>
            <w:r>
              <w:rPr>
                <w:b w:val="0"/>
                <w:sz w:val="16"/>
              </w:rPr>
              <w:t>value</w:t>
            </w:r>
          </w:p>
        </w:tc>
        <w:tc>
          <w:tcPr>
            <w:tcW w:type="dxa" w:w="2131"/>
            <w:vAlign w:val="top"/>
          </w:tcPr>
          <w:p>
            <w:r>
              <w:rPr>
                <w:sz w:val="16"/>
              </w:rPr>
            </w:r>
            <w:r>
              <w:rPr>
                <w:b w:val="0"/>
                <w:sz w:val="16"/>
              </w:rPr>
              <w:t>Optional[float]</w:t>
            </w:r>
          </w:p>
        </w:tc>
        <w:tc>
          <w:tcPr>
            <w:tcW w:type="dxa" w:w="2131"/>
            <w:vAlign w:val="top"/>
          </w:tcPr>
          <w:p>
            <w:r>
              <w:rPr>
                <w:sz w:val="16"/>
              </w:rPr>
            </w:r>
            <w:r>
              <w:rPr>
                <w:b w:val="0"/>
                <w:sz w:val="16"/>
              </w:rPr>
            </w:r>
          </w:p>
        </w:tc>
      </w:tr>
      <w:tr>
        <w:tc>
          <w:tcPr>
            <w:tcW w:type="dxa" w:w="2131"/>
            <w:vAlign w:val="top"/>
          </w:tcPr>
          <w:p>
            <w:r>
              <w:rPr>
                <w:sz w:val="16"/>
              </w:rPr>
            </w:r>
            <w:r>
              <w:rPr>
                <w:b w:val="0"/>
                <w:sz w:val="16"/>
              </w:rPr>
              <w:t>_to_int</w:t>
            </w:r>
          </w:p>
        </w:tc>
        <w:tc>
          <w:tcPr>
            <w:tcW w:type="dxa" w:w="2131"/>
            <w:vAlign w:val="top"/>
          </w:tcPr>
          <w:p>
            <w:r>
              <w:rPr>
                <w:sz w:val="16"/>
              </w:rPr>
            </w:r>
            <w:r>
              <w:rPr>
                <w:b w:val="0"/>
                <w:sz w:val="16"/>
              </w:rPr>
              <w:t>45</w:t>
            </w:r>
          </w:p>
        </w:tc>
        <w:tc>
          <w:tcPr>
            <w:tcW w:type="dxa" w:w="2131"/>
            <w:vAlign w:val="top"/>
          </w:tcPr>
          <w:p>
            <w:r>
              <w:rPr>
                <w:sz w:val="16"/>
              </w:rPr>
            </w:r>
            <w:r>
              <w:rPr>
                <w:b w:val="0"/>
                <w:sz w:val="16"/>
              </w:rPr>
              <w:t>value</w:t>
            </w:r>
          </w:p>
        </w:tc>
        <w:tc>
          <w:tcPr>
            <w:tcW w:type="dxa" w:w="2131"/>
            <w:vAlign w:val="top"/>
          </w:tcPr>
          <w:p>
            <w:r>
              <w:rPr>
                <w:sz w:val="16"/>
              </w:rPr>
            </w:r>
            <w:r>
              <w:rPr>
                <w:b w:val="0"/>
                <w:sz w:val="16"/>
              </w:rPr>
              <w:t>Optional[int]</w:t>
            </w:r>
          </w:p>
        </w:tc>
        <w:tc>
          <w:tcPr>
            <w:tcW w:type="dxa" w:w="2131"/>
            <w:vAlign w:val="top"/>
          </w:tcPr>
          <w:p>
            <w:r>
              <w:rPr>
                <w:sz w:val="16"/>
              </w:rPr>
            </w:r>
            <w:r>
              <w:rPr>
                <w:b w:val="0"/>
                <w:sz w:val="16"/>
              </w:rPr>
            </w:r>
          </w:p>
        </w:tc>
      </w:tr>
      <w:tr>
        <w:tc>
          <w:tcPr>
            <w:tcW w:type="dxa" w:w="2131"/>
            <w:vAlign w:val="top"/>
          </w:tcPr>
          <w:p>
            <w:r>
              <w:rPr>
                <w:sz w:val="16"/>
              </w:rPr>
            </w:r>
            <w:r>
              <w:rPr>
                <w:b w:val="0"/>
                <w:sz w:val="16"/>
              </w:rPr>
              <w:t>_to_bool</w:t>
            </w:r>
          </w:p>
        </w:tc>
        <w:tc>
          <w:tcPr>
            <w:tcW w:type="dxa" w:w="2131"/>
            <w:vAlign w:val="top"/>
          </w:tcPr>
          <w:p>
            <w:r>
              <w:rPr>
                <w:sz w:val="16"/>
              </w:rPr>
            </w:r>
            <w:r>
              <w:rPr>
                <w:b w:val="0"/>
                <w:sz w:val="16"/>
              </w:rPr>
              <w:t>54</w:t>
            </w:r>
          </w:p>
        </w:tc>
        <w:tc>
          <w:tcPr>
            <w:tcW w:type="dxa" w:w="2131"/>
            <w:vAlign w:val="top"/>
          </w:tcPr>
          <w:p>
            <w:r>
              <w:rPr>
                <w:sz w:val="16"/>
              </w:rPr>
            </w:r>
            <w:r>
              <w:rPr>
                <w:b w:val="0"/>
                <w:sz w:val="16"/>
              </w:rPr>
              <w:t>value</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bl>
    <w:p>
      <w:pPr>
        <w:pStyle w:val="Heading2"/>
      </w:pPr>
      <w:r>
        <w:t>models/chiller_state.py</w:t>
      </w:r>
    </w:p>
    <w:p>
      <w:pPr>
        <w:pStyle w:val="Heading3"/>
      </w:pPr>
      <w:r>
        <w:t>Class ChillerState at line 7</w:t>
      </w:r>
    </w:p>
    <w:p>
      <w:r>
        <w:t>Clean software data model for chiller telemetry.</w:t>
        <w:br/>
        <w:br/>
        <w:t>This model stores decoded engineering values,</w:t>
        <w:br/>
        <w:t>not raw Modbus register values.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update_timestamp</w:t>
            </w:r>
          </w:p>
        </w:tc>
        <w:tc>
          <w:tcPr>
            <w:tcW w:type="dxa" w:w="2131"/>
            <w:vAlign w:val="top"/>
          </w:tcPr>
          <w:p>
            <w:r>
              <w:rPr>
                <w:sz w:val="16"/>
              </w:rPr>
            </w:r>
            <w:r>
              <w:rPr>
                <w:b w:val="0"/>
                <w:sz w:val="16"/>
              </w:rPr>
              <w:t>35</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to_dict</w:t>
            </w:r>
          </w:p>
        </w:tc>
        <w:tc>
          <w:tcPr>
            <w:tcW w:type="dxa" w:w="2131"/>
            <w:vAlign w:val="top"/>
          </w:tcPr>
          <w:p>
            <w:r>
              <w:rPr>
                <w:sz w:val="16"/>
              </w:rPr>
            </w:r>
            <w:r>
              <w:rPr>
                <w:b w:val="0"/>
                <w:sz w:val="16"/>
              </w:rPr>
              <w:t>38</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to_telemetry_packet</w:t>
            </w:r>
          </w:p>
        </w:tc>
        <w:tc>
          <w:tcPr>
            <w:tcW w:type="dxa" w:w="2131"/>
            <w:vAlign w:val="top"/>
          </w:tcPr>
          <w:p>
            <w:r>
              <w:rPr>
                <w:sz w:val="16"/>
              </w:rPr>
            </w:r>
            <w:r>
              <w:rPr>
                <w:b w:val="0"/>
                <w:sz w:val="16"/>
              </w:rPr>
              <w:t>41</w:t>
            </w:r>
          </w:p>
        </w:tc>
        <w:tc>
          <w:tcPr>
            <w:tcW w:type="dxa" w:w="2131"/>
            <w:vAlign w:val="top"/>
          </w:tcPr>
          <w:p>
            <w:r>
              <w:rPr>
                <w:sz w:val="16"/>
              </w:rPr>
            </w:r>
            <w:r>
              <w:rPr>
                <w:b w:val="0"/>
                <w:sz w:val="16"/>
              </w:rPr>
              <w:t>self, gateway_id, asset_id</w:t>
            </w:r>
          </w:p>
        </w:tc>
        <w:tc>
          <w:tcPr>
            <w:tcW w:type="dxa" w:w="2131"/>
            <w:vAlign w:val="top"/>
          </w:tcPr>
          <w:p>
            <w:r>
              <w:rPr>
                <w:sz w:val="16"/>
              </w:rPr>
            </w:r>
            <w:r>
              <w:rPr>
                <w:b w:val="0"/>
                <w:sz w:val="16"/>
              </w:rPr>
              <w:t>Dict[str, Any]</w:t>
            </w:r>
          </w:p>
        </w:tc>
        <w:tc>
          <w:tcPr>
            <w:tcW w:type="dxa" w:w="2131"/>
            <w:vAlign w:val="top"/>
          </w:tcPr>
          <w:p>
            <w:r>
              <w:rPr>
                <w:sz w:val="16"/>
              </w:rPr>
            </w:r>
            <w:r>
              <w:rPr>
                <w:b w:val="0"/>
                <w:sz w:val="16"/>
              </w:rPr>
              <w:t>Creates final JSON telemetry packet to be sent over UDP.</w:t>
            </w:r>
          </w:p>
        </w:tc>
      </w:tr>
    </w:tbl>
    <w:p>
      <w:pPr>
        <w:pStyle w:val="Heading4"/>
      </w:pPr>
      <w:r>
        <w:t>Return dictionary in ChillerState.to_telemetry_packet line 45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2"/>
      </w:pPr>
      <w:r>
        <w:t>models/pcs_state.py</w:t>
      </w:r>
    </w:p>
    <w:p>
      <w:pPr>
        <w:pStyle w:val="Heading3"/>
      </w:pPr>
      <w:r>
        <w:t>Class PcsState at line 21</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update_from_telemetry</w:t>
            </w:r>
          </w:p>
        </w:tc>
        <w:tc>
          <w:tcPr>
            <w:tcW w:type="dxa" w:w="2131"/>
            <w:vAlign w:val="top"/>
          </w:tcPr>
          <w:p>
            <w:r>
              <w:rPr>
                <w:sz w:val="16"/>
              </w:rPr>
            </w:r>
            <w:r>
              <w:rPr>
                <w:b w:val="0"/>
                <w:sz w:val="16"/>
              </w:rPr>
              <w:t>90</w:t>
            </w:r>
          </w:p>
        </w:tc>
        <w:tc>
          <w:tcPr>
            <w:tcW w:type="dxa" w:w="2131"/>
            <w:vAlign w:val="top"/>
          </w:tcPr>
          <w:p>
            <w:r>
              <w:rPr>
                <w:sz w:val="16"/>
              </w:rPr>
            </w:r>
            <w:r>
              <w:rPr>
                <w:b w:val="0"/>
                <w:sz w:val="16"/>
              </w:rPr>
              <w:t>self, telemetry</w:t>
            </w:r>
          </w:p>
        </w:tc>
        <w:tc>
          <w:tcPr>
            <w:tcW w:type="dxa" w:w="2131"/>
            <w:vAlign w:val="top"/>
          </w:tcPr>
          <w:p>
            <w:r>
              <w:rPr>
                <w:sz w:val="16"/>
              </w:rPr>
            </w:r>
            <w:r>
              <w:rPr>
                <w:b w:val="0"/>
                <w:sz w:val="16"/>
              </w:rPr>
              <w:t>None</w:t>
            </w:r>
          </w:p>
        </w:tc>
        <w:tc>
          <w:tcPr>
            <w:tcW w:type="dxa" w:w="2131"/>
            <w:vAlign w:val="top"/>
          </w:tcPr>
          <w:p>
            <w:r>
              <w:rPr>
                <w:sz w:val="16"/>
              </w:rPr>
            </w:r>
            <w:r>
              <w:rPr>
                <w:b w:val="0"/>
                <w:sz w:val="16"/>
              </w:rPr>
              <w:t>Update PCS state using decoded telemetry from vendor profile.</w:t>
            </w:r>
          </w:p>
        </w:tc>
      </w:tr>
      <w:tr>
        <w:tc>
          <w:tcPr>
            <w:tcW w:type="dxa" w:w="2131"/>
            <w:vAlign w:val="top"/>
          </w:tcPr>
          <w:p>
            <w:r>
              <w:rPr>
                <w:sz w:val="16"/>
              </w:rPr>
            </w:r>
            <w:r>
              <w:rPr>
                <w:b w:val="0"/>
                <w:sz w:val="16"/>
              </w:rPr>
              <w:t>mark_offline</w:t>
            </w:r>
          </w:p>
        </w:tc>
        <w:tc>
          <w:tcPr>
            <w:tcW w:type="dxa" w:w="2131"/>
            <w:vAlign w:val="top"/>
          </w:tcPr>
          <w:p>
            <w:r>
              <w:rPr>
                <w:sz w:val="16"/>
              </w:rPr>
            </w:r>
            <w:r>
              <w:rPr>
                <w:b w:val="0"/>
                <w:sz w:val="16"/>
              </w:rPr>
              <w:t>123</w:t>
            </w:r>
          </w:p>
        </w:tc>
        <w:tc>
          <w:tcPr>
            <w:tcW w:type="dxa" w:w="2131"/>
            <w:vAlign w:val="top"/>
          </w:tcPr>
          <w:p>
            <w:r>
              <w:rPr>
                <w:sz w:val="16"/>
              </w:rPr>
            </w:r>
            <w:r>
              <w:rPr>
                <w:b w:val="0"/>
                <w:sz w:val="16"/>
              </w:rPr>
              <w:t>self, error</w:t>
            </w:r>
          </w:p>
        </w:tc>
        <w:tc>
          <w:tcPr>
            <w:tcW w:type="dxa" w:w="2131"/>
            <w:vAlign w:val="top"/>
          </w:tcPr>
          <w:p>
            <w:r>
              <w:rPr>
                <w:sz w:val="16"/>
              </w:rPr>
            </w:r>
            <w:r>
              <w:rPr>
                <w:b w:val="0"/>
                <w:sz w:val="16"/>
              </w:rPr>
              <w:t>None</w:t>
            </w:r>
          </w:p>
        </w:tc>
        <w:tc>
          <w:tcPr>
            <w:tcW w:type="dxa" w:w="2131"/>
            <w:vAlign w:val="top"/>
          </w:tcPr>
          <w:p>
            <w:r>
              <w:rPr>
                <w:sz w:val="16"/>
              </w:rPr>
            </w:r>
            <w:r>
              <w:rPr>
                <w:b w:val="0"/>
                <w:sz w:val="16"/>
              </w:rPr>
              <w:t>Mark PCS communication as offline.</w:t>
            </w:r>
          </w:p>
        </w:tc>
      </w:tr>
      <w:tr>
        <w:tc>
          <w:tcPr>
            <w:tcW w:type="dxa" w:w="2131"/>
            <w:vAlign w:val="top"/>
          </w:tcPr>
          <w:p>
            <w:r>
              <w:rPr>
                <w:sz w:val="16"/>
              </w:rPr>
            </w:r>
            <w:r>
              <w:rPr>
                <w:b w:val="0"/>
                <w:sz w:val="16"/>
              </w:rPr>
              <w:t>to_dict</w:t>
            </w:r>
          </w:p>
        </w:tc>
        <w:tc>
          <w:tcPr>
            <w:tcW w:type="dxa" w:w="2131"/>
            <w:vAlign w:val="top"/>
          </w:tcPr>
          <w:p>
            <w:r>
              <w:rPr>
                <w:sz w:val="16"/>
              </w:rPr>
            </w:r>
            <w:r>
              <w:rPr>
                <w:b w:val="0"/>
                <w:sz w:val="16"/>
              </w:rPr>
              <w:t>131</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now_iso</w:t>
            </w:r>
          </w:p>
        </w:tc>
        <w:tc>
          <w:tcPr>
            <w:tcW w:type="dxa" w:w="2131"/>
            <w:vAlign w:val="top"/>
          </w:tcPr>
          <w:p>
            <w:r>
              <w:rPr>
                <w:sz w:val="16"/>
              </w:rPr>
            </w:r>
            <w:r>
              <w:rPr>
                <w:b w:val="0"/>
                <w:sz w:val="16"/>
              </w:rPr>
              <w:t>16</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bl>
    <w:p>
      <w:pPr>
        <w:pStyle w:val="Heading2"/>
      </w:pPr>
      <w:r>
        <w:t>network/ems_web_api_server.py</w:t>
      </w:r>
    </w:p>
    <w:p>
      <w:pPr>
        <w:pStyle w:val="Heading3"/>
      </w:pPr>
      <w:r>
        <w:t>Class EMSWebAPIServer at line 34</w:t>
      </w:r>
    </w:p>
    <w:p>
      <w:r>
        <w:t>Lightweight web API server for the EMS gateway.</w:t>
        <w:br/>
        <w:br/>
        <w:t>This server deliberately does not perform Modbus reads directly. It reads</w:t>
        <w:br/>
        <w:t>latest data through the callbacks provided by main.py:</w:t>
        <w:br/>
        <w:t xml:space="preserve">    - get_status_callback()</w:t>
        <w:br/>
        <w:t xml:space="preserve">    - get_telemetry_callback()</w:t>
        <w:br/>
        <w:t xml:space="preserve">    - execute_command_callback(command_packet)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45</w:t>
            </w:r>
          </w:p>
        </w:tc>
        <w:tc>
          <w:tcPr>
            <w:tcW w:type="dxa" w:w="2131"/>
            <w:vAlign w:val="top"/>
          </w:tcPr>
          <w:p>
            <w:r>
              <w:rPr>
                <w:sz w:val="16"/>
              </w:rPr>
            </w:r>
            <w:r>
              <w:rPr>
                <w:b w:val="0"/>
                <w:sz w:val="16"/>
              </w:rPr>
              <w:t>self, host, port, get_status_callback, get_telemetry_callback, execute_command_callback, log_query_service, stream_interval_sec, cors_allow_origin, enable_auth, api_key, server_name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start</w:t>
            </w:r>
          </w:p>
        </w:tc>
        <w:tc>
          <w:tcPr>
            <w:tcW w:type="dxa" w:w="2131"/>
            <w:vAlign w:val="top"/>
          </w:tcPr>
          <w:p>
            <w:r>
              <w:rPr>
                <w:sz w:val="16"/>
              </w:rPr>
            </w:r>
            <w:r>
              <w:rPr>
                <w:b w:val="0"/>
                <w:sz w:val="16"/>
              </w:rPr>
              <w:t>78</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w:t>
            </w:r>
          </w:p>
        </w:tc>
        <w:tc>
          <w:tcPr>
            <w:tcW w:type="dxa" w:w="2131"/>
            <w:vAlign w:val="top"/>
          </w:tcPr>
          <w:p>
            <w:r>
              <w:rPr>
                <w:sz w:val="16"/>
              </w:rPr>
            </w:r>
            <w:r>
              <w:rPr>
                <w:b w:val="0"/>
                <w:sz w:val="16"/>
              </w:rPr>
              <w:t>99</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is_running</w:t>
            </w:r>
          </w:p>
        </w:tc>
        <w:tc>
          <w:tcPr>
            <w:tcW w:type="dxa" w:w="2131"/>
            <w:vAlign w:val="top"/>
          </w:tcPr>
          <w:p>
            <w:r>
              <w:rPr>
                <w:sz w:val="16"/>
              </w:rPr>
            </w:r>
            <w:r>
              <w:rPr>
                <w:b w:val="0"/>
                <w:sz w:val="16"/>
              </w:rPr>
              <w:t>117</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120</w:t>
            </w:r>
          </w:p>
        </w:tc>
        <w:tc>
          <w:tcPr>
            <w:tcW w:type="dxa" w:w="2131"/>
            <w:vAlign w:val="top"/>
          </w:tcPr>
          <w:p>
            <w:r>
              <w:rPr>
                <w:sz w:val="16"/>
              </w:rPr>
            </w:r>
            <w:r>
              <w:rPr>
                <w:b w:val="0"/>
                <w:sz w:val="16"/>
              </w:rPr>
              <w:t>self</w:t>
            </w:r>
          </w:p>
        </w:tc>
        <w:tc>
          <w:tcPr>
            <w:tcW w:type="dxa" w:w="2131"/>
            <w:vAlign w:val="top"/>
          </w:tcPr>
          <w:p>
            <w:r>
              <w:rPr>
                <w:sz w:val="16"/>
              </w:rPr>
            </w:r>
            <w:r>
              <w:rPr>
                <w:b w:val="0"/>
                <w:sz w:val="16"/>
              </w:rPr>
              <w:t>JsonDict</w:t>
            </w:r>
          </w:p>
        </w:tc>
        <w:tc>
          <w:tcPr>
            <w:tcW w:type="dxa" w:w="2131"/>
            <w:vAlign w:val="top"/>
          </w:tcPr>
          <w:p>
            <w:r>
              <w:rPr>
                <w:sz w:val="16"/>
              </w:rPr>
            </w:r>
            <w:r>
              <w:rPr>
                <w:b w:val="0"/>
                <w:sz w:val="16"/>
              </w:rPr>
            </w:r>
          </w:p>
        </w:tc>
      </w:tr>
      <w:tr>
        <w:tc>
          <w:tcPr>
            <w:tcW w:type="dxa" w:w="2131"/>
            <w:vAlign w:val="top"/>
          </w:tcPr>
          <w:p>
            <w:r>
              <w:rPr>
                <w:sz w:val="16"/>
              </w:rPr>
            </w:r>
            <w:r>
              <w:rPr>
                <w:b w:val="0"/>
                <w:sz w:val="16"/>
              </w:rPr>
              <w:t>_make_handler</w:t>
            </w:r>
          </w:p>
        </w:tc>
        <w:tc>
          <w:tcPr>
            <w:tcW w:type="dxa" w:w="2131"/>
            <w:vAlign w:val="top"/>
          </w:tcPr>
          <w:p>
            <w:r>
              <w:rPr>
                <w:sz w:val="16"/>
              </w:rPr>
            </w:r>
            <w:r>
              <w:rPr>
                <w:b w:val="0"/>
                <w:sz w:val="16"/>
              </w:rPr>
              <w:t>133</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4"/>
      </w:pPr>
      <w:r>
        <w:t>Return dictionary in EMSWebAPIServer.get_status line 121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server_name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running</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host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port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stream_interval_sec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auth_enabled</w:t>
            </w:r>
          </w:p>
        </w:tc>
        <w:tc>
          <w:tcPr>
            <w:tcW w:type="dxa" w:w="5328"/>
            <w:vAlign w:val="top"/>
          </w:tcPr>
          <w:p>
            <w:r>
              <w:rPr>
                <w:sz w:val="16"/>
              </w:rPr>
            </w:r>
            <w:r>
              <w:rPr>
                <w:b w:val="0"/>
                <w:sz w:val="16"/>
              </w:rPr>
              <w:t>Returned in this function response dictionary.</w:t>
            </w:r>
          </w:p>
        </w:tc>
      </w:tr>
    </w:tbl>
    <w:p>
      <w:pPr>
        <w:pStyle w:val="Heading4"/>
      </w:pPr>
      <w:r>
        <w:t>Return dictionary in EMSWebAPIServer._make_handler line 350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keys_count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keys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groups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bl>
    <w:p>
      <w:pPr>
        <w:pStyle w:val="Heading4"/>
      </w:pPr>
      <w:r>
        <w:t>Return dictionary in EMSWebAPIServer._make_handler line 444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startTs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endTs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keys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rows_count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source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raw_log_response</w:t>
            </w:r>
          </w:p>
        </w:tc>
        <w:tc>
          <w:tcPr>
            <w:tcW w:type="dxa" w:w="5328"/>
            <w:vAlign w:val="top"/>
          </w:tcPr>
          <w:p>
            <w:r>
              <w:rPr>
                <w:sz w:val="16"/>
              </w:rPr>
            </w:r>
            <w:r>
              <w:rPr>
                <w:b w:val="0"/>
                <w:sz w:val="16"/>
              </w:rPr>
              <w:t>Returned in this function response dictionary.</w:t>
            </w:r>
          </w:p>
        </w:tc>
      </w:tr>
    </w:tbl>
    <w:p>
      <w:pPr>
        <w:pStyle w:val="Heading2"/>
      </w:pPr>
      <w:r>
        <w:t>network/log_http_server.py</w:t>
      </w:r>
    </w:p>
    <w:p>
      <w:pPr>
        <w:pStyle w:val="Heading3"/>
      </w:pPr>
      <w:r>
        <w:t>Class LogHTTPServer at line 24</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25</w:t>
            </w:r>
          </w:p>
        </w:tc>
        <w:tc>
          <w:tcPr>
            <w:tcW w:type="dxa" w:w="2131"/>
            <w:vAlign w:val="top"/>
          </w:tcPr>
          <w:p>
            <w:r>
              <w:rPr>
                <w:sz w:val="16"/>
              </w:rPr>
            </w:r>
            <w:r>
              <w:rPr>
                <w:b w:val="0"/>
                <w:sz w:val="16"/>
              </w:rPr>
              <w:t>self, host, port, log_query_service, server_name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start</w:t>
            </w:r>
          </w:p>
        </w:tc>
        <w:tc>
          <w:tcPr>
            <w:tcW w:type="dxa" w:w="2131"/>
            <w:vAlign w:val="top"/>
          </w:tcPr>
          <w:p>
            <w:r>
              <w:rPr>
                <w:sz w:val="16"/>
              </w:rPr>
            </w:r>
            <w:r>
              <w:rPr>
                <w:b w:val="0"/>
                <w:sz w:val="16"/>
              </w:rPr>
              <w:t>41</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w:t>
            </w:r>
          </w:p>
        </w:tc>
        <w:tc>
          <w:tcPr>
            <w:tcW w:type="dxa" w:w="2131"/>
            <w:vAlign w:val="top"/>
          </w:tcPr>
          <w:p>
            <w:r>
              <w:rPr>
                <w:sz w:val="16"/>
              </w:rPr>
            </w:r>
            <w:r>
              <w:rPr>
                <w:b w:val="0"/>
                <w:sz w:val="16"/>
              </w:rPr>
              <w:t>68</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is_running</w:t>
            </w:r>
          </w:p>
        </w:tc>
        <w:tc>
          <w:tcPr>
            <w:tcW w:type="dxa" w:w="2131"/>
            <w:vAlign w:val="top"/>
          </w:tcPr>
          <w:p>
            <w:r>
              <w:rPr>
                <w:sz w:val="16"/>
              </w:rPr>
            </w:r>
            <w:r>
              <w:rPr>
                <w:b w:val="0"/>
                <w:sz w:val="16"/>
              </w:rPr>
              <w:t>86</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89</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_make_handler</w:t>
            </w:r>
          </w:p>
        </w:tc>
        <w:tc>
          <w:tcPr>
            <w:tcW w:type="dxa" w:w="2131"/>
            <w:vAlign w:val="top"/>
          </w:tcPr>
          <w:p>
            <w:r>
              <w:rPr>
                <w:sz w:val="16"/>
              </w:rPr>
            </w:r>
            <w:r>
              <w:rPr>
                <w:b w:val="0"/>
                <w:sz w:val="16"/>
              </w:rPr>
              <w:t>97</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4"/>
      </w:pPr>
      <w:r>
        <w:t>Return dictionary in LogHTTPServer.get_status line 90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server_name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running</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host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port</w:t>
            </w:r>
          </w:p>
        </w:tc>
        <w:tc>
          <w:tcPr>
            <w:tcW w:type="dxa" w:w="5328"/>
            <w:vAlign w:val="top"/>
          </w:tcPr>
          <w:p>
            <w:r>
              <w:rPr>
                <w:sz w:val="16"/>
              </w:rPr>
            </w:r>
            <w:r>
              <w:rPr>
                <w:b w:val="0"/>
                <w:sz w:val="16"/>
              </w:rPr>
              <w:t>Returned in this function response dictionary.</w:t>
            </w:r>
          </w:p>
        </w:tc>
      </w:tr>
    </w:tbl>
    <w:p>
      <w:pPr>
        <w:pStyle w:val="Heading2"/>
      </w:pPr>
      <w:r>
        <w:t>network/tcp_command_server.py</w:t>
      </w:r>
    </w:p>
    <w:p>
      <w:pPr>
        <w:pStyle w:val="Heading3"/>
      </w:pPr>
      <w:r>
        <w:t>Class TCPCommandServer at line 39</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40</w:t>
            </w:r>
          </w:p>
        </w:tc>
        <w:tc>
          <w:tcPr>
            <w:tcW w:type="dxa" w:w="2131"/>
            <w:vAlign w:val="top"/>
          </w:tcPr>
          <w:p>
            <w:r>
              <w:rPr>
                <w:sz w:val="16"/>
              </w:rPr>
            </w:r>
            <w:r>
              <w:rPr>
                <w:b w:val="0"/>
                <w:sz w:val="16"/>
              </w:rPr>
              <w:t>self, host, port, command_handler, server_name, recv_buffer_size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_now</w:t>
            </w:r>
          </w:p>
        </w:tc>
        <w:tc>
          <w:tcPr>
            <w:tcW w:type="dxa" w:w="2131"/>
            <w:vAlign w:val="top"/>
          </w:tcPr>
          <w:p>
            <w:r>
              <w:rPr>
                <w:sz w:val="16"/>
              </w:rPr>
            </w:r>
            <w:r>
              <w:rPr>
                <w:b w:val="0"/>
                <w:sz w:val="16"/>
              </w:rPr>
              <w:t>65</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_json_dumps</w:t>
            </w:r>
          </w:p>
        </w:tc>
        <w:tc>
          <w:tcPr>
            <w:tcW w:type="dxa" w:w="2131"/>
            <w:vAlign w:val="top"/>
          </w:tcPr>
          <w:p>
            <w:r>
              <w:rPr>
                <w:sz w:val="16"/>
              </w:rPr>
            </w:r>
            <w:r>
              <w:rPr>
                <w:b w:val="0"/>
                <w:sz w:val="16"/>
              </w:rPr>
              <w:t>69</w:t>
            </w:r>
          </w:p>
        </w:tc>
        <w:tc>
          <w:tcPr>
            <w:tcW w:type="dxa" w:w="2131"/>
            <w:vAlign w:val="top"/>
          </w:tcPr>
          <w:p>
            <w:r>
              <w:rPr>
                <w:sz w:val="16"/>
              </w:rPr>
            </w:r>
            <w:r>
              <w:rPr>
                <w:b w:val="0"/>
                <w:sz w:val="16"/>
              </w:rPr>
              <w:t>data</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_create_socket</w:t>
            </w:r>
          </w:p>
        </w:tc>
        <w:tc>
          <w:tcPr>
            <w:tcW w:type="dxa" w:w="2131"/>
            <w:vAlign w:val="top"/>
          </w:tcPr>
          <w:p>
            <w:r>
              <w:rPr>
                <w:sz w:val="16"/>
              </w:rPr>
            </w:r>
            <w:r>
              <w:rPr>
                <w:b w:val="0"/>
                <w:sz w:val="16"/>
              </w:rPr>
              <w:t>72</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_close_socket</w:t>
            </w:r>
          </w:p>
        </w:tc>
        <w:tc>
          <w:tcPr>
            <w:tcW w:type="dxa" w:w="2131"/>
            <w:vAlign w:val="top"/>
          </w:tcPr>
          <w:p>
            <w:r>
              <w:rPr>
                <w:sz w:val="16"/>
              </w:rPr>
            </w:r>
            <w:r>
              <w:rPr>
                <w:b w:val="0"/>
                <w:sz w:val="16"/>
              </w:rPr>
              <w:t>78</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start</w:t>
            </w:r>
          </w:p>
        </w:tc>
        <w:tc>
          <w:tcPr>
            <w:tcW w:type="dxa" w:w="2131"/>
            <w:vAlign w:val="top"/>
          </w:tcPr>
          <w:p>
            <w:r>
              <w:rPr>
                <w:sz w:val="16"/>
              </w:rPr>
            </w:r>
            <w:r>
              <w:rPr>
                <w:b w:val="0"/>
                <w:sz w:val="16"/>
              </w:rPr>
              <w:t>86</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w:t>
            </w:r>
          </w:p>
        </w:tc>
        <w:tc>
          <w:tcPr>
            <w:tcW w:type="dxa" w:w="2131"/>
            <w:vAlign w:val="top"/>
          </w:tcPr>
          <w:p>
            <w:r>
              <w:rPr>
                <w:sz w:val="16"/>
              </w:rPr>
            </w:r>
            <w:r>
              <w:rPr>
                <w:b w:val="0"/>
                <w:sz w:val="16"/>
              </w:rPr>
              <w:t>100</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is_running</w:t>
            </w:r>
          </w:p>
        </w:tc>
        <w:tc>
          <w:tcPr>
            <w:tcW w:type="dxa" w:w="2131"/>
            <w:vAlign w:val="top"/>
          </w:tcPr>
          <w:p>
            <w:r>
              <w:rPr>
                <w:sz w:val="16"/>
              </w:rPr>
            </w:r>
            <w:r>
              <w:rPr>
                <w:b w:val="0"/>
                <w:sz w:val="16"/>
              </w:rPr>
              <w:t>109</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_server_loop</w:t>
            </w:r>
          </w:p>
        </w:tc>
        <w:tc>
          <w:tcPr>
            <w:tcW w:type="dxa" w:w="2131"/>
            <w:vAlign w:val="top"/>
          </w:tcPr>
          <w:p>
            <w:r>
              <w:rPr>
                <w:sz w:val="16"/>
              </w:rPr>
            </w:r>
            <w:r>
              <w:rPr>
                <w:b w:val="0"/>
                <w:sz w:val="16"/>
              </w:rPr>
              <w:t>112</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_handle_client</w:t>
            </w:r>
          </w:p>
        </w:tc>
        <w:tc>
          <w:tcPr>
            <w:tcW w:type="dxa" w:w="2131"/>
            <w:vAlign w:val="top"/>
          </w:tcPr>
          <w:p>
            <w:r>
              <w:rPr>
                <w:sz w:val="16"/>
              </w:rPr>
            </w:r>
            <w:r>
              <w:rPr>
                <w:b w:val="0"/>
                <w:sz w:val="16"/>
              </w:rPr>
              <w:t>133</w:t>
            </w:r>
          </w:p>
        </w:tc>
        <w:tc>
          <w:tcPr>
            <w:tcW w:type="dxa" w:w="2131"/>
            <w:vAlign w:val="top"/>
          </w:tcPr>
          <w:p>
            <w:r>
              <w:rPr>
                <w:sz w:val="16"/>
              </w:rPr>
            </w:r>
            <w:r>
              <w:rPr>
                <w:b w:val="0"/>
                <w:sz w:val="16"/>
              </w:rPr>
              <w:t>self, client_socket, client_address</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_process_raw_message</w:t>
            </w:r>
          </w:p>
        </w:tc>
        <w:tc>
          <w:tcPr>
            <w:tcW w:type="dxa" w:w="2131"/>
            <w:vAlign w:val="top"/>
          </w:tcPr>
          <w:p>
            <w:r>
              <w:rPr>
                <w:sz w:val="16"/>
              </w:rPr>
            </w:r>
            <w:r>
              <w:rPr>
                <w:b w:val="0"/>
                <w:sz w:val="16"/>
              </w:rPr>
              <w:t>158</w:t>
            </w:r>
          </w:p>
        </w:tc>
        <w:tc>
          <w:tcPr>
            <w:tcW w:type="dxa" w:w="2131"/>
            <w:vAlign w:val="top"/>
          </w:tcPr>
          <w:p>
            <w:r>
              <w:rPr>
                <w:sz w:val="16"/>
              </w:rPr>
            </w:r>
            <w:r>
              <w:rPr>
                <w:b w:val="0"/>
                <w:sz w:val="16"/>
              </w:rPr>
              <w:t>self, raw_message, client_id</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_parse_command</w:t>
            </w:r>
          </w:p>
        </w:tc>
        <w:tc>
          <w:tcPr>
            <w:tcW w:type="dxa" w:w="2131"/>
            <w:vAlign w:val="top"/>
          </w:tcPr>
          <w:p>
            <w:r>
              <w:rPr>
                <w:sz w:val="16"/>
              </w:rPr>
            </w:r>
            <w:r>
              <w:rPr>
                <w:b w:val="0"/>
                <w:sz w:val="16"/>
              </w:rPr>
              <w:t>182</w:t>
            </w:r>
          </w:p>
        </w:tc>
        <w:tc>
          <w:tcPr>
            <w:tcW w:type="dxa" w:w="2131"/>
            <w:vAlign w:val="top"/>
          </w:tcPr>
          <w:p>
            <w:r>
              <w:rPr>
                <w:sz w:val="16"/>
              </w:rPr>
            </w:r>
            <w:r>
              <w:rPr>
                <w:b w:val="0"/>
                <w:sz w:val="16"/>
              </w:rPr>
              <w:t>self, raw_message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220</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TCPCommandServer._process_raw_message line 172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4"/>
      </w:pPr>
      <w:r>
        <w:t>Return dictionary in TCPCommandServer.get_status line 221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server_name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running</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host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port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total_connections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total_commands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last_client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last_command_time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_mock_command_handler</w:t>
            </w:r>
          </w:p>
        </w:tc>
        <w:tc>
          <w:tcPr>
            <w:tcW w:type="dxa" w:w="2131"/>
            <w:vAlign w:val="top"/>
          </w:tcPr>
          <w:p>
            <w:r>
              <w:rPr>
                <w:sz w:val="16"/>
              </w:rPr>
            </w:r>
            <w:r>
              <w:rPr>
                <w:b w:val="0"/>
                <w:sz w:val="16"/>
              </w:rPr>
              <w:t>234</w:t>
            </w:r>
          </w:p>
        </w:tc>
        <w:tc>
          <w:tcPr>
            <w:tcW w:type="dxa" w:w="2131"/>
            <w:vAlign w:val="top"/>
          </w:tcPr>
          <w:p>
            <w:r>
              <w:rPr>
                <w:sz w:val="16"/>
              </w:rPr>
            </w:r>
            <w:r>
              <w:rPr>
                <w:b w:val="0"/>
                <w:sz w:val="16"/>
              </w:rPr>
              <w:t>command_packet</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_mock_command_handler line 238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2"/>
      </w:pPr>
      <w:r>
        <w:t>network/udp_telemetry_streamer.py</w:t>
      </w:r>
    </w:p>
    <w:p>
      <w:pPr>
        <w:pStyle w:val="Heading3"/>
      </w:pPr>
      <w:r>
        <w:t>Class UDPTelemetryStreamer at line 18</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19</w:t>
            </w:r>
          </w:p>
        </w:tc>
        <w:tc>
          <w:tcPr>
            <w:tcW w:type="dxa" w:w="2131"/>
            <w:vAlign w:val="top"/>
          </w:tcPr>
          <w:p>
            <w:r>
              <w:rPr>
                <w:sz w:val="16"/>
              </w:rPr>
            </w:r>
            <w:r>
              <w:rPr>
                <w:b w:val="0"/>
                <w:sz w:val="16"/>
              </w:rPr>
              <w:t>self, pc_ip, pc_port, get_telemetry_callback, interval_sec, streamer_name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_now</w:t>
            </w:r>
          </w:p>
        </w:tc>
        <w:tc>
          <w:tcPr>
            <w:tcW w:type="dxa" w:w="2131"/>
            <w:vAlign w:val="top"/>
          </w:tcPr>
          <w:p>
            <w:r>
              <w:rPr>
                <w:sz w:val="16"/>
              </w:rPr>
            </w:r>
            <w:r>
              <w:rPr>
                <w:b w:val="0"/>
                <w:sz w:val="16"/>
              </w:rPr>
              <w:t>42</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_create_socket</w:t>
            </w:r>
          </w:p>
        </w:tc>
        <w:tc>
          <w:tcPr>
            <w:tcW w:type="dxa" w:w="2131"/>
            <w:vAlign w:val="top"/>
          </w:tcPr>
          <w:p>
            <w:r>
              <w:rPr>
                <w:sz w:val="16"/>
              </w:rPr>
            </w:r>
            <w:r>
              <w:rPr>
                <w:b w:val="0"/>
                <w:sz w:val="16"/>
              </w:rPr>
              <w:t>45</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_close_socket</w:t>
            </w:r>
          </w:p>
        </w:tc>
        <w:tc>
          <w:tcPr>
            <w:tcW w:type="dxa" w:w="2131"/>
            <w:vAlign w:val="top"/>
          </w:tcPr>
          <w:p>
            <w:r>
              <w:rPr>
                <w:sz w:val="16"/>
              </w:rPr>
            </w:r>
            <w:r>
              <w:rPr>
                <w:b w:val="0"/>
                <w:sz w:val="16"/>
              </w:rPr>
              <w:t>49</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start</w:t>
            </w:r>
          </w:p>
        </w:tc>
        <w:tc>
          <w:tcPr>
            <w:tcW w:type="dxa" w:w="2131"/>
            <w:vAlign w:val="top"/>
          </w:tcPr>
          <w:p>
            <w:r>
              <w:rPr>
                <w:sz w:val="16"/>
              </w:rPr>
            </w:r>
            <w:r>
              <w:rPr>
                <w:b w:val="0"/>
                <w:sz w:val="16"/>
              </w:rPr>
              <w:t>57</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w:t>
            </w:r>
          </w:p>
        </w:tc>
        <w:tc>
          <w:tcPr>
            <w:tcW w:type="dxa" w:w="2131"/>
            <w:vAlign w:val="top"/>
          </w:tcPr>
          <w:p>
            <w:r>
              <w:rPr>
                <w:sz w:val="16"/>
              </w:rPr>
            </w:r>
            <w:r>
              <w:rPr>
                <w:b w:val="0"/>
                <w:sz w:val="16"/>
              </w:rPr>
              <w:t>74</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is_running</w:t>
            </w:r>
          </w:p>
        </w:tc>
        <w:tc>
          <w:tcPr>
            <w:tcW w:type="dxa" w:w="2131"/>
            <w:vAlign w:val="top"/>
          </w:tcPr>
          <w:p>
            <w:r>
              <w:rPr>
                <w:sz w:val="16"/>
              </w:rPr>
            </w:r>
            <w:r>
              <w:rPr>
                <w:b w:val="0"/>
                <w:sz w:val="16"/>
              </w:rPr>
              <w:t>83</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_stream_loop</w:t>
            </w:r>
          </w:p>
        </w:tc>
        <w:tc>
          <w:tcPr>
            <w:tcW w:type="dxa" w:w="2131"/>
            <w:vAlign w:val="top"/>
          </w:tcPr>
          <w:p>
            <w:r>
              <w:rPr>
                <w:sz w:val="16"/>
              </w:rPr>
            </w:r>
            <w:r>
              <w:rPr>
                <w:b w:val="0"/>
                <w:sz w:val="16"/>
              </w:rPr>
              <w:t>86</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send_once</w:t>
            </w:r>
          </w:p>
        </w:tc>
        <w:tc>
          <w:tcPr>
            <w:tcW w:type="dxa" w:w="2131"/>
            <w:vAlign w:val="top"/>
          </w:tcPr>
          <w:p>
            <w:r>
              <w:rPr>
                <w:sz w:val="16"/>
              </w:rPr>
            </w:r>
            <w:r>
              <w:rPr>
                <w:b w:val="0"/>
                <w:sz w:val="16"/>
              </w:rPr>
              <w:t>95</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119</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UDPTelemetryStreamer.get_status line 120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streamer_name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running</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pc_ip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pc_port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interval_sec</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sequence_number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last_sent_time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_mock_telemetry_packet</w:t>
            </w:r>
          </w:p>
        </w:tc>
        <w:tc>
          <w:tcPr>
            <w:tcW w:type="dxa" w:w="2131"/>
            <w:vAlign w:val="top"/>
          </w:tcPr>
          <w:p>
            <w:r>
              <w:rPr>
                <w:sz w:val="16"/>
              </w:rPr>
            </w:r>
            <w:r>
              <w:rPr>
                <w:b w:val="0"/>
                <w:sz w:val="16"/>
              </w:rPr>
              <w:t>132</w:t>
            </w:r>
          </w:p>
        </w:tc>
        <w:tc>
          <w:tcPr>
            <w:tcW w:type="dxa" w:w="2131"/>
            <w:vAlign w:val="top"/>
          </w:tcPr>
          <w:p>
            <w:r>
              <w:rPr>
                <w:sz w:val="16"/>
              </w:rPr>
            </w:r>
            <w:r>
              <w:rPr>
                <w:b w:val="0"/>
                <w:sz w:val="16"/>
              </w:rPr>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_mock_telemetry_packet line 133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w:t>
            </w:r>
          </w:p>
        </w:tc>
        <w:tc>
          <w:tcPr>
            <w:tcW w:type="dxa" w:w="5328"/>
            <w:vAlign w:val="top"/>
          </w:tcPr>
          <w:p>
            <w:r>
              <w:rPr>
                <w:sz w:val="16"/>
              </w:rPr>
            </w:r>
            <w:r>
              <w:rPr>
                <w:b w:val="0"/>
                <w:sz w:val="16"/>
              </w:rPr>
              <w:t>Returned in this function response dictionary.</w:t>
            </w:r>
          </w:p>
        </w:tc>
      </w:tr>
    </w:tbl>
    <w:p>
      <w:pPr>
        <w:pStyle w:val="Heading2"/>
      </w:pPr>
      <w:r>
        <w:t>pcs_tcp_cli.py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print_json</w:t>
            </w:r>
          </w:p>
        </w:tc>
        <w:tc>
          <w:tcPr>
            <w:tcW w:type="dxa" w:w="2131"/>
            <w:vAlign w:val="top"/>
          </w:tcPr>
          <w:p>
            <w:r>
              <w:rPr>
                <w:sz w:val="16"/>
              </w:rPr>
            </w:r>
            <w:r>
              <w:rPr>
                <w:b w:val="0"/>
                <w:sz w:val="16"/>
              </w:rPr>
              <w:t>38</w:t>
            </w:r>
          </w:p>
        </w:tc>
        <w:tc>
          <w:tcPr>
            <w:tcW w:type="dxa" w:w="2131"/>
            <w:vAlign w:val="top"/>
          </w:tcPr>
          <w:p>
            <w:r>
              <w:rPr>
                <w:sz w:val="16"/>
              </w:rPr>
            </w:r>
            <w:r>
              <w:rPr>
                <w:b w:val="0"/>
                <w:sz w:val="16"/>
              </w:rPr>
              <w:t>data</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get_profile</w:t>
            </w:r>
          </w:p>
        </w:tc>
        <w:tc>
          <w:tcPr>
            <w:tcW w:type="dxa" w:w="2131"/>
            <w:vAlign w:val="top"/>
          </w:tcPr>
          <w:p>
            <w:r>
              <w:rPr>
                <w:sz w:val="16"/>
              </w:rPr>
            </w:r>
            <w:r>
              <w:rPr>
                <w:b w:val="0"/>
                <w:sz w:val="16"/>
              </w:rPr>
              <w:t>42</w:t>
            </w:r>
          </w:p>
        </w:tc>
        <w:tc>
          <w:tcPr>
            <w:tcW w:type="dxa" w:w="2131"/>
            <w:vAlign w:val="top"/>
          </w:tcPr>
          <w:p>
            <w:r>
              <w:rPr>
                <w:sz w:val="16"/>
              </w:rPr>
            </w:r>
            <w:r>
              <w:rPr>
                <w:b w:val="0"/>
                <w:sz w:val="16"/>
              </w:rPr>
              <w:t>vendor</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build_parser</w:t>
            </w:r>
          </w:p>
        </w:tc>
        <w:tc>
          <w:tcPr>
            <w:tcW w:type="dxa" w:w="2131"/>
            <w:vAlign w:val="top"/>
          </w:tcPr>
          <w:p>
            <w:r>
              <w:rPr>
                <w:sz w:val="16"/>
              </w:rPr>
            </w:r>
            <w:r>
              <w:rPr>
                <w:b w:val="0"/>
                <w:sz w:val="16"/>
              </w:rPr>
              <w:t>54</w:t>
            </w:r>
          </w:p>
        </w:tc>
        <w:tc>
          <w:tcPr>
            <w:tcW w:type="dxa" w:w="2131"/>
            <w:vAlign w:val="top"/>
          </w:tcPr>
          <w:p>
            <w:r>
              <w:rPr>
                <w:sz w:val="16"/>
              </w:rPr>
            </w:r>
            <w:r>
              <w:rPr>
                <w:b w:val="0"/>
                <w:sz w:val="16"/>
              </w:rPr>
            </w:r>
          </w:p>
        </w:tc>
        <w:tc>
          <w:tcPr>
            <w:tcW w:type="dxa" w:w="2131"/>
            <w:vAlign w:val="top"/>
          </w:tcPr>
          <w:p>
            <w:r>
              <w:rPr>
                <w:sz w:val="16"/>
              </w:rPr>
            </w:r>
            <w:r>
              <w:rPr>
                <w:b w:val="0"/>
                <w:sz w:val="16"/>
              </w:rPr>
              <w:t>argparse.ArgumentParser</w:t>
            </w:r>
          </w:p>
        </w:tc>
        <w:tc>
          <w:tcPr>
            <w:tcW w:type="dxa" w:w="2131"/>
            <w:vAlign w:val="top"/>
          </w:tcPr>
          <w:p>
            <w:r>
              <w:rPr>
                <w:sz w:val="16"/>
              </w:rPr>
            </w:r>
            <w:r>
              <w:rPr>
                <w:b w:val="0"/>
                <w:sz w:val="16"/>
              </w:rPr>
            </w:r>
          </w:p>
        </w:tc>
      </w:tr>
      <w:tr>
        <w:tc>
          <w:tcPr>
            <w:tcW w:type="dxa" w:w="2131"/>
            <w:vAlign w:val="top"/>
          </w:tcPr>
          <w:p>
            <w:r>
              <w:rPr>
                <w:sz w:val="16"/>
              </w:rPr>
            </w:r>
            <w:r>
              <w:rPr>
                <w:b w:val="0"/>
                <w:sz w:val="16"/>
              </w:rPr>
              <w:t>parse_int</w:t>
            </w:r>
          </w:p>
        </w:tc>
        <w:tc>
          <w:tcPr>
            <w:tcW w:type="dxa" w:w="2131"/>
            <w:vAlign w:val="top"/>
          </w:tcPr>
          <w:p>
            <w:r>
              <w:rPr>
                <w:sz w:val="16"/>
              </w:rPr>
            </w:r>
            <w:r>
              <w:rPr>
                <w:b w:val="0"/>
                <w:sz w:val="16"/>
              </w:rPr>
              <w:t>176</w:t>
            </w:r>
          </w:p>
        </w:tc>
        <w:tc>
          <w:tcPr>
            <w:tcW w:type="dxa" w:w="2131"/>
            <w:vAlign w:val="top"/>
          </w:tcPr>
          <w:p>
            <w:r>
              <w:rPr>
                <w:sz w:val="16"/>
              </w:rPr>
            </w:r>
            <w:r>
              <w:rPr>
                <w:b w:val="0"/>
                <w:sz w:val="16"/>
              </w:rPr>
              <w:t>value</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parse_bool</w:t>
            </w:r>
          </w:p>
        </w:tc>
        <w:tc>
          <w:tcPr>
            <w:tcW w:type="dxa" w:w="2131"/>
            <w:vAlign w:val="top"/>
          </w:tcPr>
          <w:p>
            <w:r>
              <w:rPr>
                <w:sz w:val="16"/>
              </w:rPr>
            </w:r>
            <w:r>
              <w:rPr>
                <w:b w:val="0"/>
                <w:sz w:val="16"/>
              </w:rPr>
              <w:t>180</w:t>
            </w:r>
          </w:p>
        </w:tc>
        <w:tc>
          <w:tcPr>
            <w:tcW w:type="dxa" w:w="2131"/>
            <w:vAlign w:val="top"/>
          </w:tcPr>
          <w:p>
            <w:r>
              <w:rPr>
                <w:sz w:val="16"/>
              </w:rPr>
            </w:r>
            <w:r>
              <w:rPr>
                <w:b w:val="0"/>
                <w:sz w:val="16"/>
              </w:rPr>
              <w:t>value</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main</w:t>
            </w:r>
          </w:p>
        </w:tc>
        <w:tc>
          <w:tcPr>
            <w:tcW w:type="dxa" w:w="2131"/>
            <w:vAlign w:val="top"/>
          </w:tcPr>
          <w:p>
            <w:r>
              <w:rPr>
                <w:sz w:val="16"/>
              </w:rPr>
            </w:r>
            <w:r>
              <w:rPr>
                <w:b w:val="0"/>
                <w:sz w:val="16"/>
              </w:rPr>
              <w:t>192</w:t>
            </w:r>
          </w:p>
        </w:tc>
        <w:tc>
          <w:tcPr>
            <w:tcW w:type="dxa" w:w="2131"/>
            <w:vAlign w:val="top"/>
          </w:tcPr>
          <w:p>
            <w:r>
              <w:rPr>
                <w:sz w:val="16"/>
              </w:rPr>
            </w:r>
            <w:r>
              <w:rPr>
                <w:b w:val="0"/>
                <w:sz w:val="16"/>
              </w:rPr>
            </w:r>
          </w:p>
        </w:tc>
        <w:tc>
          <w:tcPr>
            <w:tcW w:type="dxa" w:w="2131"/>
            <w:vAlign w:val="top"/>
          </w:tcPr>
          <w:p>
            <w:r>
              <w:rPr>
                <w:sz w:val="16"/>
              </w:rPr>
            </w:r>
            <w:r>
              <w:rPr>
                <w:b w:val="0"/>
                <w:sz w:val="16"/>
              </w:rPr>
              <w:t>int</w:t>
            </w:r>
          </w:p>
        </w:tc>
        <w:tc>
          <w:tcPr>
            <w:tcW w:type="dxa" w:w="2131"/>
            <w:vAlign w:val="top"/>
          </w:tcPr>
          <w:p>
            <w:r>
              <w:rPr>
                <w:sz w:val="16"/>
              </w:rPr>
            </w:r>
            <w:r>
              <w:rPr>
                <w:b w:val="0"/>
                <w:sz w:val="16"/>
              </w:rPr>
            </w:r>
          </w:p>
        </w:tc>
      </w:tr>
    </w:tbl>
    <w:p>
      <w:pPr>
        <w:pStyle w:val="Heading2"/>
      </w:pPr>
      <w:r>
        <w:t>services/bms_gateway_service.py</w:t>
      </w:r>
    </w:p>
    <w:p>
      <w:pPr>
        <w:pStyle w:val="Heading3"/>
      </w:pPr>
      <w:r>
        <w:t>Class BmsServiceConfig at line 65</w:t>
      </w:r>
    </w:p>
    <w:p>
      <w:r>
        <w:t>Configuration for BMS gateway service.</w:t>
      </w:r>
    </w:p>
    <w:p>
      <w:pPr>
        <w:pStyle w:val="Heading3"/>
      </w:pPr>
      <w:r>
        <w:t>Class BmsGatewayService at line 86</w:t>
      </w:r>
    </w:p>
    <w:p>
      <w:r>
        <w:t>Threaded BMS/BCU asset service.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89</w:t>
            </w:r>
          </w:p>
        </w:tc>
        <w:tc>
          <w:tcPr>
            <w:tcW w:type="dxa" w:w="2131"/>
            <w:vAlign w:val="top"/>
          </w:tcPr>
          <w:p>
            <w:r>
              <w:rPr>
                <w:sz w:val="16"/>
              </w:rPr>
            </w:r>
            <w:r>
              <w:rPr>
                <w:b w:val="0"/>
                <w:sz w:val="16"/>
              </w:rPr>
              <w:t>self, config, driver, storage_logger</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start</w:t>
            </w:r>
          </w:p>
        </w:tc>
        <w:tc>
          <w:tcPr>
            <w:tcW w:type="dxa" w:w="2131"/>
            <w:vAlign w:val="top"/>
          </w:tcPr>
          <w:p>
            <w:r>
              <w:rPr>
                <w:sz w:val="16"/>
              </w:rPr>
            </w:r>
            <w:r>
              <w:rPr>
                <w:b w:val="0"/>
                <w:sz w:val="16"/>
              </w:rPr>
              <w:t>126</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Start BMS background polling.</w:t>
            </w:r>
          </w:p>
        </w:tc>
      </w:tr>
      <w:tr>
        <w:tc>
          <w:tcPr>
            <w:tcW w:type="dxa" w:w="2131"/>
            <w:vAlign w:val="top"/>
          </w:tcPr>
          <w:p>
            <w:r>
              <w:rPr>
                <w:sz w:val="16"/>
              </w:rPr>
            </w:r>
            <w:r>
              <w:rPr>
                <w:b w:val="0"/>
                <w:sz w:val="16"/>
              </w:rPr>
              <w:t>stop</w:t>
            </w:r>
          </w:p>
        </w:tc>
        <w:tc>
          <w:tcPr>
            <w:tcW w:type="dxa" w:w="2131"/>
            <w:vAlign w:val="top"/>
          </w:tcPr>
          <w:p>
            <w:r>
              <w:rPr>
                <w:sz w:val="16"/>
              </w:rPr>
            </w:r>
            <w:r>
              <w:rPr>
                <w:b w:val="0"/>
                <w:sz w:val="16"/>
              </w:rPr>
              <w:t>140</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Stop BMS background polling and close Modbus connection.</w:t>
            </w:r>
          </w:p>
        </w:tc>
      </w:tr>
      <w:tr>
        <w:tc>
          <w:tcPr>
            <w:tcW w:type="dxa" w:w="2131"/>
            <w:vAlign w:val="top"/>
          </w:tcPr>
          <w:p>
            <w:r>
              <w:rPr>
                <w:sz w:val="16"/>
              </w:rPr>
            </w:r>
            <w:r>
              <w:rPr>
                <w:b w:val="0"/>
                <w:sz w:val="16"/>
              </w:rPr>
              <w:t>is_running</w:t>
            </w:r>
          </w:p>
        </w:tc>
        <w:tc>
          <w:tcPr>
            <w:tcW w:type="dxa" w:w="2131"/>
            <w:vAlign w:val="top"/>
          </w:tcPr>
          <w:p>
            <w:r>
              <w:rPr>
                <w:sz w:val="16"/>
              </w:rPr>
            </w:r>
            <w:r>
              <w:rPr>
                <w:b w:val="0"/>
                <w:sz w:val="16"/>
              </w:rPr>
              <w:t>150</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_poll_loop</w:t>
            </w:r>
          </w:p>
        </w:tc>
        <w:tc>
          <w:tcPr>
            <w:tcW w:type="dxa" w:w="2131"/>
            <w:vAlign w:val="top"/>
          </w:tcPr>
          <w:p>
            <w:r>
              <w:rPr>
                <w:sz w:val="16"/>
              </w:rPr>
            </w:r>
            <w:r>
              <w:rPr>
                <w:b w:val="0"/>
                <w:sz w:val="16"/>
              </w:rPr>
              <w:t>156</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poll_once</w:t>
            </w:r>
          </w:p>
        </w:tc>
        <w:tc>
          <w:tcPr>
            <w:tcW w:type="dxa" w:w="2131"/>
            <w:vAlign w:val="top"/>
          </w:tcPr>
          <w:p>
            <w:r>
              <w:rPr>
                <w:sz w:val="16"/>
              </w:rPr>
            </w:r>
            <w:r>
              <w:rPr>
                <w:b w:val="0"/>
                <w:sz w:val="16"/>
              </w:rPr>
              <w:t>168</w:t>
            </w:r>
          </w:p>
        </w:tc>
        <w:tc>
          <w:tcPr>
            <w:tcW w:type="dxa" w:w="2131"/>
            <w:vAlign w:val="top"/>
          </w:tcPr>
          <w:p>
            <w:r>
              <w:rPr>
                <w:sz w:val="16"/>
              </w:rPr>
            </w:r>
            <w:r>
              <w:rPr>
                <w:b w:val="0"/>
                <w:sz w:val="16"/>
              </w:rPr>
              <w:t>self</w:t>
            </w:r>
          </w:p>
        </w:tc>
        <w:tc>
          <w:tcPr>
            <w:tcW w:type="dxa" w:w="2131"/>
            <w:vAlign w:val="top"/>
          </w:tcPr>
          <w:p>
            <w:r>
              <w:rPr>
                <w:sz w:val="16"/>
              </w:rPr>
            </w:r>
            <w:r>
              <w:rPr>
                <w:b w:val="0"/>
                <w:sz w:val="16"/>
              </w:rPr>
              <w:t>BmsState</w:t>
            </w:r>
          </w:p>
        </w:tc>
        <w:tc>
          <w:tcPr>
            <w:tcW w:type="dxa" w:w="2131"/>
            <w:vAlign w:val="top"/>
          </w:tcPr>
          <w:p>
            <w:r>
              <w:rPr>
                <w:sz w:val="16"/>
              </w:rPr>
            </w:r>
            <w:r>
              <w:rPr>
                <w:b w:val="0"/>
                <w:sz w:val="16"/>
              </w:rPr>
              <w:t>Read BMS once and update latest state. Useful for unit/standalone tests too.</w:t>
            </w:r>
          </w:p>
        </w:tc>
      </w:tr>
      <w:tr>
        <w:tc>
          <w:tcPr>
            <w:tcW w:type="dxa" w:w="2131"/>
            <w:vAlign w:val="top"/>
          </w:tcPr>
          <w:p>
            <w:r>
              <w:rPr>
                <w:sz w:val="16"/>
              </w:rPr>
            </w:r>
            <w:r>
              <w:rPr>
                <w:b w:val="0"/>
                <w:sz w:val="16"/>
              </w:rPr>
              <w:t>_set_offline_state</w:t>
            </w:r>
          </w:p>
        </w:tc>
        <w:tc>
          <w:tcPr>
            <w:tcW w:type="dxa" w:w="2131"/>
            <w:vAlign w:val="top"/>
          </w:tcPr>
          <w:p>
            <w:r>
              <w:rPr>
                <w:sz w:val="16"/>
              </w:rPr>
            </w:r>
            <w:r>
              <w:rPr>
                <w:b w:val="0"/>
                <w:sz w:val="16"/>
              </w:rPr>
              <w:t>208</w:t>
            </w:r>
          </w:p>
        </w:tc>
        <w:tc>
          <w:tcPr>
            <w:tcW w:type="dxa" w:w="2131"/>
            <w:vAlign w:val="top"/>
          </w:tcPr>
          <w:p>
            <w:r>
              <w:rPr>
                <w:sz w:val="16"/>
              </w:rPr>
            </w:r>
            <w:r>
              <w:rPr>
                <w:b w:val="0"/>
                <w:sz w:val="16"/>
              </w:rPr>
              <w:t>self, message</w:t>
            </w:r>
          </w:p>
        </w:tc>
        <w:tc>
          <w:tcPr>
            <w:tcW w:type="dxa" w:w="2131"/>
            <w:vAlign w:val="top"/>
          </w:tcPr>
          <w:p>
            <w:r>
              <w:rPr>
                <w:sz w:val="16"/>
              </w:rPr>
            </w:r>
            <w:r>
              <w:rPr>
                <w:b w:val="0"/>
                <w:sz w:val="16"/>
              </w:rPr>
              <w:t>BmsState</w:t>
            </w:r>
          </w:p>
        </w:tc>
        <w:tc>
          <w:tcPr>
            <w:tcW w:type="dxa" w:w="2131"/>
            <w:vAlign w:val="top"/>
          </w:tcPr>
          <w:p>
            <w:r>
              <w:rPr>
                <w:sz w:val="16"/>
              </w:rPr>
            </w:r>
            <w:r>
              <w:rPr>
                <w:b w:val="0"/>
                <w:sz w:val="16"/>
              </w:rPr>
            </w:r>
          </w:p>
        </w:tc>
      </w:tr>
      <w:tr>
        <w:tc>
          <w:tcPr>
            <w:tcW w:type="dxa" w:w="2131"/>
            <w:vAlign w:val="top"/>
          </w:tcPr>
          <w:p>
            <w:r>
              <w:rPr>
                <w:sz w:val="16"/>
              </w:rPr>
            </w:r>
            <w:r>
              <w:rPr>
                <w:b w:val="0"/>
                <w:sz w:val="16"/>
              </w:rPr>
              <w:t>get_latest_state</w:t>
            </w:r>
          </w:p>
        </w:tc>
        <w:tc>
          <w:tcPr>
            <w:tcW w:type="dxa" w:w="2131"/>
            <w:vAlign w:val="top"/>
          </w:tcPr>
          <w:p>
            <w:r>
              <w:rPr>
                <w:sz w:val="16"/>
              </w:rPr>
            </w:r>
            <w:r>
              <w:rPr>
                <w:b w:val="0"/>
                <w:sz w:val="16"/>
              </w:rPr>
              <w:t>232</w:t>
            </w:r>
          </w:p>
        </w:tc>
        <w:tc>
          <w:tcPr>
            <w:tcW w:type="dxa" w:w="2131"/>
            <w:vAlign w:val="top"/>
          </w:tcPr>
          <w:p>
            <w:r>
              <w:rPr>
                <w:sz w:val="16"/>
              </w:rPr>
            </w:r>
            <w:r>
              <w:rPr>
                <w:b w:val="0"/>
                <w:sz w:val="16"/>
              </w:rPr>
              <w:t>self</w:t>
            </w:r>
          </w:p>
        </w:tc>
        <w:tc>
          <w:tcPr>
            <w:tcW w:type="dxa" w:w="2131"/>
            <w:vAlign w:val="top"/>
          </w:tcPr>
          <w:p>
            <w:r>
              <w:rPr>
                <w:sz w:val="16"/>
              </w:rPr>
            </w:r>
            <w:r>
              <w:rPr>
                <w:b w:val="0"/>
                <w:sz w:val="16"/>
              </w:rPr>
              <w:t>BmsState</w:t>
            </w:r>
          </w:p>
        </w:tc>
        <w:tc>
          <w:tcPr>
            <w:tcW w:type="dxa" w:w="2131"/>
            <w:vAlign w:val="top"/>
          </w:tcPr>
          <w:p>
            <w:r>
              <w:rPr>
                <w:sz w:val="16"/>
              </w:rPr>
            </w:r>
            <w:r>
              <w:rPr>
                <w:b w:val="0"/>
                <w:sz w:val="16"/>
              </w:rPr>
            </w:r>
          </w:p>
        </w:tc>
      </w:tr>
      <w:tr>
        <w:tc>
          <w:tcPr>
            <w:tcW w:type="dxa" w:w="2131"/>
            <w:vAlign w:val="top"/>
          </w:tcPr>
          <w:p>
            <w:r>
              <w:rPr>
                <w:sz w:val="16"/>
              </w:rPr>
            </w:r>
            <w:r>
              <w:rPr>
                <w:b w:val="0"/>
                <w:sz w:val="16"/>
              </w:rPr>
              <w:t>get_latest_state_dict</w:t>
            </w:r>
          </w:p>
        </w:tc>
        <w:tc>
          <w:tcPr>
            <w:tcW w:type="dxa" w:w="2131"/>
            <w:vAlign w:val="top"/>
          </w:tcPr>
          <w:p>
            <w:r>
              <w:rPr>
                <w:sz w:val="16"/>
              </w:rPr>
            </w:r>
            <w:r>
              <w:rPr>
                <w:b w:val="0"/>
                <w:sz w:val="16"/>
              </w:rPr>
              <w:t>236</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get_telemetry_payload</w:t>
            </w:r>
          </w:p>
        </w:tc>
        <w:tc>
          <w:tcPr>
            <w:tcW w:type="dxa" w:w="2131"/>
            <w:vAlign w:val="top"/>
          </w:tcPr>
          <w:p>
            <w:r>
              <w:rPr>
                <w:sz w:val="16"/>
              </w:rPr>
            </w:r>
            <w:r>
              <w:rPr>
                <w:b w:val="0"/>
                <w:sz w:val="16"/>
              </w:rPr>
              <w:t>240</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get_alarm_payload</w:t>
            </w:r>
          </w:p>
        </w:tc>
        <w:tc>
          <w:tcPr>
            <w:tcW w:type="dxa" w:w="2131"/>
            <w:vAlign w:val="top"/>
          </w:tcPr>
          <w:p>
            <w:r>
              <w:rPr>
                <w:sz w:val="16"/>
              </w:rPr>
            </w:r>
            <w:r>
              <w:rPr>
                <w:b w:val="0"/>
                <w:sz w:val="16"/>
              </w:rPr>
              <w:t>244</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read_all_now</w:t>
            </w:r>
          </w:p>
        </w:tc>
        <w:tc>
          <w:tcPr>
            <w:tcW w:type="dxa" w:w="2131"/>
            <w:vAlign w:val="top"/>
          </w:tcPr>
          <w:p>
            <w:r>
              <w:rPr>
                <w:sz w:val="16"/>
              </w:rPr>
            </w:r>
            <w:r>
              <w:rPr>
                <w:b w:val="0"/>
                <w:sz w:val="16"/>
              </w:rPr>
              <w:t>258</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Force an immediate Modbus read and return full state dictionary.</w:t>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271</w:t>
            </w:r>
          </w:p>
        </w:tc>
        <w:tc>
          <w:tcPr>
            <w:tcW w:type="dxa" w:w="2131"/>
            <w:vAlign w:val="top"/>
          </w:tcPr>
          <w:p>
            <w:r>
              <w:rPr>
                <w:sz w:val="16"/>
              </w:rPr>
            </w:r>
            <w:r>
              <w:rPr>
                <w:b w:val="0"/>
                <w:sz w:val="16"/>
              </w:rPr>
              <w:t>self, command</w:t>
            </w:r>
          </w:p>
        </w:tc>
        <w:tc>
          <w:tcPr>
            <w:tcW w:type="dxa" w:w="2131"/>
            <w:vAlign w:val="top"/>
          </w:tcPr>
          <w:p>
            <w:r>
              <w:rPr>
                <w:sz w:val="16"/>
              </w:rPr>
            </w:r>
            <w:r>
              <w:rPr>
                <w:b w:val="0"/>
                <w:sz w:val="16"/>
              </w:rPr>
              <w:t>Dict[str, Any]</w:t>
            </w:r>
          </w:p>
        </w:tc>
        <w:tc>
          <w:tcPr>
            <w:tcW w:type="dxa" w:w="2131"/>
            <w:vAlign w:val="top"/>
          </w:tcPr>
          <w:p>
            <w:r>
              <w:rPr>
                <w:sz w:val="16"/>
              </w:rPr>
            </w:r>
            <w:r>
              <w:rPr>
                <w:b w:val="0"/>
                <w:sz w:val="16"/>
              </w:rPr>
              <w:t>Execute a BMS command from TCP command server / Flutter API.</w:t>
            </w:r>
          </w:p>
        </w:tc>
      </w:tr>
      <w:tr>
        <w:tc>
          <w:tcPr>
            <w:tcW w:type="dxa" w:w="2131"/>
            <w:vAlign w:val="top"/>
          </w:tcPr>
          <w:p>
            <w:r>
              <w:rPr>
                <w:sz w:val="16"/>
              </w:rPr>
            </w:r>
            <w:r>
              <w:rPr>
                <w:b w:val="0"/>
                <w:sz w:val="16"/>
              </w:rPr>
              <w:t>start_precharge</w:t>
            </w:r>
          </w:p>
        </w:tc>
        <w:tc>
          <w:tcPr>
            <w:tcW w:type="dxa" w:w="2131"/>
            <w:vAlign w:val="top"/>
          </w:tcPr>
          <w:p>
            <w:r>
              <w:rPr>
                <w:sz w:val="16"/>
              </w:rPr>
            </w:r>
            <w:r>
              <w:rPr>
                <w:b w:val="0"/>
                <w:sz w:val="16"/>
              </w:rPr>
              <w:t>324</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stop_precharge</w:t>
            </w:r>
          </w:p>
        </w:tc>
        <w:tc>
          <w:tcPr>
            <w:tcW w:type="dxa" w:w="2131"/>
            <w:vAlign w:val="top"/>
          </w:tcPr>
          <w:p>
            <w:r>
              <w:rPr>
                <w:sz w:val="16"/>
              </w:rPr>
            </w:r>
            <w:r>
              <w:rPr>
                <w:b w:val="0"/>
                <w:sz w:val="16"/>
              </w:rPr>
              <w:t>327</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start_insulation_test</w:t>
            </w:r>
          </w:p>
        </w:tc>
        <w:tc>
          <w:tcPr>
            <w:tcW w:type="dxa" w:w="2131"/>
            <w:vAlign w:val="top"/>
          </w:tcPr>
          <w:p>
            <w:r>
              <w:rPr>
                <w:sz w:val="16"/>
              </w:rPr>
            </w:r>
            <w:r>
              <w:rPr>
                <w:b w:val="0"/>
                <w:sz w:val="16"/>
              </w:rPr>
              <w:t>330</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reset_bcu</w:t>
            </w:r>
          </w:p>
        </w:tc>
        <w:tc>
          <w:tcPr>
            <w:tcW w:type="dxa" w:w="2131"/>
            <w:vAlign w:val="top"/>
          </w:tcPr>
          <w:p>
            <w:r>
              <w:rPr>
                <w:sz w:val="16"/>
              </w:rPr>
            </w:r>
            <w:r>
              <w:rPr>
                <w:b w:val="0"/>
                <w:sz w:val="16"/>
              </w:rPr>
              <w:t>333</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fan_auto</w:t>
            </w:r>
          </w:p>
        </w:tc>
        <w:tc>
          <w:tcPr>
            <w:tcW w:type="dxa" w:w="2131"/>
            <w:vAlign w:val="top"/>
          </w:tcPr>
          <w:p>
            <w:r>
              <w:rPr>
                <w:sz w:val="16"/>
              </w:rPr>
            </w:r>
            <w:r>
              <w:rPr>
                <w:b w:val="0"/>
                <w:sz w:val="16"/>
              </w:rPr>
              <w:t>336</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fan_on</w:t>
            </w:r>
          </w:p>
        </w:tc>
        <w:tc>
          <w:tcPr>
            <w:tcW w:type="dxa" w:w="2131"/>
            <w:vAlign w:val="top"/>
          </w:tcPr>
          <w:p>
            <w:r>
              <w:rPr>
                <w:sz w:val="16"/>
              </w:rPr>
            </w:r>
            <w:r>
              <w:rPr>
                <w:b w:val="0"/>
                <w:sz w:val="16"/>
              </w:rPr>
              <w:t>339</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fan_off</w:t>
            </w:r>
          </w:p>
        </w:tc>
        <w:tc>
          <w:tcPr>
            <w:tcW w:type="dxa" w:w="2131"/>
            <w:vAlign w:val="top"/>
          </w:tcPr>
          <w:p>
            <w:r>
              <w:rPr>
                <w:sz w:val="16"/>
              </w:rPr>
            </w:r>
            <w:r>
              <w:rPr>
                <w:b w:val="0"/>
                <w:sz w:val="16"/>
              </w:rPr>
              <w:t>342</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_handle_alarm_transitions</w:t>
            </w:r>
          </w:p>
        </w:tc>
        <w:tc>
          <w:tcPr>
            <w:tcW w:type="dxa" w:w="2131"/>
            <w:vAlign w:val="top"/>
          </w:tcPr>
          <w:p>
            <w:r>
              <w:rPr>
                <w:sz w:val="16"/>
              </w:rPr>
            </w:r>
            <w:r>
              <w:rPr>
                <w:b w:val="0"/>
                <w:sz w:val="16"/>
              </w:rPr>
              <w:t>348</w:t>
            </w:r>
          </w:p>
        </w:tc>
        <w:tc>
          <w:tcPr>
            <w:tcW w:type="dxa" w:w="2131"/>
            <w:vAlign w:val="top"/>
          </w:tcPr>
          <w:p>
            <w:r>
              <w:rPr>
                <w:sz w:val="16"/>
              </w:rPr>
            </w:r>
            <w:r>
              <w:rPr>
                <w:b w:val="0"/>
                <w:sz w:val="16"/>
              </w:rPr>
              <w:t>self, previous, current, state</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_maybe_log_telemetry</w:t>
            </w:r>
          </w:p>
        </w:tc>
        <w:tc>
          <w:tcPr>
            <w:tcW w:type="dxa" w:w="2131"/>
            <w:vAlign w:val="top"/>
          </w:tcPr>
          <w:p>
            <w:r>
              <w:rPr>
                <w:sz w:val="16"/>
              </w:rPr>
            </w:r>
            <w:r>
              <w:rPr>
                <w:b w:val="0"/>
                <w:sz w:val="16"/>
              </w:rPr>
              <w:t>370</w:t>
            </w:r>
          </w:p>
        </w:tc>
        <w:tc>
          <w:tcPr>
            <w:tcW w:type="dxa" w:w="2131"/>
            <w:vAlign w:val="top"/>
          </w:tcPr>
          <w:p>
            <w:r>
              <w:rPr>
                <w:sz w:val="16"/>
              </w:rPr>
            </w:r>
            <w:r>
              <w:rPr>
                <w:b w:val="0"/>
                <w:sz w:val="16"/>
              </w:rPr>
              <w:t>self, state</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_log_telemetry</w:t>
            </w:r>
          </w:p>
        </w:tc>
        <w:tc>
          <w:tcPr>
            <w:tcW w:type="dxa" w:w="2131"/>
            <w:vAlign w:val="top"/>
          </w:tcPr>
          <w:p>
            <w:r>
              <w:rPr>
                <w:sz w:val="16"/>
              </w:rPr>
            </w:r>
            <w:r>
              <w:rPr>
                <w:b w:val="0"/>
                <w:sz w:val="16"/>
              </w:rPr>
              <w:t>379</w:t>
            </w:r>
          </w:p>
        </w:tc>
        <w:tc>
          <w:tcPr>
            <w:tcW w:type="dxa" w:w="2131"/>
            <w:vAlign w:val="top"/>
          </w:tcPr>
          <w:p>
            <w:r>
              <w:rPr>
                <w:sz w:val="16"/>
              </w:rPr>
            </w:r>
            <w:r>
              <w:rPr>
                <w:b w:val="0"/>
                <w:sz w:val="16"/>
              </w:rPr>
              <w:t>self, state</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_log_event</w:t>
            </w:r>
          </w:p>
        </w:tc>
        <w:tc>
          <w:tcPr>
            <w:tcW w:type="dxa" w:w="2131"/>
            <w:vAlign w:val="top"/>
          </w:tcPr>
          <w:p>
            <w:r>
              <w:rPr>
                <w:sz w:val="16"/>
              </w:rPr>
            </w:r>
            <w:r>
              <w:rPr>
                <w:b w:val="0"/>
                <w:sz w:val="16"/>
              </w:rPr>
              <w:t>398</w:t>
            </w:r>
          </w:p>
        </w:tc>
        <w:tc>
          <w:tcPr>
            <w:tcW w:type="dxa" w:w="2131"/>
            <w:vAlign w:val="top"/>
          </w:tcPr>
          <w:p>
            <w:r>
              <w:rPr>
                <w:sz w:val="16"/>
              </w:rPr>
            </w:r>
            <w:r>
              <w:rPr>
                <w:b w:val="0"/>
                <w:sz w:val="16"/>
              </w:rPr>
              <w:t>self, event_type, message, command, extra</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bl>
    <w:p>
      <w:pPr>
        <w:pStyle w:val="Heading4"/>
      </w:pPr>
      <w:r>
        <w:t>Return dictionary in BmsGatewayService.get_alarm_payload line 247</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communication_status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active_alarms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alarm_count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last_error</w:t>
            </w:r>
          </w:p>
        </w:tc>
        <w:tc>
          <w:tcPr>
            <w:tcW w:type="dxa" w:w="5328"/>
            <w:vAlign w:val="top"/>
          </w:tcPr>
          <w:p>
            <w:r>
              <w:rPr>
                <w:sz w:val="16"/>
              </w:rPr>
            </w:r>
            <w:r>
              <w:rPr>
                <w:b w:val="0"/>
                <w:sz w:val="16"/>
              </w:rPr>
              <w:t>Returned in this function response dictionary.</w:t>
            </w:r>
          </w:p>
        </w:tc>
      </w:tr>
    </w:tbl>
    <w:p>
      <w:pPr>
        <w:pStyle w:val="Heading4"/>
      </w:pPr>
      <w:r>
        <w:t>Return dictionary in BmsGatewayService.read_all_now line 261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_main</w:t>
            </w:r>
          </w:p>
        </w:tc>
        <w:tc>
          <w:tcPr>
            <w:tcW w:type="dxa" w:w="2131"/>
            <w:vAlign w:val="top"/>
          </w:tcPr>
          <w:p>
            <w:r>
              <w:rPr>
                <w:sz w:val="16"/>
              </w:rPr>
            </w:r>
            <w:r>
              <w:rPr>
                <w:b w:val="0"/>
                <w:sz w:val="16"/>
              </w:rPr>
              <w:t>438</w:t>
            </w:r>
          </w:p>
        </w:tc>
        <w:tc>
          <w:tcPr>
            <w:tcW w:type="dxa" w:w="2131"/>
            <w:vAlign w:val="top"/>
          </w:tcPr>
          <w:p>
            <w:r>
              <w:rPr>
                <w:sz w:val="16"/>
              </w:rPr>
            </w:r>
            <w:r>
              <w:rPr>
                <w:b w:val="0"/>
                <w:sz w:val="16"/>
              </w:rPr>
            </w:r>
          </w:p>
        </w:tc>
        <w:tc>
          <w:tcPr>
            <w:tcW w:type="dxa" w:w="2131"/>
            <w:vAlign w:val="top"/>
          </w:tcPr>
          <w:p>
            <w:r>
              <w:rPr>
                <w:sz w:val="16"/>
              </w:rPr>
            </w:r>
            <w:r>
              <w:rPr>
                <w:b w:val="0"/>
                <w:sz w:val="16"/>
              </w:rPr>
              <w:t>int</w:t>
            </w:r>
          </w:p>
        </w:tc>
        <w:tc>
          <w:tcPr>
            <w:tcW w:type="dxa" w:w="2131"/>
            <w:vAlign w:val="top"/>
          </w:tcPr>
          <w:p>
            <w:r>
              <w:rPr>
                <w:sz w:val="16"/>
              </w:rPr>
            </w:r>
            <w:r>
              <w:rPr>
                <w:b w:val="0"/>
                <w:sz w:val="16"/>
              </w:rPr>
            </w:r>
          </w:p>
        </w:tc>
      </w:tr>
    </w:tbl>
    <w:p>
      <w:pPr>
        <w:pStyle w:val="Heading2"/>
      </w:pPr>
      <w:r>
        <w:t>services/chiller_gateway_service.py</w:t>
      </w:r>
    </w:p>
    <w:p>
      <w:pPr>
        <w:pStyle w:val="Heading3"/>
      </w:pPr>
      <w:r>
        <w:t>Class ChillerGatewayService at line 58</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70</w:t>
            </w:r>
          </w:p>
        </w:tc>
        <w:tc>
          <w:tcPr>
            <w:tcW w:type="dxa" w:w="2131"/>
            <w:vAlign w:val="top"/>
          </w:tcPr>
          <w:p>
            <w:r>
              <w:rPr>
                <w:sz w:val="16"/>
              </w:rPr>
            </w:r>
            <w:r>
              <w:rPr>
                <w:b w:val="0"/>
                <w:sz w:val="16"/>
              </w:rPr>
              <w:t>self, driver, gateway_id, asset_id, poll_interval_sec, settings_poll_interval_sec, include_settings_in_poll</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_now</w:t>
            </w:r>
          </w:p>
        </w:tc>
        <w:tc>
          <w:tcPr>
            <w:tcW w:type="dxa" w:w="2131"/>
            <w:vAlign w:val="top"/>
          </w:tcPr>
          <w:p>
            <w:r>
              <w:rPr>
                <w:sz w:val="16"/>
              </w:rPr>
            </w:r>
            <w:r>
              <w:rPr>
                <w:b w:val="0"/>
                <w:sz w:val="16"/>
              </w:rPr>
              <w:t>134</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_object_to_dict</w:t>
            </w:r>
          </w:p>
        </w:tc>
        <w:tc>
          <w:tcPr>
            <w:tcW w:type="dxa" w:w="2131"/>
            <w:vAlign w:val="top"/>
          </w:tcPr>
          <w:p>
            <w:r>
              <w:rPr>
                <w:sz w:val="16"/>
              </w:rPr>
            </w:r>
            <w:r>
              <w:rPr>
                <w:b w:val="0"/>
                <w:sz w:val="16"/>
              </w:rPr>
              <w:t>138</w:t>
            </w:r>
          </w:p>
        </w:tc>
        <w:tc>
          <w:tcPr>
            <w:tcW w:type="dxa" w:w="2131"/>
            <w:vAlign w:val="top"/>
          </w:tcPr>
          <w:p>
            <w:r>
              <w:rPr>
                <w:sz w:val="16"/>
              </w:rPr>
            </w:r>
            <w:r>
              <w:rPr>
                <w:b w:val="0"/>
                <w:sz w:val="16"/>
              </w:rPr>
              <w:t>obj</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_safe_int</w:t>
            </w:r>
          </w:p>
        </w:tc>
        <w:tc>
          <w:tcPr>
            <w:tcW w:type="dxa" w:w="2131"/>
            <w:vAlign w:val="top"/>
          </w:tcPr>
          <w:p>
            <w:r>
              <w:rPr>
                <w:sz w:val="16"/>
              </w:rPr>
            </w:r>
            <w:r>
              <w:rPr>
                <w:b w:val="0"/>
                <w:sz w:val="16"/>
              </w:rPr>
              <w:t>154</w:t>
            </w:r>
          </w:p>
        </w:tc>
        <w:tc>
          <w:tcPr>
            <w:tcW w:type="dxa" w:w="2131"/>
            <w:vAlign w:val="top"/>
          </w:tcPr>
          <w:p>
            <w:r>
              <w:rPr>
                <w:sz w:val="16"/>
              </w:rPr>
            </w:r>
            <w:r>
              <w:rPr>
                <w:b w:val="0"/>
                <w:sz w:val="16"/>
              </w:rPr>
              <w:t>value, default</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_decode_fault</w:t>
            </w:r>
          </w:p>
        </w:tc>
        <w:tc>
          <w:tcPr>
            <w:tcW w:type="dxa" w:w="2131"/>
            <w:vAlign w:val="top"/>
          </w:tcPr>
          <w:p>
            <w:r>
              <w:rPr>
                <w:sz w:val="16"/>
              </w:rPr>
            </w:r>
            <w:r>
              <w:rPr>
                <w:b w:val="0"/>
                <w:sz w:val="16"/>
              </w:rPr>
              <w:t>160</w:t>
            </w:r>
          </w:p>
        </w:tc>
        <w:tc>
          <w:tcPr>
            <w:tcW w:type="dxa" w:w="2131"/>
            <w:vAlign w:val="top"/>
          </w:tcPr>
          <w:p>
            <w:r>
              <w:rPr>
                <w:sz w:val="16"/>
              </w:rPr>
            </w:r>
            <w:r>
              <w:rPr>
                <w:b w:val="0"/>
                <w:sz w:val="16"/>
              </w:rPr>
              <w:t>self, fault_code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_initialize_storage_logger</w:t>
            </w:r>
          </w:p>
        </w:tc>
        <w:tc>
          <w:tcPr>
            <w:tcW w:type="dxa" w:w="2131"/>
            <w:vAlign w:val="top"/>
          </w:tcPr>
          <w:p>
            <w:r>
              <w:rPr>
                <w:sz w:val="16"/>
              </w:rPr>
            </w:r>
            <w:r>
              <w:rPr>
                <w:b w:val="0"/>
                <w:sz w:val="16"/>
              </w:rPr>
              <w:t>198</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_log_storage_event</w:t>
            </w:r>
          </w:p>
        </w:tc>
        <w:tc>
          <w:tcPr>
            <w:tcW w:type="dxa" w:w="2131"/>
            <w:vAlign w:val="top"/>
          </w:tcPr>
          <w:p>
            <w:r>
              <w:rPr>
                <w:sz w:val="16"/>
              </w:rPr>
            </w:r>
            <w:r>
              <w:rPr>
                <w:b w:val="0"/>
                <w:sz w:val="16"/>
              </w:rPr>
              <w:t>235</w:t>
            </w:r>
          </w:p>
        </w:tc>
        <w:tc>
          <w:tcPr>
            <w:tcW w:type="dxa" w:w="2131"/>
            <w:vAlign w:val="top"/>
          </w:tcPr>
          <w:p>
            <w:r>
              <w:rPr>
                <w:sz w:val="16"/>
              </w:rPr>
            </w:r>
            <w:r>
              <w:rPr>
                <w:b w:val="0"/>
                <w:sz w:val="16"/>
              </w:rPr>
              <w:t>self, event_type, old_value, new_value, source, status, description</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_log_storage_error</w:t>
            </w:r>
          </w:p>
        </w:tc>
        <w:tc>
          <w:tcPr>
            <w:tcW w:type="dxa" w:w="2131"/>
            <w:vAlign w:val="top"/>
          </w:tcPr>
          <w:p>
            <w:r>
              <w:rPr>
                <w:sz w:val="16"/>
              </w:rPr>
            </w:r>
            <w:r>
              <w:rPr>
                <w:b w:val="0"/>
                <w:sz w:val="16"/>
              </w:rPr>
              <w:t>261</w:t>
            </w:r>
          </w:p>
        </w:tc>
        <w:tc>
          <w:tcPr>
            <w:tcW w:type="dxa" w:w="2131"/>
            <w:vAlign w:val="top"/>
          </w:tcPr>
          <w:p>
            <w:r>
              <w:rPr>
                <w:sz w:val="16"/>
              </w:rPr>
            </w:r>
            <w:r>
              <w:rPr>
                <w:b w:val="0"/>
                <w:sz w:val="16"/>
              </w:rPr>
              <w:t>self, error_type, error_source, description</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_get_storage_status</w:t>
            </w:r>
          </w:p>
        </w:tc>
        <w:tc>
          <w:tcPr>
            <w:tcW w:type="dxa" w:w="2131"/>
            <w:vAlign w:val="top"/>
          </w:tcPr>
          <w:p>
            <w:r>
              <w:rPr>
                <w:sz w:val="16"/>
              </w:rPr>
            </w:r>
            <w:r>
              <w:rPr>
                <w:b w:val="0"/>
                <w:sz w:val="16"/>
              </w:rPr>
              <w:t>281</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_read_old_value_for_command_unlocked</w:t>
            </w:r>
          </w:p>
        </w:tc>
        <w:tc>
          <w:tcPr>
            <w:tcW w:type="dxa" w:w="2131"/>
            <w:vAlign w:val="top"/>
          </w:tcPr>
          <w:p>
            <w:r>
              <w:rPr>
                <w:sz w:val="16"/>
              </w:rPr>
            </w:r>
            <w:r>
              <w:rPr>
                <w:b w:val="0"/>
                <w:sz w:val="16"/>
              </w:rPr>
              <w:t>297</w:t>
            </w:r>
          </w:p>
        </w:tc>
        <w:tc>
          <w:tcPr>
            <w:tcW w:type="dxa" w:w="2131"/>
            <w:vAlign w:val="top"/>
          </w:tcPr>
          <w:p>
            <w:r>
              <w:rPr>
                <w:sz w:val="16"/>
              </w:rPr>
            </w:r>
            <w:r>
              <w:rPr>
                <w:b w:val="0"/>
                <w:sz w:val="16"/>
              </w:rPr>
              <w:t>self, command</w:t>
            </w:r>
          </w:p>
        </w:tc>
        <w:tc>
          <w:tcPr>
            <w:tcW w:type="dxa" w:w="2131"/>
            <w:vAlign w:val="top"/>
          </w:tcPr>
          <w:p>
            <w:r>
              <w:rPr>
                <w:sz w:val="16"/>
              </w:rPr>
            </w:r>
            <w:r>
              <w:rPr>
                <w:b w:val="0"/>
                <w:sz w:val="16"/>
              </w:rPr>
              <w:t>str</w:t>
            </w:r>
          </w:p>
        </w:tc>
        <w:tc>
          <w:tcPr>
            <w:tcW w:type="dxa" w:w="2131"/>
            <w:vAlign w:val="top"/>
          </w:tcPr>
          <w:p>
            <w:r>
              <w:rPr>
                <w:sz w:val="16"/>
              </w:rPr>
            </w:r>
            <w:r>
              <w:rPr>
                <w:b w:val="0"/>
                <w:sz w:val="16"/>
              </w:rPr>
              <w:t>Reads the current value before executing a write command.</w:t>
              <w:br/>
              <w:br/>
              <w:t>Caller must hold _modbus_sequence_lock.</w:t>
              <w:br/>
              <w:t>If old value read fails, command execution should still continue.</w:t>
            </w:r>
          </w:p>
        </w:tc>
      </w:tr>
      <w:tr>
        <w:tc>
          <w:tcPr>
            <w:tcW w:type="dxa" w:w="2131"/>
            <w:vAlign w:val="top"/>
          </w:tcPr>
          <w:p>
            <w:r>
              <w:rPr>
                <w:sz w:val="16"/>
              </w:rPr>
            </w:r>
            <w:r>
              <w:rPr>
                <w:b w:val="0"/>
                <w:sz w:val="16"/>
              </w:rPr>
              <w:t>convert_telemetry_for_logging</w:t>
            </w:r>
          </w:p>
        </w:tc>
        <w:tc>
          <w:tcPr>
            <w:tcW w:type="dxa" w:w="2131"/>
            <w:vAlign w:val="top"/>
          </w:tcPr>
          <w:p>
            <w:r>
              <w:rPr>
                <w:sz w:val="16"/>
              </w:rPr>
            </w:r>
            <w:r>
              <w:rPr>
                <w:b w:val="0"/>
                <w:sz w:val="16"/>
              </w:rPr>
              <w:t>366</w:t>
            </w:r>
          </w:p>
        </w:tc>
        <w:tc>
          <w:tcPr>
            <w:tcW w:type="dxa" w:w="2131"/>
            <w:vAlign w:val="top"/>
          </w:tcPr>
          <w:p>
            <w:r>
              <w:rPr>
                <w:sz w:val="16"/>
              </w:rPr>
            </w:r>
            <w:r>
              <w:rPr>
                <w:b w:val="0"/>
                <w:sz w:val="16"/>
              </w:rPr>
              <w:t>self, telemetry</w:t>
            </w:r>
          </w:p>
        </w:tc>
        <w:tc>
          <w:tcPr>
            <w:tcW w:type="dxa" w:w="2131"/>
            <w:vAlign w:val="top"/>
          </w:tcPr>
          <w:p>
            <w:r>
              <w:rPr>
                <w:sz w:val="16"/>
              </w:rPr>
            </w:r>
            <w:r>
              <w:rPr>
                <w:b w:val="0"/>
                <w:sz w:val="16"/>
              </w:rPr>
              <w:t>Dict[str, Any]</w:t>
            </w:r>
          </w:p>
        </w:tc>
        <w:tc>
          <w:tcPr>
            <w:tcW w:type="dxa" w:w="2131"/>
            <w:vAlign w:val="top"/>
          </w:tcPr>
          <w:p>
            <w:r>
              <w:rPr>
                <w:sz w:val="16"/>
              </w:rPr>
            </w:r>
            <w:r>
              <w:rPr>
                <w:b w:val="0"/>
                <w:sz w:val="16"/>
              </w:rPr>
              <w:t>Converts real chiller telemetry into the CSV logging dictionary format.</w:t>
              <w:br/>
              <w:br/>
              <w:t>Supports:</w:t>
              <w:br/>
              <w:t>- dict-based telemetry</w:t>
              <w:br/>
              <w:t>- object-based telemetry</w:t>
              <w:br/>
              <w:t>- existing driver field names</w:t>
              <w:br/>
              <w:t>- merged settings fields</w:t>
            </w:r>
          </w:p>
        </w:tc>
      </w:tr>
      <w:tr>
        <w:tc>
          <w:tcPr>
            <w:tcW w:type="dxa" w:w="2131"/>
            <w:vAlign w:val="top"/>
          </w:tcPr>
          <w:p>
            <w:r>
              <w:rPr>
                <w:sz w:val="16"/>
              </w:rPr>
            </w:r>
            <w:r>
              <w:rPr>
                <w:b w:val="0"/>
                <w:sz w:val="16"/>
              </w:rPr>
              <w:t>_log_latest_telemetry_if_due</w:t>
            </w:r>
          </w:p>
        </w:tc>
        <w:tc>
          <w:tcPr>
            <w:tcW w:type="dxa" w:w="2131"/>
            <w:vAlign w:val="top"/>
          </w:tcPr>
          <w:p>
            <w:r>
              <w:rPr>
                <w:sz w:val="16"/>
              </w:rPr>
            </w:r>
            <w:r>
              <w:rPr>
                <w:b w:val="0"/>
                <w:sz w:val="16"/>
              </w:rPr>
              <w:t>468</w:t>
            </w:r>
          </w:p>
        </w:tc>
        <w:tc>
          <w:tcPr>
            <w:tcW w:type="dxa" w:w="2131"/>
            <w:vAlign w:val="top"/>
          </w:tcPr>
          <w:p>
            <w:r>
              <w:rPr>
                <w:sz w:val="16"/>
              </w:rPr>
            </w:r>
            <w:r>
              <w:rPr>
                <w:b w:val="0"/>
                <w:sz w:val="16"/>
              </w:rPr>
              <w:t>self, force</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_log_command_event</w:t>
            </w:r>
          </w:p>
        </w:tc>
        <w:tc>
          <w:tcPr>
            <w:tcW w:type="dxa" w:w="2131"/>
            <w:vAlign w:val="top"/>
          </w:tcPr>
          <w:p>
            <w:r>
              <w:rPr>
                <w:sz w:val="16"/>
              </w:rPr>
            </w:r>
            <w:r>
              <w:rPr>
                <w:b w:val="0"/>
                <w:sz w:val="16"/>
              </w:rPr>
              <w:t>505</w:t>
            </w:r>
          </w:p>
        </w:tc>
        <w:tc>
          <w:tcPr>
            <w:tcW w:type="dxa" w:w="2131"/>
            <w:vAlign w:val="top"/>
          </w:tcPr>
          <w:p>
            <w:r>
              <w:rPr>
                <w:sz w:val="16"/>
              </w:rPr>
            </w:r>
            <w:r>
              <w:rPr>
                <w:b w:val="0"/>
                <w:sz w:val="16"/>
              </w:rPr>
              <w:t>self, command, old_value, new_value, response_status, response_message, result, client</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_should_poll_settings</w:t>
            </w:r>
          </w:p>
        </w:tc>
        <w:tc>
          <w:tcPr>
            <w:tcW w:type="dxa" w:w="2131"/>
            <w:vAlign w:val="top"/>
          </w:tcPr>
          <w:p>
            <w:r>
              <w:rPr>
                <w:sz w:val="16"/>
              </w:rPr>
            </w:r>
            <w:r>
              <w:rPr>
                <w:b w:val="0"/>
                <w:sz w:val="16"/>
              </w:rPr>
              <w:t>545</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_read_settings_unlocked</w:t>
            </w:r>
          </w:p>
        </w:tc>
        <w:tc>
          <w:tcPr>
            <w:tcW w:type="dxa" w:w="2131"/>
            <w:vAlign w:val="top"/>
          </w:tcPr>
          <w:p>
            <w:r>
              <w:rPr>
                <w:sz w:val="16"/>
              </w:rPr>
            </w:r>
            <w:r>
              <w:rPr>
                <w:b w:val="0"/>
                <w:sz w:val="16"/>
              </w:rPr>
              <w:t>554</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Read setting registers.</w:t>
              <w:br/>
              <w:br/>
              <w:t>Caller must hold _modbus_sequence_lock.</w:t>
            </w:r>
          </w:p>
        </w:tc>
      </w:tr>
      <w:tr>
        <w:tc>
          <w:tcPr>
            <w:tcW w:type="dxa" w:w="2131"/>
            <w:vAlign w:val="top"/>
          </w:tcPr>
          <w:p>
            <w:r>
              <w:rPr>
                <w:sz w:val="16"/>
              </w:rPr>
            </w:r>
            <w:r>
              <w:rPr>
                <w:b w:val="0"/>
                <w:sz w:val="16"/>
              </w:rPr>
              <w:t>_read_settings_if_due_unlocked</w:t>
            </w:r>
          </w:p>
        </w:tc>
        <w:tc>
          <w:tcPr>
            <w:tcW w:type="dxa" w:w="2131"/>
            <w:vAlign w:val="top"/>
          </w:tcPr>
          <w:p>
            <w:r>
              <w:rPr>
                <w:sz w:val="16"/>
              </w:rPr>
            </w:r>
            <w:r>
              <w:rPr>
                <w:b w:val="0"/>
                <w:sz w:val="16"/>
              </w:rPr>
              <w:t>574</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Read settings only if interval has elapsed.</w:t>
              <w:br/>
              <w:br/>
              <w:t>Caller must hold _modbus_sequence_lock.</w:t>
            </w:r>
          </w:p>
        </w:tc>
      </w:tr>
      <w:tr>
        <w:tc>
          <w:tcPr>
            <w:tcW w:type="dxa" w:w="2131"/>
            <w:vAlign w:val="top"/>
          </w:tcPr>
          <w:p>
            <w:r>
              <w:rPr>
                <w:sz w:val="16"/>
              </w:rPr>
            </w:r>
            <w:r>
              <w:rPr>
                <w:b w:val="0"/>
                <w:sz w:val="16"/>
              </w:rPr>
              <w:t>_merge_cached_settings_into_telemetry</w:t>
            </w:r>
          </w:p>
        </w:tc>
        <w:tc>
          <w:tcPr>
            <w:tcW w:type="dxa" w:w="2131"/>
            <w:vAlign w:val="top"/>
          </w:tcPr>
          <w:p>
            <w:r>
              <w:rPr>
                <w:sz w:val="16"/>
              </w:rPr>
            </w:r>
            <w:r>
              <w:rPr>
                <w:b w:val="0"/>
                <w:sz w:val="16"/>
              </w:rPr>
              <w:t>600</w:t>
            </w:r>
          </w:p>
        </w:tc>
        <w:tc>
          <w:tcPr>
            <w:tcW w:type="dxa" w:w="2131"/>
            <w:vAlign w:val="top"/>
          </w:tcPr>
          <w:p>
            <w:r>
              <w:rPr>
                <w:sz w:val="16"/>
              </w:rPr>
            </w:r>
            <w:r>
              <w:rPr>
                <w:b w:val="0"/>
                <w:sz w:val="16"/>
              </w:rPr>
              <w:t>self, telemetry</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_enhance_telemetry</w:t>
            </w:r>
          </w:p>
        </w:tc>
        <w:tc>
          <w:tcPr>
            <w:tcW w:type="dxa" w:w="2131"/>
            <w:vAlign w:val="top"/>
          </w:tcPr>
          <w:p>
            <w:r>
              <w:rPr>
                <w:sz w:val="16"/>
              </w:rPr>
            </w:r>
            <w:r>
              <w:rPr>
                <w:b w:val="0"/>
                <w:sz w:val="16"/>
              </w:rPr>
              <w:t>648</w:t>
            </w:r>
          </w:p>
        </w:tc>
        <w:tc>
          <w:tcPr>
            <w:tcW w:type="dxa" w:w="2131"/>
            <w:vAlign w:val="top"/>
          </w:tcPr>
          <w:p>
            <w:r>
              <w:rPr>
                <w:sz w:val="16"/>
              </w:rPr>
            </w:r>
            <w:r>
              <w:rPr>
                <w:b w:val="0"/>
                <w:sz w:val="16"/>
              </w:rPr>
              <w:t>self, state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_update_latest_state</w:t>
            </w:r>
          </w:p>
        </w:tc>
        <w:tc>
          <w:tcPr>
            <w:tcW w:type="dxa" w:w="2131"/>
            <w:vAlign w:val="top"/>
          </w:tcPr>
          <w:p>
            <w:r>
              <w:rPr>
                <w:sz w:val="16"/>
              </w:rPr>
            </w:r>
            <w:r>
              <w:rPr>
                <w:b w:val="0"/>
                <w:sz w:val="16"/>
              </w:rPr>
              <w:t>663</w:t>
            </w:r>
          </w:p>
        </w:tc>
        <w:tc>
          <w:tcPr>
            <w:tcW w:type="dxa" w:w="2131"/>
            <w:vAlign w:val="top"/>
          </w:tcPr>
          <w:p>
            <w:r>
              <w:rPr>
                <w:sz w:val="16"/>
              </w:rPr>
            </w:r>
            <w:r>
              <w:rPr>
                <w:b w:val="0"/>
                <w:sz w:val="16"/>
              </w:rPr>
              <w:t>self, state</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_set_error</w:t>
            </w:r>
          </w:p>
        </w:tc>
        <w:tc>
          <w:tcPr>
            <w:tcW w:type="dxa" w:w="2131"/>
            <w:vAlign w:val="top"/>
          </w:tcPr>
          <w:p>
            <w:r>
              <w:rPr>
                <w:sz w:val="16"/>
              </w:rPr>
            </w:r>
            <w:r>
              <w:rPr>
                <w:b w:val="0"/>
                <w:sz w:val="16"/>
              </w:rPr>
              <w:t>672</w:t>
            </w:r>
          </w:p>
        </w:tc>
        <w:tc>
          <w:tcPr>
            <w:tcW w:type="dxa" w:w="2131"/>
            <w:vAlign w:val="top"/>
          </w:tcPr>
          <w:p>
            <w:r>
              <w:rPr>
                <w:sz w:val="16"/>
              </w:rPr>
            </w:r>
            <w:r>
              <w:rPr>
                <w:b w:val="0"/>
                <w:sz w:val="16"/>
              </w:rPr>
              <w:t>self, error</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poll_once</w:t>
            </w:r>
          </w:p>
        </w:tc>
        <w:tc>
          <w:tcPr>
            <w:tcW w:type="dxa" w:w="2131"/>
            <w:vAlign w:val="top"/>
          </w:tcPr>
          <w:p>
            <w:r>
              <w:rPr>
                <w:sz w:val="16"/>
              </w:rPr>
            </w:r>
            <w:r>
              <w:rPr>
                <w:b w:val="0"/>
                <w:sz w:val="16"/>
              </w:rPr>
              <w:t>691</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One complete polling cycle.</w:t>
              <w:br/>
              <w:br/>
              <w:t>Protected with sequence lock to avoid collision with TCP commands.</w:t>
            </w:r>
          </w:p>
        </w:tc>
      </w:tr>
      <w:tr>
        <w:tc>
          <w:tcPr>
            <w:tcW w:type="dxa" w:w="2131"/>
            <w:vAlign w:val="top"/>
          </w:tcPr>
          <w:p>
            <w:r>
              <w:rPr>
                <w:sz w:val="16"/>
              </w:rPr>
            </w:r>
            <w:r>
              <w:rPr>
                <w:b w:val="0"/>
                <w:sz w:val="16"/>
              </w:rPr>
              <w:t>start_polling</w:t>
            </w:r>
          </w:p>
        </w:tc>
        <w:tc>
          <w:tcPr>
            <w:tcW w:type="dxa" w:w="2131"/>
            <w:vAlign w:val="top"/>
          </w:tcPr>
          <w:p>
            <w:r>
              <w:rPr>
                <w:sz w:val="16"/>
              </w:rPr>
            </w:r>
            <w:r>
              <w:rPr>
                <w:b w:val="0"/>
                <w:sz w:val="16"/>
              </w:rPr>
              <w:t>707</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stop_polling</w:t>
            </w:r>
          </w:p>
        </w:tc>
        <w:tc>
          <w:tcPr>
            <w:tcW w:type="dxa" w:w="2131"/>
            <w:vAlign w:val="top"/>
          </w:tcPr>
          <w:p>
            <w:r>
              <w:rPr>
                <w:sz w:val="16"/>
              </w:rPr>
            </w:r>
            <w:r>
              <w:rPr>
                <w:b w:val="0"/>
                <w:sz w:val="16"/>
              </w:rPr>
              <w:t>723</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_poll_loop</w:t>
            </w:r>
          </w:p>
        </w:tc>
        <w:tc>
          <w:tcPr>
            <w:tcW w:type="dxa" w:w="2131"/>
            <w:vAlign w:val="top"/>
          </w:tcPr>
          <w:p>
            <w:r>
              <w:rPr>
                <w:sz w:val="16"/>
              </w:rPr>
            </w:r>
            <w:r>
              <w:rPr>
                <w:b w:val="0"/>
                <w:sz w:val="16"/>
              </w:rPr>
              <w:t>738</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get_latest_state_dict</w:t>
            </w:r>
          </w:p>
        </w:tc>
        <w:tc>
          <w:tcPr>
            <w:tcW w:type="dxa" w:w="2131"/>
            <w:vAlign w:val="top"/>
          </w:tcPr>
          <w:p>
            <w:r>
              <w:rPr>
                <w:sz w:val="16"/>
              </w:rPr>
            </w:r>
            <w:r>
              <w:rPr>
                <w:b w:val="0"/>
                <w:sz w:val="16"/>
              </w:rPr>
              <w:t>762</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get_telemetry_packet</w:t>
            </w:r>
          </w:p>
        </w:tc>
        <w:tc>
          <w:tcPr>
            <w:tcW w:type="dxa" w:w="2131"/>
            <w:vAlign w:val="top"/>
          </w:tcPr>
          <w:p>
            <w:r>
              <w:rPr>
                <w:sz w:val="16"/>
              </w:rPr>
            </w:r>
            <w:r>
              <w:rPr>
                <w:b w:val="0"/>
                <w:sz w:val="16"/>
              </w:rPr>
              <w:t>766</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794</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_post_command_refresh_unlocked</w:t>
            </w:r>
          </w:p>
        </w:tc>
        <w:tc>
          <w:tcPr>
            <w:tcW w:type="dxa" w:w="2131"/>
            <w:vAlign w:val="top"/>
          </w:tcPr>
          <w:p>
            <w:r>
              <w:rPr>
                <w:sz w:val="16"/>
              </w:rPr>
            </w:r>
            <w:r>
              <w:rPr>
                <w:b w:val="0"/>
                <w:sz w:val="16"/>
              </w:rPr>
              <w:t>1030</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Refresh settings + telemetry after a write command.</w:t>
              <w:br/>
              <w:br/>
              <w:t>Caller must hold _modbus_sequence_lock.</w:t>
            </w:r>
          </w:p>
        </w:tc>
      </w:tr>
      <w:tr>
        <w:tc>
          <w:tcPr>
            <w:tcW w:type="dxa" w:w="2131"/>
            <w:vAlign w:val="top"/>
          </w:tcPr>
          <w:p>
            <w:r>
              <w:rPr>
                <w:sz w:val="16"/>
              </w:rPr>
            </w:r>
            <w:r>
              <w:rPr>
                <w:b w:val="0"/>
                <w:sz w:val="16"/>
              </w:rPr>
              <w:t>_ok_response</w:t>
            </w:r>
          </w:p>
        </w:tc>
        <w:tc>
          <w:tcPr>
            <w:tcW w:type="dxa" w:w="2131"/>
            <w:vAlign w:val="top"/>
          </w:tcPr>
          <w:p>
            <w:r>
              <w:rPr>
                <w:sz w:val="16"/>
              </w:rPr>
            </w:r>
            <w:r>
              <w:rPr>
                <w:b w:val="0"/>
                <w:sz w:val="16"/>
              </w:rPr>
              <w:t>1059</w:t>
            </w:r>
          </w:p>
        </w:tc>
        <w:tc>
          <w:tcPr>
            <w:tcW w:type="dxa" w:w="2131"/>
            <w:vAlign w:val="top"/>
          </w:tcPr>
          <w:p>
            <w:r>
              <w:rPr>
                <w:sz w:val="16"/>
              </w:rPr>
            </w:r>
            <w:r>
              <w:rPr>
                <w:b w:val="0"/>
                <w:sz w:val="16"/>
              </w:rPr>
              <w:t>self, request_id, command, message, data</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_warning_response</w:t>
            </w:r>
          </w:p>
        </w:tc>
        <w:tc>
          <w:tcPr>
            <w:tcW w:type="dxa" w:w="2131"/>
            <w:vAlign w:val="top"/>
          </w:tcPr>
          <w:p>
            <w:r>
              <w:rPr>
                <w:sz w:val="16"/>
              </w:rPr>
            </w:r>
            <w:r>
              <w:rPr>
                <w:b w:val="0"/>
                <w:sz w:val="16"/>
              </w:rPr>
              <w:t>1076</w:t>
            </w:r>
          </w:p>
        </w:tc>
        <w:tc>
          <w:tcPr>
            <w:tcW w:type="dxa" w:w="2131"/>
            <w:vAlign w:val="top"/>
          </w:tcPr>
          <w:p>
            <w:r>
              <w:rPr>
                <w:sz w:val="16"/>
              </w:rPr>
            </w:r>
            <w:r>
              <w:rPr>
                <w:b w:val="0"/>
                <w:sz w:val="16"/>
              </w:rPr>
              <w:t>self, request_id, command, message, data</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_error_response</w:t>
            </w:r>
          </w:p>
        </w:tc>
        <w:tc>
          <w:tcPr>
            <w:tcW w:type="dxa" w:w="2131"/>
            <w:vAlign w:val="top"/>
          </w:tcPr>
          <w:p>
            <w:r>
              <w:rPr>
                <w:sz w:val="16"/>
              </w:rPr>
            </w:r>
            <w:r>
              <w:rPr>
                <w:b w:val="0"/>
                <w:sz w:val="16"/>
              </w:rPr>
              <w:t>1093</w:t>
            </w:r>
          </w:p>
        </w:tc>
        <w:tc>
          <w:tcPr>
            <w:tcW w:type="dxa" w:w="2131"/>
            <w:vAlign w:val="top"/>
          </w:tcPr>
          <w:p>
            <w:r>
              <w:rPr>
                <w:sz w:val="16"/>
              </w:rPr>
            </w:r>
            <w:r>
              <w:rPr>
                <w:b w:val="0"/>
                <w:sz w:val="16"/>
              </w:rPr>
              <w:t>self, request_id, command, message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ChillerGatewayService._object_to_dict line 151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value</w:t>
            </w:r>
          </w:p>
        </w:tc>
        <w:tc>
          <w:tcPr>
            <w:tcW w:type="dxa" w:w="5328"/>
            <w:vAlign w:val="top"/>
          </w:tcPr>
          <w:p>
            <w:r>
              <w:rPr>
                <w:sz w:val="16"/>
              </w:rPr>
            </w:r>
            <w:r>
              <w:rPr>
                <w:b w:val="0"/>
                <w:sz w:val="16"/>
              </w:rPr>
              <w:t>Returned in this function response dictionary.</w:t>
            </w:r>
          </w:p>
        </w:tc>
      </w:tr>
    </w:tbl>
    <w:p>
      <w:pPr>
        <w:pStyle w:val="Heading4"/>
      </w:pPr>
      <w:r>
        <w:t>Return dictionary in ChillerGatewayService._decode_fault line 183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fault_code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fault_active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fault_binary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fault_active_bits</w:t>
            </w:r>
          </w:p>
        </w:tc>
        <w:tc>
          <w:tcPr>
            <w:tcW w:type="dxa" w:w="5328"/>
            <w:vAlign w:val="top"/>
          </w:tcPr>
          <w:p>
            <w:r>
              <w:rPr>
                <w:sz w:val="16"/>
              </w:rPr>
            </w:r>
            <w:r>
              <w:rPr>
                <w:b w:val="0"/>
                <w:sz w:val="16"/>
              </w:rPr>
              <w:t>Returned in this function response dictionary.</w:t>
            </w:r>
          </w:p>
        </w:tc>
      </w:tr>
    </w:tbl>
    <w:p>
      <w:pPr>
        <w:pStyle w:val="Heading4"/>
      </w:pPr>
      <w:r>
        <w:t>Return dictionary in ChillerGatewayService._decode_fault line 173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fault_code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fault_active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fault_binary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fault_active_bits</w:t>
            </w:r>
          </w:p>
        </w:tc>
        <w:tc>
          <w:tcPr>
            <w:tcW w:type="dxa" w:w="5328"/>
            <w:vAlign w:val="top"/>
          </w:tcPr>
          <w:p>
            <w:r>
              <w:rPr>
                <w:sz w:val="16"/>
              </w:rPr>
            </w:r>
            <w:r>
              <w:rPr>
                <w:b w:val="0"/>
                <w:sz w:val="16"/>
              </w:rPr>
              <w:t>Returned in this function response dictionary.</w:t>
            </w:r>
          </w:p>
        </w:tc>
      </w:tr>
    </w:tbl>
    <w:p>
      <w:pPr>
        <w:pStyle w:val="Heading4"/>
      </w:pPr>
      <w:r>
        <w:t>Return dictionary in ChillerGatewayService._decode_fault line 164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fault_code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fault_active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fault_binary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fault_active_bits</w:t>
            </w:r>
          </w:p>
        </w:tc>
        <w:tc>
          <w:tcPr>
            <w:tcW w:type="dxa" w:w="5328"/>
            <w:vAlign w:val="top"/>
          </w:tcPr>
          <w:p>
            <w:r>
              <w:rPr>
                <w:sz w:val="16"/>
              </w:rPr>
            </w:r>
            <w:r>
              <w:rPr>
                <w:b w:val="0"/>
                <w:sz w:val="16"/>
              </w:rPr>
              <w:t>Returned in this function response dictionary.</w:t>
            </w:r>
          </w:p>
        </w:tc>
      </w:tr>
    </w:tbl>
    <w:p>
      <w:pPr>
        <w:pStyle w:val="Heading4"/>
      </w:pPr>
      <w:r>
        <w:t>Return dictionary in ChillerGatewayService._get_storage_status line 283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logger_status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base_path</w:t>
            </w:r>
          </w:p>
        </w:tc>
        <w:tc>
          <w:tcPr>
            <w:tcW w:type="dxa" w:w="5328"/>
            <w:vAlign w:val="top"/>
          </w:tcPr>
          <w:p>
            <w:r>
              <w:rPr>
                <w:sz w:val="16"/>
              </w:rPr>
            </w:r>
            <w:r>
              <w:rPr>
                <w:b w:val="0"/>
                <w:sz w:val="16"/>
              </w:rPr>
              <w:t>Returned in this function response dictionary.</w:t>
            </w:r>
          </w:p>
        </w:tc>
      </w:tr>
    </w:tbl>
    <w:p>
      <w:pPr>
        <w:pStyle w:val="Heading4"/>
      </w:pPr>
      <w:r>
        <w:t>Return dictionary in ChillerGatewayService._get_storage_status line 291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logger_status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base_path</w:t>
            </w:r>
          </w:p>
        </w:tc>
        <w:tc>
          <w:tcPr>
            <w:tcW w:type="dxa" w:w="5328"/>
            <w:vAlign w:val="top"/>
          </w:tcPr>
          <w:p>
            <w:r>
              <w:rPr>
                <w:sz w:val="16"/>
              </w:rPr>
            </w:r>
            <w:r>
              <w:rPr>
                <w:b w:val="0"/>
                <w:sz w:val="16"/>
              </w:rPr>
              <w:t>Returned in this function response dictionary.</w:t>
            </w:r>
          </w:p>
        </w:tc>
      </w:tr>
    </w:tbl>
    <w:p>
      <w:pPr>
        <w:pStyle w:val="Heading4"/>
      </w:pPr>
      <w:r>
        <w:t>Return dictionary in ChillerGatewayService.convert_telemetry_for_logging line 415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system_on_off</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control_mode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set_temperature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outlet_water_temp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return_water_temp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outlet_water_pressure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return_water_pressure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ambient_temp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water_pump_status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compressor_1_status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compressor_2_status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electric_heater_status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condensate_fan_status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modbus_status</w:t>
            </w:r>
          </w:p>
        </w:tc>
        <w:tc>
          <w:tcPr>
            <w:tcW w:type="dxa" w:w="5328"/>
            <w:vAlign w:val="top"/>
          </w:tcPr>
          <w:p>
            <w:r>
              <w:rPr>
                <w:sz w:val="16"/>
              </w:rPr>
            </w:r>
            <w:r>
              <w:rPr>
                <w:b w:val="0"/>
                <w:sz w:val="16"/>
              </w:rPr>
              <w:t>Returned in this function response dictionary.</w:t>
            </w:r>
          </w:p>
        </w:tc>
      </w:tr>
    </w:tbl>
    <w:p>
      <w:pPr>
        <w:pStyle w:val="Heading4"/>
      </w:pPr>
      <w:r>
        <w:t>Return dictionary in ChillerGatewayService.convert_telemetry_for_logging line 380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system_on_off</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control_mode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set_temperature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outlet_water_temp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return_water_temp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outlet_water_pressure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return_water_pressure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ambient_temp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water_pump_status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compressor_1_status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compressor_2_status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electric_heater_status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condensate_fan_status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modbus_status</w:t>
            </w:r>
          </w:p>
        </w:tc>
        <w:tc>
          <w:tcPr>
            <w:tcW w:type="dxa" w:w="5328"/>
            <w:vAlign w:val="top"/>
          </w:tcPr>
          <w:p>
            <w:r>
              <w:rPr>
                <w:sz w:val="16"/>
              </w:rPr>
            </w:r>
            <w:r>
              <w:rPr>
                <w:b w:val="0"/>
                <w:sz w:val="16"/>
              </w:rPr>
              <w:t>Returned in this function response dictionary.</w:t>
            </w:r>
          </w:p>
        </w:tc>
      </w:tr>
    </w:tbl>
    <w:p>
      <w:pPr>
        <w:pStyle w:val="Heading4"/>
      </w:pPr>
      <w:r>
        <w:t>Return dictionary in ChillerGatewayService._ok_response line 1066</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4"/>
      </w:pPr>
      <w:r>
        <w:t>Return dictionary in ChillerGatewayService._warning_response line 1083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4"/>
      </w:pPr>
      <w:r>
        <w:t>Return dictionary in ChillerGatewayService._error_response line 1099</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get_config_value</w:t>
            </w:r>
          </w:p>
        </w:tc>
        <w:tc>
          <w:tcPr>
            <w:tcW w:type="dxa" w:w="2131"/>
            <w:vAlign w:val="top"/>
          </w:tcPr>
          <w:p>
            <w:r>
              <w:rPr>
                <w:sz w:val="16"/>
              </w:rPr>
            </w:r>
            <w:r>
              <w:rPr>
                <w:b w:val="0"/>
                <w:sz w:val="16"/>
              </w:rPr>
              <w:t>51</w:t>
            </w:r>
          </w:p>
        </w:tc>
        <w:tc>
          <w:tcPr>
            <w:tcW w:type="dxa" w:w="2131"/>
            <w:vAlign w:val="top"/>
          </w:tcPr>
          <w:p>
            <w:r>
              <w:rPr>
                <w:sz w:val="16"/>
              </w:rPr>
            </w:r>
            <w:r>
              <w:rPr>
                <w:b w:val="0"/>
                <w:sz w:val="16"/>
              </w:rPr>
              <w:t>name, default</w:t>
            </w:r>
          </w:p>
        </w:tc>
        <w:tc>
          <w:tcPr>
            <w:tcW w:type="dxa" w:w="2131"/>
            <w:vAlign w:val="top"/>
          </w:tcPr>
          <w:p>
            <w:r>
              <w:rPr>
                <w:sz w:val="16"/>
              </w:rPr>
            </w:r>
            <w:r>
              <w:rPr>
                <w:b w:val="0"/>
                <w:sz w:val="16"/>
              </w:rPr>
              <w:t>Any</w:t>
            </w:r>
          </w:p>
        </w:tc>
        <w:tc>
          <w:tcPr>
            <w:tcW w:type="dxa" w:w="2131"/>
            <w:vAlign w:val="top"/>
          </w:tcPr>
          <w:p>
            <w:r>
              <w:rPr>
                <w:sz w:val="16"/>
              </w:rPr>
            </w:r>
            <w:r>
              <w:rPr>
                <w:b w:val="0"/>
                <w:sz w:val="16"/>
              </w:rPr>
            </w:r>
          </w:p>
        </w:tc>
      </w:tr>
    </w:tbl>
    <w:p>
      <w:pPr>
        <w:pStyle w:val="Heading2"/>
      </w:pPr>
      <w:r>
        <w:t>services/log_query_service.py</w:t>
      </w:r>
    </w:p>
    <w:p>
      <w:pPr>
        <w:pStyle w:val="Heading3"/>
      </w:pPr>
      <w:r>
        <w:t>Class LogQueryService at line 23</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24</w:t>
            </w:r>
          </w:p>
        </w:tc>
        <w:tc>
          <w:tcPr>
            <w:tcW w:type="dxa" w:w="2131"/>
            <w:vAlign w:val="top"/>
          </w:tcPr>
          <w:p>
            <w:r>
              <w:rPr>
                <w:sz w:val="16"/>
              </w:rPr>
            </w:r>
            <w:r>
              <w:rPr>
                <w:b w:val="0"/>
                <w:sz w:val="16"/>
              </w:rPr>
              <w:t>self, base_path, asset_id, max_rows</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_resolve_asset_id</w:t>
            </w:r>
          </w:p>
        </w:tc>
        <w:tc>
          <w:tcPr>
            <w:tcW w:type="dxa" w:w="2131"/>
            <w:vAlign w:val="top"/>
          </w:tcPr>
          <w:p>
            <w:r>
              <w:rPr>
                <w:sz w:val="16"/>
              </w:rPr>
            </w:r>
            <w:r>
              <w:rPr>
                <w:b w:val="0"/>
                <w:sz w:val="16"/>
              </w:rPr>
              <w:t>30</w:t>
            </w:r>
          </w:p>
        </w:tc>
        <w:tc>
          <w:tcPr>
            <w:tcW w:type="dxa" w:w="2131"/>
            <w:vAlign w:val="top"/>
          </w:tcPr>
          <w:p>
            <w:r>
              <w:rPr>
                <w:sz w:val="16"/>
              </w:rPr>
            </w:r>
            <w:r>
              <w:rPr>
                <w:b w:val="0"/>
                <w:sz w:val="16"/>
              </w:rPr>
              <w:t>self, asset_id</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telemetry_dir</w:t>
            </w:r>
          </w:p>
        </w:tc>
        <w:tc>
          <w:tcPr>
            <w:tcW w:type="dxa" w:w="2131"/>
            <w:vAlign w:val="top"/>
          </w:tcPr>
          <w:p>
            <w:r>
              <w:rPr>
                <w:sz w:val="16"/>
              </w:rPr>
            </w:r>
            <w:r>
              <w:rPr>
                <w:b w:val="0"/>
                <w:sz w:val="16"/>
              </w:rPr>
              <w:t>38</w:t>
            </w:r>
          </w:p>
        </w:tc>
        <w:tc>
          <w:tcPr>
            <w:tcW w:type="dxa" w:w="2131"/>
            <w:vAlign w:val="top"/>
          </w:tcPr>
          <w:p>
            <w:r>
              <w:rPr>
                <w:sz w:val="16"/>
              </w:rPr>
            </w:r>
            <w:r>
              <w:rPr>
                <w:b w:val="0"/>
                <w:sz w:val="16"/>
              </w:rPr>
              <w:t>self, asset_id</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events_file</w:t>
            </w:r>
          </w:p>
        </w:tc>
        <w:tc>
          <w:tcPr>
            <w:tcW w:type="dxa" w:w="2131"/>
            <w:vAlign w:val="top"/>
          </w:tcPr>
          <w:p>
            <w:r>
              <w:rPr>
                <w:sz w:val="16"/>
              </w:rPr>
            </w:r>
            <w:r>
              <w:rPr>
                <w:b w:val="0"/>
                <w:sz w:val="16"/>
              </w:rPr>
              <w:t>41</w:t>
            </w:r>
          </w:p>
        </w:tc>
        <w:tc>
          <w:tcPr>
            <w:tcW w:type="dxa" w:w="2131"/>
            <w:vAlign w:val="top"/>
          </w:tcPr>
          <w:p>
            <w:r>
              <w:rPr>
                <w:sz w:val="16"/>
              </w:rPr>
            </w:r>
            <w:r>
              <w:rPr>
                <w:b w:val="0"/>
                <w:sz w:val="16"/>
              </w:rPr>
              <w:t>self, asset_id</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errors_file</w:t>
            </w:r>
          </w:p>
        </w:tc>
        <w:tc>
          <w:tcPr>
            <w:tcW w:type="dxa" w:w="2131"/>
            <w:vAlign w:val="top"/>
          </w:tcPr>
          <w:p>
            <w:r>
              <w:rPr>
                <w:sz w:val="16"/>
              </w:rPr>
            </w:r>
            <w:r>
              <w:rPr>
                <w:b w:val="0"/>
                <w:sz w:val="16"/>
              </w:rPr>
              <w:t>45</w:t>
            </w:r>
          </w:p>
        </w:tc>
        <w:tc>
          <w:tcPr>
            <w:tcW w:type="dxa" w:w="2131"/>
            <w:vAlign w:val="top"/>
          </w:tcPr>
          <w:p>
            <w:r>
              <w:rPr>
                <w:sz w:val="16"/>
              </w:rPr>
            </w:r>
            <w:r>
              <w:rPr>
                <w:b w:val="0"/>
                <w:sz w:val="16"/>
              </w:rPr>
              <w:t>self, asset_id</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metadata_file</w:t>
            </w:r>
          </w:p>
        </w:tc>
        <w:tc>
          <w:tcPr>
            <w:tcW w:type="dxa" w:w="2131"/>
            <w:vAlign w:val="top"/>
          </w:tcPr>
          <w:p>
            <w:r>
              <w:rPr>
                <w:sz w:val="16"/>
              </w:rPr>
            </w:r>
            <w:r>
              <w:rPr>
                <w:b w:val="0"/>
                <w:sz w:val="16"/>
              </w:rPr>
              <w:t>49</w:t>
            </w:r>
          </w:p>
        </w:tc>
        <w:tc>
          <w:tcPr>
            <w:tcW w:type="dxa" w:w="2131"/>
            <w:vAlign w:val="top"/>
          </w:tcPr>
          <w:p>
            <w:r>
              <w:rPr>
                <w:sz w:val="16"/>
              </w:rPr>
            </w:r>
            <w:r>
              <w:rPr>
                <w:b w:val="0"/>
                <w:sz w:val="16"/>
              </w:rPr>
              <w:t>self</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telemetry_file_for_date</w:t>
            </w:r>
          </w:p>
        </w:tc>
        <w:tc>
          <w:tcPr>
            <w:tcW w:type="dxa" w:w="2131"/>
            <w:vAlign w:val="top"/>
          </w:tcPr>
          <w:p>
            <w:r>
              <w:rPr>
                <w:sz w:val="16"/>
              </w:rPr>
            </w:r>
            <w:r>
              <w:rPr>
                <w:b w:val="0"/>
                <w:sz w:val="16"/>
              </w:rPr>
              <w:t>52</w:t>
            </w:r>
          </w:p>
        </w:tc>
        <w:tc>
          <w:tcPr>
            <w:tcW w:type="dxa" w:w="2131"/>
            <w:vAlign w:val="top"/>
          </w:tcPr>
          <w:p>
            <w:r>
              <w:rPr>
                <w:sz w:val="16"/>
              </w:rPr>
            </w:r>
            <w:r>
              <w:rPr>
                <w:b w:val="0"/>
                <w:sz w:val="16"/>
              </w:rPr>
              <w:t>self, date_str, asset_id</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_validate_date_string</w:t>
            </w:r>
          </w:p>
        </w:tc>
        <w:tc>
          <w:tcPr>
            <w:tcW w:type="dxa" w:w="2131"/>
            <w:vAlign w:val="top"/>
          </w:tcPr>
          <w:p>
            <w:r>
              <w:rPr>
                <w:sz w:val="16"/>
              </w:rPr>
            </w:r>
            <w:r>
              <w:rPr>
                <w:b w:val="0"/>
                <w:sz w:val="16"/>
              </w:rPr>
              <w:t>56</w:t>
            </w:r>
          </w:p>
        </w:tc>
        <w:tc>
          <w:tcPr>
            <w:tcW w:type="dxa" w:w="2131"/>
            <w:vAlign w:val="top"/>
          </w:tcPr>
          <w:p>
            <w:r>
              <w:rPr>
                <w:sz w:val="16"/>
              </w:rPr>
            </w:r>
            <w:r>
              <w:rPr>
                <w:b w:val="0"/>
                <w:sz w:val="16"/>
              </w:rPr>
              <w:t>date_str</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_sanitize_limit</w:t>
            </w:r>
          </w:p>
        </w:tc>
        <w:tc>
          <w:tcPr>
            <w:tcW w:type="dxa" w:w="2131"/>
            <w:vAlign w:val="top"/>
          </w:tcPr>
          <w:p>
            <w:r>
              <w:rPr>
                <w:sz w:val="16"/>
              </w:rPr>
            </w:r>
            <w:r>
              <w:rPr>
                <w:b w:val="0"/>
                <w:sz w:val="16"/>
              </w:rPr>
              <w:t>66</w:t>
            </w:r>
          </w:p>
        </w:tc>
        <w:tc>
          <w:tcPr>
            <w:tcW w:type="dxa" w:w="2131"/>
            <w:vAlign w:val="top"/>
          </w:tcPr>
          <w:p>
            <w:r>
              <w:rPr>
                <w:sz w:val="16"/>
              </w:rPr>
            </w:r>
            <w:r>
              <w:rPr>
                <w:b w:val="0"/>
                <w:sz w:val="16"/>
              </w:rPr>
              <w:t>self, limit</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_parse_fields</w:t>
            </w:r>
          </w:p>
        </w:tc>
        <w:tc>
          <w:tcPr>
            <w:tcW w:type="dxa" w:w="2131"/>
            <w:vAlign w:val="top"/>
          </w:tcPr>
          <w:p>
            <w:r>
              <w:rPr>
                <w:sz w:val="16"/>
              </w:rPr>
            </w:r>
            <w:r>
              <w:rPr>
                <w:b w:val="0"/>
                <w:sz w:val="16"/>
              </w:rPr>
              <w:t>78</w:t>
            </w:r>
          </w:p>
        </w:tc>
        <w:tc>
          <w:tcPr>
            <w:tcW w:type="dxa" w:w="2131"/>
            <w:vAlign w:val="top"/>
          </w:tcPr>
          <w:p>
            <w:r>
              <w:rPr>
                <w:sz w:val="16"/>
              </w:rPr>
            </w:r>
            <w:r>
              <w:rPr>
                <w:b w:val="0"/>
                <w:sz w:val="16"/>
              </w:rPr>
              <w:t>fields</w:t>
            </w:r>
          </w:p>
        </w:tc>
        <w:tc>
          <w:tcPr>
            <w:tcW w:type="dxa" w:w="2131"/>
            <w:vAlign w:val="top"/>
          </w:tcPr>
          <w:p>
            <w:r>
              <w:rPr>
                <w:sz w:val="16"/>
              </w:rPr>
            </w:r>
            <w:r>
              <w:rPr>
                <w:b w:val="0"/>
                <w:sz w:val="16"/>
              </w:rPr>
              <w:t>Optional[List[str]]</w:t>
            </w:r>
          </w:p>
        </w:tc>
        <w:tc>
          <w:tcPr>
            <w:tcW w:type="dxa" w:w="2131"/>
            <w:vAlign w:val="top"/>
          </w:tcPr>
          <w:p>
            <w:r>
              <w:rPr>
                <w:sz w:val="16"/>
              </w:rPr>
            </w:r>
            <w:r>
              <w:rPr>
                <w:b w:val="0"/>
                <w:sz w:val="16"/>
              </w:rPr>
            </w:r>
          </w:p>
        </w:tc>
      </w:tr>
      <w:tr>
        <w:tc>
          <w:tcPr>
            <w:tcW w:type="dxa" w:w="2131"/>
            <w:vAlign w:val="top"/>
          </w:tcPr>
          <w:p>
            <w:r>
              <w:rPr>
                <w:sz w:val="16"/>
              </w:rPr>
            </w:r>
            <w:r>
              <w:rPr>
                <w:b w:val="0"/>
                <w:sz w:val="16"/>
              </w:rPr>
              <w:t>_normalize_time_string</w:t>
            </w:r>
          </w:p>
        </w:tc>
        <w:tc>
          <w:tcPr>
            <w:tcW w:type="dxa" w:w="2131"/>
            <w:vAlign w:val="top"/>
          </w:tcPr>
          <w:p>
            <w:r>
              <w:rPr>
                <w:sz w:val="16"/>
              </w:rPr>
            </w:r>
            <w:r>
              <w:rPr>
                <w:b w:val="0"/>
                <w:sz w:val="16"/>
              </w:rPr>
              <w:t>89</w:t>
            </w:r>
          </w:p>
        </w:tc>
        <w:tc>
          <w:tcPr>
            <w:tcW w:type="dxa" w:w="2131"/>
            <w:vAlign w:val="top"/>
          </w:tcPr>
          <w:p>
            <w:r>
              <w:rPr>
                <w:sz w:val="16"/>
              </w:rPr>
            </w:r>
            <w:r>
              <w:rPr>
                <w:b w:val="0"/>
                <w:sz w:val="16"/>
              </w:rPr>
              <w:t>value</w:t>
            </w:r>
          </w:p>
        </w:tc>
        <w:tc>
          <w:tcPr>
            <w:tcW w:type="dxa" w:w="2131"/>
            <w:vAlign w:val="top"/>
          </w:tcPr>
          <w:p>
            <w:r>
              <w:rPr>
                <w:sz w:val="16"/>
              </w:rPr>
            </w:r>
            <w:r>
              <w:rPr>
                <w:b w:val="0"/>
                <w:sz w:val="16"/>
              </w:rPr>
              <w:t>Optional[str]</w:t>
            </w:r>
          </w:p>
        </w:tc>
        <w:tc>
          <w:tcPr>
            <w:tcW w:type="dxa" w:w="2131"/>
            <w:vAlign w:val="top"/>
          </w:tcPr>
          <w:p>
            <w:r>
              <w:rPr>
                <w:sz w:val="16"/>
              </w:rPr>
            </w:r>
            <w:r>
              <w:rPr>
                <w:b w:val="0"/>
                <w:sz w:val="16"/>
              </w:rPr>
            </w:r>
          </w:p>
        </w:tc>
      </w:tr>
      <w:tr>
        <w:tc>
          <w:tcPr>
            <w:tcW w:type="dxa" w:w="2131"/>
            <w:vAlign w:val="top"/>
          </w:tcPr>
          <w:p>
            <w:r>
              <w:rPr>
                <w:sz w:val="16"/>
              </w:rPr>
            </w:r>
            <w:r>
              <w:rPr>
                <w:b w:val="0"/>
                <w:sz w:val="16"/>
              </w:rPr>
              <w:t>_extract_date</w:t>
            </w:r>
          </w:p>
        </w:tc>
        <w:tc>
          <w:tcPr>
            <w:tcW w:type="dxa" w:w="2131"/>
            <w:vAlign w:val="top"/>
          </w:tcPr>
          <w:p>
            <w:r>
              <w:rPr>
                <w:sz w:val="16"/>
              </w:rPr>
            </w:r>
            <w:r>
              <w:rPr>
                <w:b w:val="0"/>
                <w:sz w:val="16"/>
              </w:rPr>
              <w:t>102</w:t>
            </w:r>
          </w:p>
        </w:tc>
        <w:tc>
          <w:tcPr>
            <w:tcW w:type="dxa" w:w="2131"/>
            <w:vAlign w:val="top"/>
          </w:tcPr>
          <w:p>
            <w:r>
              <w:rPr>
                <w:sz w:val="16"/>
              </w:rPr>
            </w:r>
            <w:r>
              <w:rPr>
                <w:b w:val="0"/>
                <w:sz w:val="16"/>
              </w:rPr>
              <w:t>timestamp</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_extract_time</w:t>
            </w:r>
          </w:p>
        </w:tc>
        <w:tc>
          <w:tcPr>
            <w:tcW w:type="dxa" w:w="2131"/>
            <w:vAlign w:val="top"/>
          </w:tcPr>
          <w:p>
            <w:r>
              <w:rPr>
                <w:sz w:val="16"/>
              </w:rPr>
            </w:r>
            <w:r>
              <w:rPr>
                <w:b w:val="0"/>
                <w:sz w:val="16"/>
              </w:rPr>
              <w:t>106</w:t>
            </w:r>
          </w:p>
        </w:tc>
        <w:tc>
          <w:tcPr>
            <w:tcW w:type="dxa" w:w="2131"/>
            <w:vAlign w:val="top"/>
          </w:tcPr>
          <w:p>
            <w:r>
              <w:rPr>
                <w:sz w:val="16"/>
              </w:rPr>
            </w:r>
            <w:r>
              <w:rPr>
                <w:b w:val="0"/>
                <w:sz w:val="16"/>
              </w:rPr>
              <w:t>timestamp</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_row_matches_search</w:t>
            </w:r>
          </w:p>
        </w:tc>
        <w:tc>
          <w:tcPr>
            <w:tcW w:type="dxa" w:w="2131"/>
            <w:vAlign w:val="top"/>
          </w:tcPr>
          <w:p>
            <w:r>
              <w:rPr>
                <w:sz w:val="16"/>
              </w:rPr>
            </w:r>
            <w:r>
              <w:rPr>
                <w:b w:val="0"/>
                <w:sz w:val="16"/>
              </w:rPr>
              <w:t>114</w:t>
            </w:r>
          </w:p>
        </w:tc>
        <w:tc>
          <w:tcPr>
            <w:tcW w:type="dxa" w:w="2131"/>
            <w:vAlign w:val="top"/>
          </w:tcPr>
          <w:p>
            <w:r>
              <w:rPr>
                <w:sz w:val="16"/>
              </w:rPr>
            </w:r>
            <w:r>
              <w:rPr>
                <w:b w:val="0"/>
                <w:sz w:val="16"/>
              </w:rPr>
              <w:t>row, search</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_apply_field_selection</w:t>
            </w:r>
          </w:p>
        </w:tc>
        <w:tc>
          <w:tcPr>
            <w:tcW w:type="dxa" w:w="2131"/>
            <w:vAlign w:val="top"/>
          </w:tcPr>
          <w:p>
            <w:r>
              <w:rPr>
                <w:sz w:val="16"/>
              </w:rPr>
            </w:r>
            <w:r>
              <w:rPr>
                <w:b w:val="0"/>
                <w:sz w:val="16"/>
              </w:rPr>
              <w:t>123</w:t>
            </w:r>
          </w:p>
        </w:tc>
        <w:tc>
          <w:tcPr>
            <w:tcW w:type="dxa" w:w="2131"/>
            <w:vAlign w:val="top"/>
          </w:tcPr>
          <w:p>
            <w:r>
              <w:rPr>
                <w:sz w:val="16"/>
              </w:rPr>
            </w:r>
            <w:r>
              <w:rPr>
                <w:b w:val="0"/>
                <w:sz w:val="16"/>
              </w:rPr>
              <w:t>rows, fields</w:t>
            </w:r>
          </w:p>
        </w:tc>
        <w:tc>
          <w:tcPr>
            <w:tcW w:type="dxa" w:w="2131"/>
            <w:vAlign w:val="top"/>
          </w:tcPr>
          <w:p>
            <w:r>
              <w:rPr>
                <w:sz w:val="16"/>
              </w:rPr>
            </w:r>
            <w:r>
              <w:rPr>
                <w:b w:val="0"/>
                <w:sz w:val="16"/>
              </w:rPr>
              <w:t>List[Dict[str, Any]]</w:t>
            </w:r>
          </w:p>
        </w:tc>
        <w:tc>
          <w:tcPr>
            <w:tcW w:type="dxa" w:w="2131"/>
            <w:vAlign w:val="top"/>
          </w:tcPr>
          <w:p>
            <w:r>
              <w:rPr>
                <w:sz w:val="16"/>
              </w:rPr>
            </w:r>
            <w:r>
              <w:rPr>
                <w:b w:val="0"/>
                <w:sz w:val="16"/>
              </w:rPr>
            </w:r>
          </w:p>
        </w:tc>
      </w:tr>
      <w:tr>
        <w:tc>
          <w:tcPr>
            <w:tcW w:type="dxa" w:w="2131"/>
            <w:vAlign w:val="top"/>
          </w:tcPr>
          <w:p>
            <w:r>
              <w:rPr>
                <w:sz w:val="16"/>
              </w:rPr>
            </w:r>
            <w:r>
              <w:rPr>
                <w:b w:val="0"/>
                <w:sz w:val="16"/>
              </w:rPr>
              <w:t>_filter_rows</w:t>
            </w:r>
          </w:p>
        </w:tc>
        <w:tc>
          <w:tcPr>
            <w:tcW w:type="dxa" w:w="2131"/>
            <w:vAlign w:val="top"/>
          </w:tcPr>
          <w:p>
            <w:r>
              <w:rPr>
                <w:sz w:val="16"/>
              </w:rPr>
            </w:r>
            <w:r>
              <w:rPr>
                <w:b w:val="0"/>
                <w:sz w:val="16"/>
              </w:rPr>
              <w:t>128</w:t>
            </w:r>
          </w:p>
        </w:tc>
        <w:tc>
          <w:tcPr>
            <w:tcW w:type="dxa" w:w="2131"/>
            <w:vAlign w:val="top"/>
          </w:tcPr>
          <w:p>
            <w:r>
              <w:rPr>
                <w:sz w:val="16"/>
              </w:rPr>
            </w:r>
            <w:r>
              <w:rPr>
                <w:b w:val="0"/>
                <w:sz w:val="16"/>
              </w:rPr>
              <w:t>self, rows, date, start_time, end_time, exact_filters, search</w:t>
            </w:r>
          </w:p>
        </w:tc>
        <w:tc>
          <w:tcPr>
            <w:tcW w:type="dxa" w:w="2131"/>
            <w:vAlign w:val="top"/>
          </w:tcPr>
          <w:p>
            <w:r>
              <w:rPr>
                <w:sz w:val="16"/>
              </w:rPr>
            </w:r>
            <w:r>
              <w:rPr>
                <w:b w:val="0"/>
                <w:sz w:val="16"/>
              </w:rPr>
              <w:t>List[Dict[str, Any]]</w:t>
            </w:r>
          </w:p>
        </w:tc>
        <w:tc>
          <w:tcPr>
            <w:tcW w:type="dxa" w:w="2131"/>
            <w:vAlign w:val="top"/>
          </w:tcPr>
          <w:p>
            <w:r>
              <w:rPr>
                <w:sz w:val="16"/>
              </w:rPr>
            </w:r>
            <w:r>
              <w:rPr>
                <w:b w:val="0"/>
                <w:sz w:val="16"/>
              </w:rPr>
            </w:r>
          </w:p>
        </w:tc>
      </w:tr>
      <w:tr>
        <w:tc>
          <w:tcPr>
            <w:tcW w:type="dxa" w:w="2131"/>
            <w:vAlign w:val="top"/>
          </w:tcPr>
          <w:p>
            <w:r>
              <w:rPr>
                <w:sz w:val="16"/>
              </w:rPr>
            </w:r>
            <w:r>
              <w:rPr>
                <w:b w:val="0"/>
                <w:sz w:val="16"/>
              </w:rPr>
              <w:t>_read_csv_filtered</w:t>
            </w:r>
          </w:p>
        </w:tc>
        <w:tc>
          <w:tcPr>
            <w:tcW w:type="dxa" w:w="2131"/>
            <w:vAlign w:val="top"/>
          </w:tcPr>
          <w:p>
            <w:r>
              <w:rPr>
                <w:sz w:val="16"/>
              </w:rPr>
            </w:r>
            <w:r>
              <w:rPr>
                <w:b w:val="0"/>
                <w:sz w:val="16"/>
              </w:rPr>
              <w:t>171</w:t>
            </w:r>
          </w:p>
        </w:tc>
        <w:tc>
          <w:tcPr>
            <w:tcW w:type="dxa" w:w="2131"/>
            <w:vAlign w:val="top"/>
          </w:tcPr>
          <w:p>
            <w:r>
              <w:rPr>
                <w:sz w:val="16"/>
              </w:rPr>
            </w:r>
            <w:r>
              <w:rPr>
                <w:b w:val="0"/>
                <w:sz w:val="16"/>
              </w:rPr>
              <w:t>self, file_path, limit, date, start_time, end_time, fields, exact_filters, search, log_type, asset_id, offset, order</w:t>
            </w:r>
          </w:p>
        </w:tc>
        <w:tc>
          <w:tcPr>
            <w:tcW w:type="dxa" w:w="2131"/>
            <w:vAlign w:val="top"/>
          </w:tcPr>
          <w:p>
            <w:r>
              <w:rPr>
                <w:sz w:val="16"/>
              </w:rPr>
            </w:r>
            <w:r>
              <w:rPr>
                <w:b w:val="0"/>
                <w:sz w:val="16"/>
              </w:rPr>
              <w:t>Dict[str, Any]</w:t>
            </w:r>
          </w:p>
        </w:tc>
        <w:tc>
          <w:tcPr>
            <w:tcW w:type="dxa" w:w="2131"/>
            <w:vAlign w:val="top"/>
          </w:tcPr>
          <w:p>
            <w:r>
              <w:rPr>
                <w:sz w:val="16"/>
              </w:rPr>
            </w:r>
            <w:r>
              <w:rPr>
                <w:b w:val="0"/>
                <w:sz w:val="16"/>
              </w:rPr>
              <w:t>Compatibility wrapper around the structured CSV query backend.</w:t>
            </w:r>
          </w:p>
        </w:tc>
      </w:tr>
      <w:tr>
        <w:tc>
          <w:tcPr>
            <w:tcW w:type="dxa" w:w="2131"/>
            <w:vAlign w:val="top"/>
          </w:tcPr>
          <w:p>
            <w:r>
              <w:rPr>
                <w:sz w:val="16"/>
              </w:rPr>
            </w:r>
            <w:r>
              <w:rPr>
                <w:b w:val="0"/>
                <w:sz w:val="16"/>
              </w:rPr>
              <w:t>query_logs</w:t>
            </w:r>
          </w:p>
        </w:tc>
        <w:tc>
          <w:tcPr>
            <w:tcW w:type="dxa" w:w="2131"/>
            <w:vAlign w:val="top"/>
          </w:tcPr>
          <w:p>
            <w:r>
              <w:rPr>
                <w:sz w:val="16"/>
              </w:rPr>
            </w:r>
            <w:r>
              <w:rPr>
                <w:b w:val="0"/>
                <w:sz w:val="16"/>
              </w:rPr>
              <w:t>202</w:t>
            </w:r>
          </w:p>
        </w:tc>
        <w:tc>
          <w:tcPr>
            <w:tcW w:type="dxa" w:w="2131"/>
            <w:vAlign w:val="top"/>
          </w:tcPr>
          <w:p>
            <w:r>
              <w:rPr>
                <w:sz w:val="16"/>
              </w:rPr>
            </w:r>
            <w:r>
              <w:rPr>
                <w:b w:val="0"/>
                <w:sz w:val="16"/>
              </w:rPr>
              <w:t>self, log_filter</w:t>
            </w:r>
          </w:p>
        </w:tc>
        <w:tc>
          <w:tcPr>
            <w:tcW w:type="dxa" w:w="2131"/>
            <w:vAlign w:val="top"/>
          </w:tcPr>
          <w:p>
            <w:r>
              <w:rPr>
                <w:sz w:val="16"/>
              </w:rPr>
            </w:r>
            <w:r>
              <w:rPr>
                <w:b w:val="0"/>
                <w:sz w:val="16"/>
              </w:rPr>
              <w:t>Dict[str, Any]</w:t>
            </w:r>
          </w:p>
        </w:tc>
        <w:tc>
          <w:tcPr>
            <w:tcW w:type="dxa" w:w="2131"/>
            <w:vAlign w:val="top"/>
          </w:tcPr>
          <w:p>
            <w:r>
              <w:rPr>
                <w:sz w:val="16"/>
              </w:rPr>
            </w:r>
            <w:r>
              <w:rPr>
                <w:b w:val="0"/>
                <w:sz w:val="16"/>
              </w:rPr>
              <w:t>Query logs using a structured filter model.</w:t>
            </w:r>
          </w:p>
        </w:tc>
      </w:tr>
      <w:tr>
        <w:tc>
          <w:tcPr>
            <w:tcW w:type="dxa" w:w="2131"/>
            <w:vAlign w:val="top"/>
          </w:tcPr>
          <w:p>
            <w:r>
              <w:rPr>
                <w:sz w:val="16"/>
              </w:rPr>
            </w:r>
            <w:r>
              <w:rPr>
                <w:b w:val="0"/>
                <w:sz w:val="16"/>
              </w:rPr>
              <w:t>_file_size</w:t>
            </w:r>
          </w:p>
        </w:tc>
        <w:tc>
          <w:tcPr>
            <w:tcW w:type="dxa" w:w="2131"/>
            <w:vAlign w:val="top"/>
          </w:tcPr>
          <w:p>
            <w:r>
              <w:rPr>
                <w:sz w:val="16"/>
              </w:rPr>
            </w:r>
            <w:r>
              <w:rPr>
                <w:b w:val="0"/>
                <w:sz w:val="16"/>
              </w:rPr>
              <w:t>237</w:t>
            </w:r>
          </w:p>
        </w:tc>
        <w:tc>
          <w:tcPr>
            <w:tcW w:type="dxa" w:w="2131"/>
            <w:vAlign w:val="top"/>
          </w:tcPr>
          <w:p>
            <w:r>
              <w:rPr>
                <w:sz w:val="16"/>
              </w:rPr>
            </w:r>
            <w:r>
              <w:rPr>
                <w:b w:val="0"/>
                <w:sz w:val="16"/>
              </w:rPr>
              <w:t>path</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_directory_size</w:t>
            </w:r>
          </w:p>
        </w:tc>
        <w:tc>
          <w:tcPr>
            <w:tcW w:type="dxa" w:w="2131"/>
            <w:vAlign w:val="top"/>
          </w:tcPr>
          <w:p>
            <w:r>
              <w:rPr>
                <w:sz w:val="16"/>
              </w:rPr>
            </w:r>
            <w:r>
              <w:rPr>
                <w:b w:val="0"/>
                <w:sz w:val="16"/>
              </w:rPr>
              <w:t>246</w:t>
            </w:r>
          </w:p>
        </w:tc>
        <w:tc>
          <w:tcPr>
            <w:tcW w:type="dxa" w:w="2131"/>
            <w:vAlign w:val="top"/>
          </w:tcPr>
          <w:p>
            <w:r>
              <w:rPr>
                <w:sz w:val="16"/>
              </w:rPr>
            </w:r>
            <w:r>
              <w:rPr>
                <w:b w:val="0"/>
                <w:sz w:val="16"/>
              </w:rPr>
              <w:t>path</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list_assets</w:t>
            </w:r>
          </w:p>
        </w:tc>
        <w:tc>
          <w:tcPr>
            <w:tcW w:type="dxa" w:w="2131"/>
            <w:vAlign w:val="top"/>
          </w:tcPr>
          <w:p>
            <w:r>
              <w:rPr>
                <w:sz w:val="16"/>
              </w:rPr>
            </w:r>
            <w:r>
              <w:rPr>
                <w:b w:val="0"/>
                <w:sz w:val="16"/>
              </w:rPr>
              <w:t>261</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get_storage_status</w:t>
            </w:r>
          </w:p>
        </w:tc>
        <w:tc>
          <w:tcPr>
            <w:tcW w:type="dxa" w:w="2131"/>
            <w:vAlign w:val="top"/>
          </w:tcPr>
          <w:p>
            <w:r>
              <w:rPr>
                <w:sz w:val="16"/>
              </w:rPr>
            </w:r>
            <w:r>
              <w:rPr>
                <w:b w:val="0"/>
                <w:sz w:val="16"/>
              </w:rPr>
              <w:t>281</w:t>
            </w:r>
          </w:p>
        </w:tc>
        <w:tc>
          <w:tcPr>
            <w:tcW w:type="dxa" w:w="2131"/>
            <w:vAlign w:val="top"/>
          </w:tcPr>
          <w:p>
            <w:r>
              <w:rPr>
                <w:sz w:val="16"/>
              </w:rPr>
            </w:r>
            <w:r>
              <w:rPr>
                <w:b w:val="0"/>
                <w:sz w:val="16"/>
              </w:rPr>
              <w:t>self, asset_id</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get_storage_health</w:t>
            </w:r>
          </w:p>
        </w:tc>
        <w:tc>
          <w:tcPr>
            <w:tcW w:type="dxa" w:w="2131"/>
            <w:vAlign w:val="top"/>
          </w:tcPr>
          <w:p>
            <w:r>
              <w:rPr>
                <w:sz w:val="16"/>
              </w:rPr>
            </w:r>
            <w:r>
              <w:rPr>
                <w:b w:val="0"/>
                <w:sz w:val="16"/>
              </w:rPr>
              <w:t>320</w:t>
            </w:r>
          </w:p>
        </w:tc>
        <w:tc>
          <w:tcPr>
            <w:tcW w:type="dxa" w:w="2131"/>
            <w:vAlign w:val="top"/>
          </w:tcPr>
          <w:p>
            <w:r>
              <w:rPr>
                <w:sz w:val="16"/>
              </w:rPr>
            </w:r>
            <w:r>
              <w:rPr>
                <w:b w:val="0"/>
                <w:sz w:val="16"/>
              </w:rPr>
              <w:t>self, asset_id</w:t>
            </w:r>
          </w:p>
        </w:tc>
        <w:tc>
          <w:tcPr>
            <w:tcW w:type="dxa" w:w="2131"/>
            <w:vAlign w:val="top"/>
          </w:tcPr>
          <w:p>
            <w:r>
              <w:rPr>
                <w:sz w:val="16"/>
              </w:rPr>
            </w:r>
            <w:r>
              <w:rPr>
                <w:b w:val="0"/>
                <w:sz w:val="16"/>
              </w:rPr>
              <w:t>Dict[str, Any]</w:t>
            </w:r>
          </w:p>
        </w:tc>
        <w:tc>
          <w:tcPr>
            <w:tcW w:type="dxa" w:w="2131"/>
            <w:vAlign w:val="top"/>
          </w:tcPr>
          <w:p>
            <w:r>
              <w:rPr>
                <w:sz w:val="16"/>
              </w:rPr>
            </w:r>
            <w:r>
              <w:rPr>
                <w:b w:val="0"/>
                <w:sz w:val="16"/>
              </w:rPr>
              <w:t>Return operator/diagnostic health for storage and log files.</w:t>
            </w:r>
          </w:p>
        </w:tc>
      </w:tr>
      <w:tr>
        <w:tc>
          <w:tcPr>
            <w:tcW w:type="dxa" w:w="2131"/>
            <w:vAlign w:val="top"/>
          </w:tcPr>
          <w:p>
            <w:r>
              <w:rPr>
                <w:sz w:val="16"/>
              </w:rPr>
            </w:r>
            <w:r>
              <w:rPr>
                <w:b w:val="0"/>
                <w:sz w:val="16"/>
              </w:rPr>
              <w:t>list_telemetry_files</w:t>
            </w:r>
          </w:p>
        </w:tc>
        <w:tc>
          <w:tcPr>
            <w:tcW w:type="dxa" w:w="2131"/>
            <w:vAlign w:val="top"/>
          </w:tcPr>
          <w:p>
            <w:r>
              <w:rPr>
                <w:sz w:val="16"/>
              </w:rPr>
            </w:r>
            <w:r>
              <w:rPr>
                <w:b w:val="0"/>
                <w:sz w:val="16"/>
              </w:rPr>
              <w:t>375</w:t>
            </w:r>
          </w:p>
        </w:tc>
        <w:tc>
          <w:tcPr>
            <w:tcW w:type="dxa" w:w="2131"/>
            <w:vAlign w:val="top"/>
          </w:tcPr>
          <w:p>
            <w:r>
              <w:rPr>
                <w:sz w:val="16"/>
              </w:rPr>
            </w:r>
            <w:r>
              <w:rPr>
                <w:b w:val="0"/>
                <w:sz w:val="16"/>
              </w:rPr>
              <w:t>self, asset_id</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get_telemetry_logs</w:t>
            </w:r>
          </w:p>
        </w:tc>
        <w:tc>
          <w:tcPr>
            <w:tcW w:type="dxa" w:w="2131"/>
            <w:vAlign w:val="top"/>
          </w:tcPr>
          <w:p>
            <w:r>
              <w:rPr>
                <w:sz w:val="16"/>
              </w:rPr>
            </w:r>
            <w:r>
              <w:rPr>
                <w:b w:val="0"/>
                <w:sz w:val="16"/>
              </w:rPr>
              <w:t>383</w:t>
            </w:r>
          </w:p>
        </w:tc>
        <w:tc>
          <w:tcPr>
            <w:tcW w:type="dxa" w:w="2131"/>
            <w:vAlign w:val="top"/>
          </w:tcPr>
          <w:p>
            <w:r>
              <w:rPr>
                <w:sz w:val="16"/>
              </w:rPr>
            </w:r>
            <w:r>
              <w:rPr>
                <w:b w:val="0"/>
                <w:sz w:val="16"/>
              </w:rPr>
              <w:t>self, date, limit, start_time, end_time, fields, modbus_status, logger_status, search, asset_id, vendor, comm_status, operating_status, fault_status, communication_status, bcu_state, current_state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get_event_logs</w:t>
            </w:r>
          </w:p>
        </w:tc>
        <w:tc>
          <w:tcPr>
            <w:tcW w:type="dxa" w:w="2131"/>
            <w:vAlign w:val="top"/>
          </w:tcPr>
          <w:p>
            <w:r>
              <w:rPr>
                <w:sz w:val="16"/>
              </w:rPr>
            </w:r>
            <w:r>
              <w:rPr>
                <w:b w:val="0"/>
                <w:sz w:val="16"/>
              </w:rPr>
              <w:t>429</w:t>
            </w:r>
          </w:p>
        </w:tc>
        <w:tc>
          <w:tcPr>
            <w:tcW w:type="dxa" w:w="2131"/>
            <w:vAlign w:val="top"/>
          </w:tcPr>
          <w:p>
            <w:r>
              <w:rPr>
                <w:sz w:val="16"/>
              </w:rPr>
            </w:r>
            <w:r>
              <w:rPr>
                <w:b w:val="0"/>
                <w:sz w:val="16"/>
              </w:rPr>
              <w:t>self, limit, date, start_time, end_time, event_type, status, source, search, fields, asset_id, vendor, command</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get_error_logs</w:t>
            </w:r>
          </w:p>
        </w:tc>
        <w:tc>
          <w:tcPr>
            <w:tcW w:type="dxa" w:w="2131"/>
            <w:vAlign w:val="top"/>
          </w:tcPr>
          <w:p>
            <w:r>
              <w:rPr>
                <w:sz w:val="16"/>
              </w:rPr>
            </w:r>
            <w:r>
              <w:rPr>
                <w:b w:val="0"/>
                <w:sz w:val="16"/>
              </w:rPr>
              <w:t>461</w:t>
            </w:r>
          </w:p>
        </w:tc>
        <w:tc>
          <w:tcPr>
            <w:tcW w:type="dxa" w:w="2131"/>
            <w:vAlign w:val="top"/>
          </w:tcPr>
          <w:p>
            <w:r>
              <w:rPr>
                <w:sz w:val="16"/>
              </w:rPr>
            </w:r>
            <w:r>
              <w:rPr>
                <w:b w:val="0"/>
                <w:sz w:val="16"/>
              </w:rPr>
              <w:t>self, limit, date, start_time, end_time, error_type, error_source, search, fields, asset_id</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get_metadata</w:t>
            </w:r>
          </w:p>
        </w:tc>
        <w:tc>
          <w:tcPr>
            <w:tcW w:type="dxa" w:w="2131"/>
            <w:vAlign w:val="top"/>
          </w:tcPr>
          <w:p>
            <w:r>
              <w:rPr>
                <w:sz w:val="16"/>
              </w:rPr>
            </w:r>
            <w:r>
              <w:rPr>
                <w:b w:val="0"/>
                <w:sz w:val="16"/>
              </w:rPr>
              <w:t>490</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get_telemetry_csv_download_path</w:t>
            </w:r>
          </w:p>
        </w:tc>
        <w:tc>
          <w:tcPr>
            <w:tcW w:type="dxa" w:w="2131"/>
            <w:vAlign w:val="top"/>
          </w:tcPr>
          <w:p>
            <w:r>
              <w:rPr>
                <w:sz w:val="16"/>
              </w:rPr>
            </w:r>
            <w:r>
              <w:rPr>
                <w:b w:val="0"/>
                <w:sz w:val="16"/>
              </w:rPr>
              <w:t>507</w:t>
            </w:r>
          </w:p>
        </w:tc>
        <w:tc>
          <w:tcPr>
            <w:tcW w:type="dxa" w:w="2131"/>
            <w:vAlign w:val="top"/>
          </w:tcPr>
          <w:p>
            <w:r>
              <w:rPr>
                <w:sz w:val="16"/>
              </w:rPr>
            </w:r>
            <w:r>
              <w:rPr>
                <w:b w:val="0"/>
                <w:sz w:val="16"/>
              </w:rPr>
              <w:t>self, date, asset_id</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bl>
    <w:p>
      <w:pPr>
        <w:pStyle w:val="Heading4"/>
      </w:pPr>
      <w:r>
        <w:t>Return dictionary in LogQueryService.list_assets line 279</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base_path</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default_asset_id</w:t>
            </w:r>
          </w:p>
        </w:tc>
        <w:tc>
          <w:tcPr>
            <w:tcW w:type="dxa" w:w="5328"/>
            <w:vAlign w:val="top"/>
          </w:tcPr>
          <w:p>
            <w:r>
              <w:rPr>
                <w:sz w:val="16"/>
              </w:rPr>
            </w:r>
            <w:r>
              <w:rPr>
                <w:b w:val="0"/>
                <w:sz w:val="16"/>
              </w:rPr>
              <w:t>Returned in this function response dictionary.</w:t>
            </w:r>
          </w:p>
        </w:tc>
      </w:tr>
    </w:tbl>
    <w:p>
      <w:pPr>
        <w:pStyle w:val="Heading4"/>
      </w:pPr>
      <w:r>
        <w:t>Return dictionary in LogQueryService.get_storage_status line 293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base_path</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exists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telemetry_dir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telemetry_dir_exists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events_file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events_file_exists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errors_file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errors_file_exists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metadata_file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metadata_file_exists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telemetry_files_count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telemetry_files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latest_telemetry_file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disk_total_bytes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disk_used_bytes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disk_free_bytes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log_total_bytes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telemetry_log_bytes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event_log_bytes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error_log_bytes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metadata_bytes</w:t>
            </w:r>
          </w:p>
        </w:tc>
        <w:tc>
          <w:tcPr>
            <w:tcW w:type="dxa" w:w="5328"/>
            <w:vAlign w:val="top"/>
          </w:tcPr>
          <w:p>
            <w:r>
              <w:rPr>
                <w:sz w:val="16"/>
              </w:rPr>
            </w:r>
            <w:r>
              <w:rPr>
                <w:b w:val="0"/>
                <w:sz w:val="16"/>
              </w:rPr>
              <w:t>Returned in this function response dictionary.</w:t>
            </w:r>
          </w:p>
        </w:tc>
      </w:tr>
    </w:tbl>
    <w:p>
      <w:pPr>
        <w:pStyle w:val="Heading4"/>
      </w:pPr>
      <w:r>
        <w:t>Return dictionary in LogQueryService.get_storage_health line 353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base_path</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exists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telemetry_dir_exists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events_file_exists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errors_file_exists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metadata_file_exists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telemetry_files_count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latest_telemetry_file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disk_total_bytes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disk_used_bytes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disk_free_bytes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disk_used_percent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log_total_bytes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telemetry_log_bytes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event_log_bytes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error_log_bytes</w:t>
            </w:r>
          </w:p>
        </w:tc>
        <w:tc>
          <w:tcPr>
            <w:tcW w:type="dxa" w:w="5328"/>
            <w:vAlign w:val="top"/>
          </w:tcPr>
          <w:p>
            <w:r>
              <w:rPr>
                <w:sz w:val="16"/>
              </w:rPr>
            </w:r>
            <w:r>
              <w:rPr>
                <w:b w:val="0"/>
                <w:sz w:val="16"/>
              </w:rPr>
              <w:t>Returned in this function response dictionary.</w:t>
            </w:r>
          </w:p>
        </w:tc>
      </w:tr>
    </w:tbl>
    <w:p>
      <w:pPr>
        <w:pStyle w:val="Heading4"/>
      </w:pPr>
      <w:r>
        <w:t>Return dictionary in LogQueryService.list_telemetry_files line 381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directory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files_count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files</w:t>
            </w:r>
          </w:p>
        </w:tc>
        <w:tc>
          <w:tcPr>
            <w:tcW w:type="dxa" w:w="5328"/>
            <w:vAlign w:val="top"/>
          </w:tcPr>
          <w:p>
            <w:r>
              <w:rPr>
                <w:sz w:val="16"/>
              </w:rPr>
            </w:r>
            <w:r>
              <w:rPr>
                <w:b w:val="0"/>
                <w:sz w:val="16"/>
              </w:rPr>
              <w:t>Returned in this function response dictionary.</w:t>
            </w:r>
          </w:p>
        </w:tc>
      </w:tr>
    </w:tbl>
    <w:p>
      <w:pPr>
        <w:pStyle w:val="Heading4"/>
      </w:pPr>
      <w:r>
        <w:t>Return dictionary in LogQueryService.list_telemetry_files line 379</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directory</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files_count</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files</w:t>
            </w:r>
          </w:p>
        </w:tc>
        <w:tc>
          <w:tcPr>
            <w:tcW w:type="dxa" w:w="5328"/>
            <w:vAlign w:val="top"/>
          </w:tcPr>
          <w:p>
            <w:r>
              <w:rPr>
                <w:sz w:val="16"/>
              </w:rPr>
            </w:r>
            <w:r>
              <w:rPr>
                <w:b w:val="0"/>
                <w:sz w:val="16"/>
              </w:rPr>
              <w:t>Returned in this function response dictionary.</w:t>
            </w:r>
          </w:p>
        </w:tc>
      </w:tr>
    </w:tbl>
    <w:p>
      <w:pPr>
        <w:pStyle w:val="Heading4"/>
      </w:pPr>
      <w:r>
        <w:t>Return dictionary in LogQueryService.get_metadata line 493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metadata</w:t>
            </w:r>
          </w:p>
        </w:tc>
        <w:tc>
          <w:tcPr>
            <w:tcW w:type="dxa" w:w="5328"/>
            <w:vAlign w:val="top"/>
          </w:tcPr>
          <w:p>
            <w:r>
              <w:rPr>
                <w:sz w:val="16"/>
              </w:rPr>
            </w:r>
            <w:r>
              <w:rPr>
                <w:b w:val="0"/>
                <w:sz w:val="16"/>
              </w:rPr>
              <w:t>Returned in this function response dictionary.</w:t>
            </w:r>
          </w:p>
        </w:tc>
      </w:tr>
    </w:tbl>
    <w:p>
      <w:pPr>
        <w:pStyle w:val="Heading4"/>
      </w:pPr>
      <w:r>
        <w:t>Return dictionary in LogQueryService.get_metadata line 503</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metadata</w:t>
            </w:r>
          </w:p>
        </w:tc>
        <w:tc>
          <w:tcPr>
            <w:tcW w:type="dxa" w:w="5328"/>
            <w:vAlign w:val="top"/>
          </w:tcPr>
          <w:p>
            <w:r>
              <w:rPr>
                <w:sz w:val="16"/>
              </w:rPr>
            </w:r>
            <w:r>
              <w:rPr>
                <w:b w:val="0"/>
                <w:sz w:val="16"/>
              </w:rPr>
              <w:t>Returned in this function response dictionary.</w:t>
            </w:r>
          </w:p>
        </w:tc>
      </w:tr>
    </w:tbl>
    <w:p>
      <w:pPr>
        <w:pStyle w:val="Heading4"/>
      </w:pPr>
      <w:r>
        <w:t>Return dictionary in LogQueryService.get_metadata line 505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metadata</w:t>
            </w:r>
          </w:p>
        </w:tc>
        <w:tc>
          <w:tcPr>
            <w:tcW w:type="dxa" w:w="5328"/>
            <w:vAlign w:val="top"/>
          </w:tcPr>
          <w:p>
            <w:r>
              <w:rPr>
                <w:sz w:val="16"/>
              </w:rPr>
            </w:r>
            <w:r>
              <w:rPr>
                <w:b w:val="0"/>
                <w:sz w:val="16"/>
              </w:rPr>
              <w:t>Returned in this function response dictionary.</w:t>
            </w:r>
          </w:p>
        </w:tc>
      </w:tr>
    </w:tbl>
    <w:p>
      <w:pPr>
        <w:pStyle w:val="Heading2"/>
      </w:pPr>
      <w:r>
        <w:t>services/mock_gateway_service.py</w:t>
      </w:r>
    </w:p>
    <w:p>
      <w:pPr>
        <w:pStyle w:val="Heading3"/>
      </w:pPr>
      <w:r>
        <w:t>Class MockGatewayService at line 7</w:t>
      </w:r>
    </w:p>
    <w:p>
      <w:r>
        <w:t>Mock service for testing TCP/UDP communication without Modbus hardware.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12</w:t>
            </w:r>
          </w:p>
        </w:tc>
        <w:tc>
          <w:tcPr>
            <w:tcW w:type="dxa" w:w="2131"/>
            <w:vAlign w:val="top"/>
          </w:tcPr>
          <w:p>
            <w:r>
              <w:rPr>
                <w:sz w:val="16"/>
              </w:rPr>
            </w:r>
            <w:r>
              <w:rPr>
                <w:b w:val="0"/>
                <w:sz w:val="16"/>
              </w:rPr>
              <w:t>self, gateway_id, asset_id</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_now</w:t>
            </w:r>
          </w:p>
        </w:tc>
        <w:tc>
          <w:tcPr>
            <w:tcW w:type="dxa" w:w="2131"/>
            <w:vAlign w:val="top"/>
          </w:tcPr>
          <w:p>
            <w:r>
              <w:rPr>
                <w:sz w:val="16"/>
              </w:rPr>
            </w:r>
            <w:r>
              <w:rPr>
                <w:b w:val="0"/>
                <w:sz w:val="16"/>
              </w:rPr>
              <w:t>41</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start_polling</w:t>
            </w:r>
          </w:p>
        </w:tc>
        <w:tc>
          <w:tcPr>
            <w:tcW w:type="dxa" w:w="2131"/>
            <w:vAlign w:val="top"/>
          </w:tcPr>
          <w:p>
            <w:r>
              <w:rPr>
                <w:sz w:val="16"/>
              </w:rPr>
            </w:r>
            <w:r>
              <w:rPr>
                <w:b w:val="0"/>
                <w:sz w:val="16"/>
              </w:rPr>
              <w:t>44</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stop_polling</w:t>
            </w:r>
          </w:p>
        </w:tc>
        <w:tc>
          <w:tcPr>
            <w:tcW w:type="dxa" w:w="2131"/>
            <w:vAlign w:val="top"/>
          </w:tcPr>
          <w:p>
            <w:r>
              <w:rPr>
                <w:sz w:val="16"/>
              </w:rPr>
            </w:r>
            <w:r>
              <w:rPr>
                <w:b w:val="0"/>
                <w:sz w:val="16"/>
              </w:rPr>
              <w:t>48</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get_telemetry_packet</w:t>
            </w:r>
          </w:p>
        </w:tc>
        <w:tc>
          <w:tcPr>
            <w:tcW w:type="dxa" w:w="2131"/>
            <w:vAlign w:val="top"/>
          </w:tcPr>
          <w:p>
            <w:r>
              <w:rPr>
                <w:sz w:val="16"/>
              </w:rPr>
            </w:r>
            <w:r>
              <w:rPr>
                <w:b w:val="0"/>
                <w:sz w:val="16"/>
              </w:rPr>
              <w:t>52</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68</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MockGatewayService.get_telemetry_packet line 58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4"/>
      </w:pPr>
      <w:r>
        <w:t>Return dictionary in MockGatewayService.execute_command line 74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4"/>
      </w:pPr>
      <w:r>
        <w:t>Return dictionary in MockGatewayService.execute_command line 85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2"/>
      </w:pPr>
      <w:r>
        <w:t>services/pcs_gateway_service.py</w:t>
      </w:r>
    </w:p>
    <w:p>
      <w:pPr>
        <w:pStyle w:val="Heading3"/>
      </w:pPr>
      <w:r>
        <w:t>Class PcsGatewayService at line 56</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57</w:t>
            </w:r>
          </w:p>
        </w:tc>
        <w:tc>
          <w:tcPr>
            <w:tcW w:type="dxa" w:w="2131"/>
            <w:vAlign w:val="top"/>
          </w:tcPr>
          <w:p>
            <w:r>
              <w:rPr>
                <w:sz w:val="16"/>
              </w:rPr>
            </w:r>
            <w:r>
              <w:rPr>
                <w:b w:val="0"/>
                <w:sz w:val="16"/>
              </w:rPr>
              <w:t>self, asset_id, vendor, host, port, unit_id, poll_interval_sec, timeout, retries, gateway_id, enable_storage_logging, log_base_path, log_telemetry_interval_sec</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_load_profile</w:t>
            </w:r>
          </w:p>
        </w:tc>
        <w:tc>
          <w:tcPr>
            <w:tcW w:type="dxa" w:w="2131"/>
            <w:vAlign w:val="top"/>
          </w:tcPr>
          <w:p>
            <w:r>
              <w:rPr>
                <w:sz w:val="16"/>
              </w:rPr>
            </w:r>
            <w:r>
              <w:rPr>
                <w:b w:val="0"/>
                <w:sz w:val="16"/>
              </w:rPr>
              <w:t>135</w:t>
            </w:r>
          </w:p>
        </w:tc>
        <w:tc>
          <w:tcPr>
            <w:tcW w:type="dxa" w:w="2131"/>
            <w:vAlign w:val="top"/>
          </w:tcPr>
          <w:p>
            <w:r>
              <w:rPr>
                <w:sz w:val="16"/>
              </w:rPr>
            </w:r>
            <w:r>
              <w:rPr>
                <w:b w:val="0"/>
                <w:sz w:val="16"/>
              </w:rPr>
              <w:t>self, vendor</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_now</w:t>
            </w:r>
          </w:p>
        </w:tc>
        <w:tc>
          <w:tcPr>
            <w:tcW w:type="dxa" w:w="2131"/>
            <w:vAlign w:val="top"/>
          </w:tcPr>
          <w:p>
            <w:r>
              <w:rPr>
                <w:sz w:val="16"/>
              </w:rPr>
            </w:r>
            <w:r>
              <w:rPr>
                <w:b w:val="0"/>
                <w:sz w:val="16"/>
              </w:rPr>
              <w:t>149</w:t>
            </w:r>
          </w:p>
        </w:tc>
        <w:tc>
          <w:tcPr>
            <w:tcW w:type="dxa" w:w="2131"/>
            <w:vAlign w:val="top"/>
          </w:tcPr>
          <w:p>
            <w:r>
              <w:rPr>
                <w:sz w:val="16"/>
              </w:rPr>
            </w:r>
            <w:r>
              <w:rPr>
                <w:b w:val="0"/>
                <w:sz w:val="16"/>
              </w:rPr>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_safe_str</w:t>
            </w:r>
          </w:p>
        </w:tc>
        <w:tc>
          <w:tcPr>
            <w:tcW w:type="dxa" w:w="2131"/>
            <w:vAlign w:val="top"/>
          </w:tcPr>
          <w:p>
            <w:r>
              <w:rPr>
                <w:sz w:val="16"/>
              </w:rPr>
            </w:r>
            <w:r>
              <w:rPr>
                <w:b w:val="0"/>
                <w:sz w:val="16"/>
              </w:rPr>
              <w:t>153</w:t>
            </w:r>
          </w:p>
        </w:tc>
        <w:tc>
          <w:tcPr>
            <w:tcW w:type="dxa" w:w="2131"/>
            <w:vAlign w:val="top"/>
          </w:tcPr>
          <w:p>
            <w:r>
              <w:rPr>
                <w:sz w:val="16"/>
              </w:rPr>
            </w:r>
            <w:r>
              <w:rPr>
                <w:b w:val="0"/>
                <w:sz w:val="16"/>
              </w:rPr>
              <w:t>value</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_initialize_storage_logger</w:t>
            </w:r>
          </w:p>
        </w:tc>
        <w:tc>
          <w:tcPr>
            <w:tcW w:type="dxa" w:w="2131"/>
            <w:vAlign w:val="top"/>
          </w:tcPr>
          <w:p>
            <w:r>
              <w:rPr>
                <w:sz w:val="16"/>
              </w:rPr>
            </w:r>
            <w:r>
              <w:rPr>
                <w:b w:val="0"/>
                <w:sz w:val="16"/>
              </w:rPr>
              <w:t>162</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_log_storage_event</w:t>
            </w:r>
          </w:p>
        </w:tc>
        <w:tc>
          <w:tcPr>
            <w:tcW w:type="dxa" w:w="2131"/>
            <w:vAlign w:val="top"/>
          </w:tcPr>
          <w:p>
            <w:r>
              <w:rPr>
                <w:sz w:val="16"/>
              </w:rPr>
            </w:r>
            <w:r>
              <w:rPr>
                <w:b w:val="0"/>
                <w:sz w:val="16"/>
              </w:rPr>
              <w:t>199</w:t>
            </w:r>
          </w:p>
        </w:tc>
        <w:tc>
          <w:tcPr>
            <w:tcW w:type="dxa" w:w="2131"/>
            <w:vAlign w:val="top"/>
          </w:tcPr>
          <w:p>
            <w:r>
              <w:rPr>
                <w:sz w:val="16"/>
              </w:rPr>
            </w:r>
            <w:r>
              <w:rPr>
                <w:b w:val="0"/>
                <w:sz w:val="16"/>
              </w:rPr>
              <w:t>self, event_type, command, old_value, new_value, readback_value, source, status, description, error</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_log_storage_error</w:t>
            </w:r>
          </w:p>
        </w:tc>
        <w:tc>
          <w:tcPr>
            <w:tcW w:type="dxa" w:w="2131"/>
            <w:vAlign w:val="top"/>
          </w:tcPr>
          <w:p>
            <w:r>
              <w:rPr>
                <w:sz w:val="16"/>
              </w:rPr>
            </w:r>
            <w:r>
              <w:rPr>
                <w:b w:val="0"/>
                <w:sz w:val="16"/>
              </w:rPr>
              <w:t>232</w:t>
            </w:r>
          </w:p>
        </w:tc>
        <w:tc>
          <w:tcPr>
            <w:tcW w:type="dxa" w:w="2131"/>
            <w:vAlign w:val="top"/>
          </w:tcPr>
          <w:p>
            <w:r>
              <w:rPr>
                <w:sz w:val="16"/>
              </w:rPr>
            </w:r>
            <w:r>
              <w:rPr>
                <w:b w:val="0"/>
                <w:sz w:val="16"/>
              </w:rPr>
              <w:t>self, error_type, error_source, description</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_current_vendor_name</w:t>
            </w:r>
          </w:p>
        </w:tc>
        <w:tc>
          <w:tcPr>
            <w:tcW w:type="dxa" w:w="2131"/>
            <w:vAlign w:val="top"/>
          </w:tcPr>
          <w:p>
            <w:r>
              <w:rPr>
                <w:sz w:val="16"/>
              </w:rPr>
            </w:r>
            <w:r>
              <w:rPr>
                <w:b w:val="0"/>
                <w:sz w:val="16"/>
              </w:rPr>
              <w:t>252</w:t>
            </w:r>
          </w:p>
        </w:tc>
        <w:tc>
          <w:tcPr>
            <w:tcW w:type="dxa" w:w="2131"/>
            <w:vAlign w:val="top"/>
          </w:tcPr>
          <w:p>
            <w:r>
              <w:rPr>
                <w:sz w:val="16"/>
              </w:rPr>
            </w:r>
            <w:r>
              <w:rPr>
                <w:b w:val="0"/>
                <w:sz w:val="16"/>
              </w:rPr>
              <w:t>self</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_get_storage_status</w:t>
            </w:r>
          </w:p>
        </w:tc>
        <w:tc>
          <w:tcPr>
            <w:tcW w:type="dxa" w:w="2131"/>
            <w:vAlign w:val="top"/>
          </w:tcPr>
          <w:p>
            <w:r>
              <w:rPr>
                <w:sz w:val="16"/>
              </w:rPr>
            </w:r>
            <w:r>
              <w:rPr>
                <w:b w:val="0"/>
                <w:sz w:val="16"/>
              </w:rPr>
              <w:t>259</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_log_latest_telemetry_if_due</w:t>
            </w:r>
          </w:p>
        </w:tc>
        <w:tc>
          <w:tcPr>
            <w:tcW w:type="dxa" w:w="2131"/>
            <w:vAlign w:val="top"/>
          </w:tcPr>
          <w:p>
            <w:r>
              <w:rPr>
                <w:sz w:val="16"/>
              </w:rPr>
            </w:r>
            <w:r>
              <w:rPr>
                <w:b w:val="0"/>
                <w:sz w:val="16"/>
              </w:rPr>
              <w:t>277</w:t>
            </w:r>
          </w:p>
        </w:tc>
        <w:tc>
          <w:tcPr>
            <w:tcW w:type="dxa" w:w="2131"/>
            <w:vAlign w:val="top"/>
          </w:tcPr>
          <w:p>
            <w:r>
              <w:rPr>
                <w:sz w:val="16"/>
              </w:rPr>
            </w:r>
            <w:r>
              <w:rPr>
                <w:b w:val="0"/>
                <w:sz w:val="16"/>
              </w:rPr>
              <w:t>self, force</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_log_command_result</w:t>
            </w:r>
          </w:p>
        </w:tc>
        <w:tc>
          <w:tcPr>
            <w:tcW w:type="dxa" w:w="2131"/>
            <w:vAlign w:val="top"/>
          </w:tcPr>
          <w:p>
            <w:r>
              <w:rPr>
                <w:sz w:val="16"/>
              </w:rPr>
            </w:r>
            <w:r>
              <w:rPr>
                <w:b w:val="0"/>
                <w:sz w:val="16"/>
              </w:rPr>
              <w:t>312</w:t>
            </w:r>
          </w:p>
        </w:tc>
        <w:tc>
          <w:tcPr>
            <w:tcW w:type="dxa" w:w="2131"/>
            <w:vAlign w:val="top"/>
          </w:tcPr>
          <w:p>
            <w:r>
              <w:rPr>
                <w:sz w:val="16"/>
              </w:rPr>
            </w:r>
            <w:r>
              <w:rPr>
                <w:b w:val="0"/>
                <w:sz w:val="16"/>
              </w:rPr>
              <w:t>self, event_type, result, source</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_log_comm_transition_if_needed</w:t>
            </w:r>
          </w:p>
        </w:tc>
        <w:tc>
          <w:tcPr>
            <w:tcW w:type="dxa" w:w="2131"/>
            <w:vAlign w:val="top"/>
          </w:tcPr>
          <w:p>
            <w:r>
              <w:rPr>
                <w:sz w:val="16"/>
              </w:rPr>
            </w:r>
            <w:r>
              <w:rPr>
                <w:b w:val="0"/>
                <w:sz w:val="16"/>
              </w:rPr>
              <w:t>330</w:t>
            </w:r>
          </w:p>
        </w:tc>
        <w:tc>
          <w:tcPr>
            <w:tcW w:type="dxa" w:w="2131"/>
            <w:vAlign w:val="top"/>
          </w:tcPr>
          <w:p>
            <w:r>
              <w:rPr>
                <w:sz w:val="16"/>
              </w:rPr>
            </w:r>
            <w:r>
              <w:rPr>
                <w:b w:val="0"/>
                <w:sz w:val="16"/>
              </w:rPr>
              <w:t>self, new_status, error</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connect</w:t>
            </w:r>
          </w:p>
        </w:tc>
        <w:tc>
          <w:tcPr>
            <w:tcW w:type="dxa" w:w="2131"/>
            <w:vAlign w:val="top"/>
          </w:tcPr>
          <w:p>
            <w:r>
              <w:rPr>
                <w:sz w:val="16"/>
              </w:rPr>
            </w:r>
            <w:r>
              <w:rPr>
                <w:b w:val="0"/>
                <w:sz w:val="16"/>
              </w:rPr>
              <w:t>356</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t>Connect to PCS/ModSim over Modbus TCP.</w:t>
            </w:r>
          </w:p>
        </w:tc>
      </w:tr>
      <w:tr>
        <w:tc>
          <w:tcPr>
            <w:tcW w:type="dxa" w:w="2131"/>
            <w:vAlign w:val="top"/>
          </w:tcPr>
          <w:p>
            <w:r>
              <w:rPr>
                <w:sz w:val="16"/>
              </w:rPr>
            </w:r>
            <w:r>
              <w:rPr>
                <w:b w:val="0"/>
                <w:sz w:val="16"/>
              </w:rPr>
              <w:t>disconnect</w:t>
            </w:r>
          </w:p>
        </w:tc>
        <w:tc>
          <w:tcPr>
            <w:tcW w:type="dxa" w:w="2131"/>
            <w:vAlign w:val="top"/>
          </w:tcPr>
          <w:p>
            <w:r>
              <w:rPr>
                <w:sz w:val="16"/>
              </w:rPr>
            </w:r>
            <w:r>
              <w:rPr>
                <w:b w:val="0"/>
                <w:sz w:val="16"/>
              </w:rPr>
              <w:t>381</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Close Modbus TCP connection.</w:t>
            </w:r>
          </w:p>
        </w:tc>
      </w:tr>
      <w:tr>
        <w:tc>
          <w:tcPr>
            <w:tcW w:type="dxa" w:w="2131"/>
            <w:vAlign w:val="top"/>
          </w:tcPr>
          <w:p>
            <w:r>
              <w:rPr>
                <w:sz w:val="16"/>
              </w:rPr>
            </w:r>
            <w:r>
              <w:rPr>
                <w:b w:val="0"/>
                <w:sz w:val="16"/>
              </w:rPr>
              <w:t>_ensure_connected</w:t>
            </w:r>
          </w:p>
        </w:tc>
        <w:tc>
          <w:tcPr>
            <w:tcW w:type="dxa" w:w="2131"/>
            <w:vAlign w:val="top"/>
          </w:tcPr>
          <w:p>
            <w:r>
              <w:rPr>
                <w:sz w:val="16"/>
              </w:rPr>
            </w:r>
            <w:r>
              <w:rPr>
                <w:b w:val="0"/>
                <w:sz w:val="16"/>
              </w:rPr>
              <w:t>390</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reconnect</w:t>
            </w:r>
          </w:p>
        </w:tc>
        <w:tc>
          <w:tcPr>
            <w:tcW w:type="dxa" w:w="2131"/>
            <w:vAlign w:val="top"/>
          </w:tcPr>
          <w:p>
            <w:r>
              <w:rPr>
                <w:sz w:val="16"/>
              </w:rPr>
            </w:r>
            <w:r>
              <w:rPr>
                <w:b w:val="0"/>
                <w:sz w:val="16"/>
              </w:rPr>
              <w:t>399</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poll_once</w:t>
            </w:r>
          </w:p>
        </w:tc>
        <w:tc>
          <w:tcPr>
            <w:tcW w:type="dxa" w:w="2131"/>
            <w:vAlign w:val="top"/>
          </w:tcPr>
          <w:p>
            <w:r>
              <w:rPr>
                <w:sz w:val="16"/>
              </w:rPr>
            </w:r>
            <w:r>
              <w:rPr>
                <w:b w:val="0"/>
                <w:sz w:val="16"/>
              </w:rPr>
              <w:t>408</w:t>
            </w:r>
          </w:p>
        </w:tc>
        <w:tc>
          <w:tcPr>
            <w:tcW w:type="dxa" w:w="2131"/>
            <w:vAlign w:val="top"/>
          </w:tcPr>
          <w:p>
            <w:r>
              <w:rPr>
                <w:sz w:val="16"/>
              </w:rPr>
            </w:r>
            <w:r>
              <w:rPr>
                <w:b w:val="0"/>
                <w:sz w:val="16"/>
              </w:rPr>
              <w:t>self, raise_on_error</w:t>
            </w:r>
          </w:p>
        </w:tc>
        <w:tc>
          <w:tcPr>
            <w:tcW w:type="dxa" w:w="2131"/>
            <w:vAlign w:val="top"/>
          </w:tcPr>
          <w:p>
            <w:r>
              <w:rPr>
                <w:sz w:val="16"/>
              </w:rPr>
            </w:r>
            <w:r>
              <w:rPr>
                <w:b w:val="0"/>
                <w:sz w:val="16"/>
              </w:rPr>
              <w:t>Dict[str, Any]</w:t>
            </w:r>
          </w:p>
        </w:tc>
        <w:tc>
          <w:tcPr>
            <w:tcW w:type="dxa" w:w="2131"/>
            <w:vAlign w:val="top"/>
          </w:tcPr>
          <w:p>
            <w:r>
              <w:rPr>
                <w:sz w:val="16"/>
              </w:rPr>
            </w:r>
            <w:r>
              <w:rPr>
                <w:b w:val="0"/>
                <w:sz w:val="16"/>
              </w:rPr>
              <w:t>Read PCS telemetry once and update latest state.</w:t>
            </w:r>
          </w:p>
        </w:tc>
      </w:tr>
      <w:tr>
        <w:tc>
          <w:tcPr>
            <w:tcW w:type="dxa" w:w="2131"/>
            <w:vAlign w:val="top"/>
          </w:tcPr>
          <w:p>
            <w:r>
              <w:rPr>
                <w:sz w:val="16"/>
              </w:rPr>
            </w:r>
            <w:r>
              <w:rPr>
                <w:b w:val="0"/>
                <w:sz w:val="16"/>
              </w:rPr>
              <w:t>start</w:t>
            </w:r>
          </w:p>
        </w:tc>
        <w:tc>
          <w:tcPr>
            <w:tcW w:type="dxa" w:w="2131"/>
            <w:vAlign w:val="top"/>
          </w:tcPr>
          <w:p>
            <w:r>
              <w:rPr>
                <w:sz w:val="16"/>
              </w:rPr>
            </w:r>
            <w:r>
              <w:rPr>
                <w:b w:val="0"/>
                <w:sz w:val="16"/>
              </w:rPr>
              <w:t>447</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Start background telemetry polling thread.</w:t>
            </w:r>
          </w:p>
        </w:tc>
      </w:tr>
      <w:tr>
        <w:tc>
          <w:tcPr>
            <w:tcW w:type="dxa" w:w="2131"/>
            <w:vAlign w:val="top"/>
          </w:tcPr>
          <w:p>
            <w:r>
              <w:rPr>
                <w:sz w:val="16"/>
              </w:rPr>
            </w:r>
            <w:r>
              <w:rPr>
                <w:b w:val="0"/>
                <w:sz w:val="16"/>
              </w:rPr>
              <w:t>stop</w:t>
            </w:r>
          </w:p>
        </w:tc>
        <w:tc>
          <w:tcPr>
            <w:tcW w:type="dxa" w:w="2131"/>
            <w:vAlign w:val="top"/>
          </w:tcPr>
          <w:p>
            <w:r>
              <w:rPr>
                <w:sz w:val="16"/>
              </w:rPr>
            </w:r>
            <w:r>
              <w:rPr>
                <w:b w:val="0"/>
                <w:sz w:val="16"/>
              </w:rPr>
              <w:t>474</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t>Stop background polling thread and close TCP connection.</w:t>
            </w:r>
          </w:p>
        </w:tc>
      </w:tr>
      <w:tr>
        <w:tc>
          <w:tcPr>
            <w:tcW w:type="dxa" w:w="2131"/>
            <w:vAlign w:val="top"/>
          </w:tcPr>
          <w:p>
            <w:r>
              <w:rPr>
                <w:sz w:val="16"/>
              </w:rPr>
            </w:r>
            <w:r>
              <w:rPr>
                <w:b w:val="0"/>
                <w:sz w:val="16"/>
              </w:rPr>
              <w:t>_poll_loop</w:t>
            </w:r>
          </w:p>
        </w:tc>
        <w:tc>
          <w:tcPr>
            <w:tcW w:type="dxa" w:w="2131"/>
            <w:vAlign w:val="top"/>
          </w:tcPr>
          <w:p>
            <w:r>
              <w:rPr>
                <w:sz w:val="16"/>
              </w:rPr>
            </w:r>
            <w:r>
              <w:rPr>
                <w:b w:val="0"/>
                <w:sz w:val="16"/>
              </w:rPr>
              <w:t>493</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get_latest_state</w:t>
            </w:r>
          </w:p>
        </w:tc>
        <w:tc>
          <w:tcPr>
            <w:tcW w:type="dxa" w:w="2131"/>
            <w:vAlign w:val="top"/>
          </w:tcPr>
          <w:p>
            <w:r>
              <w:rPr>
                <w:sz w:val="16"/>
              </w:rPr>
            </w:r>
            <w:r>
              <w:rPr>
                <w:b w:val="0"/>
                <w:sz w:val="16"/>
              </w:rPr>
              <w:t>498</w:t>
            </w:r>
          </w:p>
        </w:tc>
        <w:tc>
          <w:tcPr>
            <w:tcW w:type="dxa" w:w="2131"/>
            <w:vAlign w:val="top"/>
          </w:tcPr>
          <w:p>
            <w:r>
              <w:rPr>
                <w:sz w:val="16"/>
              </w:rPr>
            </w:r>
            <w:r>
              <w:rPr>
                <w:b w:val="0"/>
                <w:sz w:val="16"/>
              </w:rPr>
              <w:t>self</w:t>
            </w:r>
          </w:p>
        </w:tc>
        <w:tc>
          <w:tcPr>
            <w:tcW w:type="dxa" w:w="2131"/>
            <w:vAlign w:val="top"/>
          </w:tcPr>
          <w:p>
            <w:r>
              <w:rPr>
                <w:sz w:val="16"/>
              </w:rPr>
            </w:r>
            <w:r>
              <w:rPr>
                <w:b w:val="0"/>
                <w:sz w:val="16"/>
              </w:rPr>
              <w:t>Dict[str, Any]</w:t>
            </w:r>
          </w:p>
        </w:tc>
        <w:tc>
          <w:tcPr>
            <w:tcW w:type="dxa" w:w="2131"/>
            <w:vAlign w:val="top"/>
          </w:tcPr>
          <w:p>
            <w:r>
              <w:rPr>
                <w:sz w:val="16"/>
              </w:rPr>
            </w:r>
            <w:r>
              <w:rPr>
                <w:b w:val="0"/>
                <w:sz w:val="16"/>
              </w:rPr>
              <w:t>Return latest cached PCS state.</w:t>
            </w:r>
          </w:p>
        </w:tc>
      </w:tr>
      <w:tr>
        <w:tc>
          <w:tcPr>
            <w:tcW w:type="dxa" w:w="2131"/>
            <w:vAlign w:val="top"/>
          </w:tcPr>
          <w:p>
            <w:r>
              <w:rPr>
                <w:sz w:val="16"/>
              </w:rPr>
            </w:r>
            <w:r>
              <w:rPr>
                <w:b w:val="0"/>
                <w:sz w:val="16"/>
              </w:rPr>
              <w:t>_read_holding_register_u16</w:t>
            </w:r>
          </w:p>
        </w:tc>
        <w:tc>
          <w:tcPr>
            <w:tcW w:type="dxa" w:w="2131"/>
            <w:vAlign w:val="top"/>
          </w:tcPr>
          <w:p>
            <w:r>
              <w:rPr>
                <w:sz w:val="16"/>
              </w:rPr>
            </w:r>
            <w:r>
              <w:rPr>
                <w:b w:val="0"/>
                <w:sz w:val="16"/>
              </w:rPr>
              <w:t>512</w:t>
            </w:r>
          </w:p>
        </w:tc>
        <w:tc>
          <w:tcPr>
            <w:tcW w:type="dxa" w:w="2131"/>
            <w:vAlign w:val="top"/>
          </w:tcPr>
          <w:p>
            <w:r>
              <w:rPr>
                <w:sz w:val="16"/>
              </w:rPr>
            </w:r>
            <w:r>
              <w:rPr>
                <w:b w:val="0"/>
                <w:sz w:val="16"/>
              </w:rPr>
              <w:t>self, address</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_read_holding_register_s16</w:t>
            </w:r>
          </w:p>
        </w:tc>
        <w:tc>
          <w:tcPr>
            <w:tcW w:type="dxa" w:w="2131"/>
            <w:vAlign w:val="top"/>
          </w:tcPr>
          <w:p>
            <w:r>
              <w:rPr>
                <w:sz w:val="16"/>
              </w:rPr>
            </w:r>
            <w:r>
              <w:rPr>
                <w:b w:val="0"/>
                <w:sz w:val="16"/>
              </w:rPr>
              <w:t>517</w:t>
            </w:r>
          </w:p>
        </w:tc>
        <w:tc>
          <w:tcPr>
            <w:tcW w:type="dxa" w:w="2131"/>
            <w:vAlign w:val="top"/>
          </w:tcPr>
          <w:p>
            <w:r>
              <w:rPr>
                <w:sz w:val="16"/>
              </w:rPr>
            </w:r>
            <w:r>
              <w:rPr>
                <w:b w:val="0"/>
                <w:sz w:val="16"/>
              </w:rPr>
              <w:t>self, address</w:t>
            </w:r>
          </w:p>
        </w:tc>
        <w:tc>
          <w:tcPr>
            <w:tcW w:type="dxa" w:w="2131"/>
            <w:vAlign w:val="top"/>
          </w:tcPr>
          <w:p>
            <w:r>
              <w:rPr>
                <w:sz w:val="16"/>
              </w:rPr>
            </w:r>
            <w:r>
              <w:rPr>
                <w:b w:val="0"/>
                <w:sz w:val="16"/>
              </w:rPr>
              <w:t>int</w:t>
            </w:r>
          </w:p>
        </w:tc>
        <w:tc>
          <w:tcPr>
            <w:tcW w:type="dxa" w:w="2131"/>
            <w:vAlign w:val="top"/>
          </w:tcPr>
          <w:p>
            <w:r>
              <w:rPr>
                <w:sz w:val="16"/>
              </w:rPr>
            </w:r>
            <w:r>
              <w:rPr>
                <w:b w:val="0"/>
                <w:sz w:val="16"/>
              </w:rPr>
            </w:r>
          </w:p>
        </w:tc>
      </w:tr>
      <w:tr>
        <w:tc>
          <w:tcPr>
            <w:tcW w:type="dxa" w:w="2131"/>
            <w:vAlign w:val="top"/>
          </w:tcPr>
          <w:p>
            <w:r>
              <w:rPr>
                <w:sz w:val="16"/>
              </w:rPr>
            </w:r>
            <w:r>
              <w:rPr>
                <w:b w:val="0"/>
                <w:sz w:val="16"/>
              </w:rPr>
              <w:t>_read_coil_bool</w:t>
            </w:r>
          </w:p>
        </w:tc>
        <w:tc>
          <w:tcPr>
            <w:tcW w:type="dxa" w:w="2131"/>
            <w:vAlign w:val="top"/>
          </w:tcPr>
          <w:p>
            <w:r>
              <w:rPr>
                <w:sz w:val="16"/>
              </w:rPr>
            </w:r>
            <w:r>
              <w:rPr>
                <w:b w:val="0"/>
                <w:sz w:val="16"/>
              </w:rPr>
              <w:t>521</w:t>
            </w:r>
          </w:p>
        </w:tc>
        <w:tc>
          <w:tcPr>
            <w:tcW w:type="dxa" w:w="2131"/>
            <w:vAlign w:val="top"/>
          </w:tcPr>
          <w:p>
            <w:r>
              <w:rPr>
                <w:sz w:val="16"/>
              </w:rPr>
            </w:r>
            <w:r>
              <w:rPr>
                <w:b w:val="0"/>
                <w:sz w:val="16"/>
              </w:rPr>
              <w:t>self, address</w:t>
            </w:r>
          </w:p>
        </w:tc>
        <w:tc>
          <w:tcPr>
            <w:tcW w:type="dxa" w:w="2131"/>
            <w:vAlign w:val="top"/>
          </w:tcPr>
          <w:p>
            <w:r>
              <w:rPr>
                <w:sz w:val="16"/>
              </w:rPr>
            </w:r>
            <w:r>
              <w:rPr>
                <w:b w:val="0"/>
                <w:sz w:val="16"/>
              </w:rPr>
              <w:t>Optional[bool]</w:t>
            </w:r>
          </w:p>
        </w:tc>
        <w:tc>
          <w:tcPr>
            <w:tcW w:type="dxa" w:w="2131"/>
            <w:vAlign w:val="top"/>
          </w:tcPr>
          <w:p>
            <w:r>
              <w:rPr>
                <w:sz w:val="16"/>
              </w:rPr>
            </w:r>
            <w:r>
              <w:rPr>
                <w:b w:val="0"/>
                <w:sz w:val="16"/>
              </w:rPr>
            </w:r>
          </w:p>
        </w:tc>
      </w:tr>
      <w:tr>
        <w:tc>
          <w:tcPr>
            <w:tcW w:type="dxa" w:w="2131"/>
            <w:vAlign w:val="top"/>
          </w:tcPr>
          <w:p>
            <w:r>
              <w:rPr>
                <w:sz w:val="16"/>
              </w:rPr>
            </w:r>
            <w:r>
              <w:rPr>
                <w:b w:val="0"/>
                <w:sz w:val="16"/>
              </w:rPr>
              <w:t>_command_result</w:t>
            </w:r>
          </w:p>
        </w:tc>
        <w:tc>
          <w:tcPr>
            <w:tcW w:type="dxa" w:w="2131"/>
            <w:vAlign w:val="top"/>
          </w:tcPr>
          <w:p>
            <w:r>
              <w:rPr>
                <w:sz w:val="16"/>
              </w:rPr>
            </w:r>
            <w:r>
              <w:rPr>
                <w:b w:val="0"/>
                <w:sz w:val="16"/>
              </w:rPr>
              <w:t>532</w:t>
            </w:r>
          </w:p>
        </w:tc>
        <w:tc>
          <w:tcPr>
            <w:tcW w:type="dxa" w:w="2131"/>
            <w:vAlign w:val="top"/>
          </w:tcPr>
          <w:p>
            <w:r>
              <w:rPr>
                <w:sz w:val="16"/>
              </w:rPr>
            </w:r>
            <w:r>
              <w:rPr>
                <w:b w:val="0"/>
                <w:sz w:val="16"/>
              </w:rPr>
              <w:t>self, command, status, old_value, new_value, readback_value, description, error</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power_on</w:t>
            </w:r>
          </w:p>
        </w:tc>
        <w:tc>
          <w:tcPr>
            <w:tcW w:type="dxa" w:w="2131"/>
            <w:vAlign w:val="top"/>
          </w:tcPr>
          <w:p>
            <w:r>
              <w:rPr>
                <w:sz w:val="16"/>
              </w:rPr>
            </w:r>
            <w:r>
              <w:rPr>
                <w:b w:val="0"/>
                <w:sz w:val="16"/>
              </w:rPr>
              <w:t>559</w:t>
            </w:r>
          </w:p>
        </w:tc>
        <w:tc>
          <w:tcPr>
            <w:tcW w:type="dxa" w:w="2131"/>
            <w:vAlign w:val="top"/>
          </w:tcPr>
          <w:p>
            <w:r>
              <w:rPr>
                <w:sz w:val="16"/>
              </w:rPr>
            </w:r>
            <w:r>
              <w:rPr>
                <w:b w:val="0"/>
                <w:sz w:val="16"/>
              </w:rPr>
              <w:t>self, verify, source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power_off</w:t>
            </w:r>
          </w:p>
        </w:tc>
        <w:tc>
          <w:tcPr>
            <w:tcW w:type="dxa" w:w="2131"/>
            <w:vAlign w:val="top"/>
          </w:tcPr>
          <w:p>
            <w:r>
              <w:rPr>
                <w:sz w:val="16"/>
              </w:rPr>
            </w:r>
            <w:r>
              <w:rPr>
                <w:b w:val="0"/>
                <w:sz w:val="16"/>
              </w:rPr>
              <w:t>619</w:t>
            </w:r>
          </w:p>
        </w:tc>
        <w:tc>
          <w:tcPr>
            <w:tcW w:type="dxa" w:w="2131"/>
            <w:vAlign w:val="top"/>
          </w:tcPr>
          <w:p>
            <w:r>
              <w:rPr>
                <w:sz w:val="16"/>
              </w:rPr>
            </w:r>
            <w:r>
              <w:rPr>
                <w:b w:val="0"/>
                <w:sz w:val="16"/>
              </w:rPr>
              <w:t>self, verify, source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set_active_power_kw</w:t>
            </w:r>
          </w:p>
        </w:tc>
        <w:tc>
          <w:tcPr>
            <w:tcW w:type="dxa" w:w="2131"/>
            <w:vAlign w:val="top"/>
          </w:tcPr>
          <w:p>
            <w:r>
              <w:rPr>
                <w:sz w:val="16"/>
              </w:rPr>
            </w:r>
            <w:r>
              <w:rPr>
                <w:b w:val="0"/>
                <w:sz w:val="16"/>
              </w:rPr>
              <w:t>679</w:t>
            </w:r>
          </w:p>
        </w:tc>
        <w:tc>
          <w:tcPr>
            <w:tcW w:type="dxa" w:w="2131"/>
            <w:vAlign w:val="top"/>
          </w:tcPr>
          <w:p>
            <w:r>
              <w:rPr>
                <w:sz w:val="16"/>
              </w:rPr>
            </w:r>
            <w:r>
              <w:rPr>
                <w:b w:val="0"/>
                <w:sz w:val="16"/>
              </w:rPr>
              <w:t>self, power_kw, verify, source</w:t>
            </w:r>
          </w:p>
        </w:tc>
        <w:tc>
          <w:tcPr>
            <w:tcW w:type="dxa" w:w="2131"/>
            <w:vAlign w:val="top"/>
          </w:tcPr>
          <w:p>
            <w:r>
              <w:rPr>
                <w:sz w:val="16"/>
              </w:rPr>
            </w:r>
            <w:r>
              <w:rPr>
                <w:b w:val="0"/>
                <w:sz w:val="16"/>
              </w:rPr>
              <w:t>Dict[str, Any]</w:t>
            </w:r>
          </w:p>
        </w:tc>
        <w:tc>
          <w:tcPr>
            <w:tcW w:type="dxa" w:w="2131"/>
            <w:vAlign w:val="top"/>
          </w:tcPr>
          <w:p>
            <w:r>
              <w:rPr>
                <w:sz w:val="16"/>
              </w:rPr>
            </w:r>
            <w:r>
              <w:rPr>
                <w:b w:val="0"/>
                <w:sz w:val="16"/>
              </w:rPr>
              <w:t>Set active power.</w:t>
              <w:br/>
              <w:br/>
              <w:t>EMS convention:</w:t>
              <w:br/>
              <w:t>+ve kW = discharge/export</w:t>
              <w:br/>
              <w:t>-ve kW = charge/import</w:t>
              <w:br/>
              <w:br/>
              <w:t>Vendor profile converts the value into vendor-specific raw value.</w:t>
            </w:r>
          </w:p>
        </w:tc>
      </w:tr>
      <w:tr>
        <w:tc>
          <w:tcPr>
            <w:tcW w:type="dxa" w:w="2131"/>
            <w:vAlign w:val="top"/>
          </w:tcPr>
          <w:p>
            <w:r>
              <w:rPr>
                <w:sz w:val="16"/>
              </w:rPr>
            </w:r>
            <w:r>
              <w:rPr>
                <w:b w:val="0"/>
                <w:sz w:val="16"/>
              </w:rPr>
              <w:t>set_reactive_power_kvar</w:t>
            </w:r>
          </w:p>
        </w:tc>
        <w:tc>
          <w:tcPr>
            <w:tcW w:type="dxa" w:w="2131"/>
            <w:vAlign w:val="top"/>
          </w:tcPr>
          <w:p>
            <w:r>
              <w:rPr>
                <w:sz w:val="16"/>
              </w:rPr>
            </w:r>
            <w:r>
              <w:rPr>
                <w:b w:val="0"/>
                <w:sz w:val="16"/>
              </w:rPr>
              <w:t>742</w:t>
            </w:r>
          </w:p>
        </w:tc>
        <w:tc>
          <w:tcPr>
            <w:tcW w:type="dxa" w:w="2131"/>
            <w:vAlign w:val="top"/>
          </w:tcPr>
          <w:p>
            <w:r>
              <w:rPr>
                <w:sz w:val="16"/>
              </w:rPr>
            </w:r>
            <w:r>
              <w:rPr>
                <w:b w:val="0"/>
                <w:sz w:val="16"/>
              </w:rPr>
              <w:t>self, reactive_power_kvar, verify, source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reset_fault</w:t>
            </w:r>
          </w:p>
        </w:tc>
        <w:tc>
          <w:tcPr>
            <w:tcW w:type="dxa" w:w="2131"/>
            <w:vAlign w:val="top"/>
          </w:tcPr>
          <w:p>
            <w:r>
              <w:rPr>
                <w:sz w:val="16"/>
              </w:rPr>
            </w:r>
            <w:r>
              <w:rPr>
                <w:b w:val="0"/>
                <w:sz w:val="16"/>
              </w:rPr>
              <w:t>796</w:t>
            </w:r>
          </w:p>
        </w:tc>
        <w:tc>
          <w:tcPr>
            <w:tcW w:type="dxa" w:w="2131"/>
            <w:vAlign w:val="top"/>
          </w:tcPr>
          <w:p>
            <w:r>
              <w:rPr>
                <w:sz w:val="16"/>
              </w:rPr>
            </w:r>
            <w:r>
              <w:rPr>
                <w:b w:val="0"/>
                <w:sz w:val="16"/>
              </w:rPr>
              <w:t>self, source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heartbeat</w:t>
            </w:r>
          </w:p>
        </w:tc>
        <w:tc>
          <w:tcPr>
            <w:tcW w:type="dxa" w:w="2131"/>
            <w:vAlign w:val="top"/>
          </w:tcPr>
          <w:p>
            <w:r>
              <w:rPr>
                <w:sz w:val="16"/>
              </w:rPr>
            </w:r>
            <w:r>
              <w:rPr>
                <w:b w:val="0"/>
                <w:sz w:val="16"/>
              </w:rPr>
              <w:t>827</w:t>
            </w:r>
          </w:p>
        </w:tc>
        <w:tc>
          <w:tcPr>
            <w:tcW w:type="dxa" w:w="2131"/>
            <w:vAlign w:val="top"/>
          </w:tcPr>
          <w:p>
            <w:r>
              <w:rPr>
                <w:sz w:val="16"/>
              </w:rPr>
            </w:r>
            <w:r>
              <w:rPr>
                <w:b w:val="0"/>
                <w:sz w:val="16"/>
              </w:rPr>
              <w:t>self, value, verify, source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r>
        <w:tc>
          <w:tcPr>
            <w:tcW w:type="dxa" w:w="2131"/>
            <w:vAlign w:val="top"/>
          </w:tcPr>
          <w:p>
            <w:r>
              <w:rPr>
                <w:sz w:val="16"/>
              </w:rPr>
            </w:r>
            <w:r>
              <w:rPr>
                <w:b w:val="0"/>
                <w:sz w:val="16"/>
              </w:rPr>
              <w:t>standby</w:t>
            </w:r>
          </w:p>
        </w:tc>
        <w:tc>
          <w:tcPr>
            <w:tcW w:type="dxa" w:w="2131"/>
            <w:vAlign w:val="top"/>
          </w:tcPr>
          <w:p>
            <w:r>
              <w:rPr>
                <w:sz w:val="16"/>
              </w:rPr>
            </w:r>
            <w:r>
              <w:rPr>
                <w:b w:val="0"/>
                <w:sz w:val="16"/>
              </w:rPr>
              <w:t>883</w:t>
            </w:r>
          </w:p>
        </w:tc>
        <w:tc>
          <w:tcPr>
            <w:tcW w:type="dxa" w:w="2131"/>
            <w:vAlign w:val="top"/>
          </w:tcPr>
          <w:p>
            <w:r>
              <w:rPr>
                <w:sz w:val="16"/>
              </w:rPr>
            </w:r>
            <w:r>
              <w:rPr>
                <w:b w:val="0"/>
                <w:sz w:val="16"/>
              </w:rPr>
              <w:t>self, source</w:t>
            </w:r>
          </w:p>
        </w:tc>
        <w:tc>
          <w:tcPr>
            <w:tcW w:type="dxa" w:w="2131"/>
            <w:vAlign w:val="top"/>
          </w:tcPr>
          <w:p>
            <w:r>
              <w:rPr>
                <w:sz w:val="16"/>
              </w:rPr>
            </w:r>
            <w:r>
              <w:rPr>
                <w:b w:val="0"/>
                <w:sz w:val="16"/>
              </w:rPr>
              <w:t>Dict[str, Any]</w:t>
            </w:r>
          </w:p>
        </w:tc>
        <w:tc>
          <w:tcPr>
            <w:tcW w:type="dxa" w:w="2131"/>
            <w:vAlign w:val="top"/>
          </w:tcPr>
          <w:p>
            <w:r>
              <w:rPr>
                <w:sz w:val="16"/>
              </w:rPr>
            </w:r>
            <w:r>
              <w:rPr>
                <w:b w:val="0"/>
                <w:sz w:val="16"/>
              </w:rPr>
            </w:r>
          </w:p>
        </w:tc>
      </w:tr>
    </w:tbl>
    <w:p>
      <w:pPr>
        <w:pStyle w:val="Heading4"/>
      </w:pPr>
      <w:r>
        <w:t>Return dictionary in PcsGatewayService._get_storage_status line 261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logger_status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base_path</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bl>
    <w:p>
      <w:pPr>
        <w:pStyle w:val="Heading4"/>
      </w:pPr>
      <w:r>
        <w:t>Return dictionary in PcsGatewayService._get_storage_status line 270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logger_status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base_path</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bl>
    <w:p>
      <w:pPr>
        <w:pStyle w:val="Heading4"/>
      </w:pPr>
      <w:r>
        <w:t>Return dictionary in PcsGatewayService._command_result line 542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vendor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old_value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new_value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readback_value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get_config_value</w:t>
            </w:r>
          </w:p>
        </w:tc>
        <w:tc>
          <w:tcPr>
            <w:tcW w:type="dxa" w:w="2131"/>
            <w:vAlign w:val="top"/>
          </w:tcPr>
          <w:p>
            <w:r>
              <w:rPr>
                <w:sz w:val="16"/>
              </w:rPr>
            </w:r>
            <w:r>
              <w:rPr>
                <w:b w:val="0"/>
                <w:sz w:val="16"/>
              </w:rPr>
              <w:t>50</w:t>
            </w:r>
          </w:p>
        </w:tc>
        <w:tc>
          <w:tcPr>
            <w:tcW w:type="dxa" w:w="2131"/>
            <w:vAlign w:val="top"/>
          </w:tcPr>
          <w:p>
            <w:r>
              <w:rPr>
                <w:sz w:val="16"/>
              </w:rPr>
            </w:r>
            <w:r>
              <w:rPr>
                <w:b w:val="0"/>
                <w:sz w:val="16"/>
              </w:rPr>
              <w:t>name, default</w:t>
            </w:r>
          </w:p>
        </w:tc>
        <w:tc>
          <w:tcPr>
            <w:tcW w:type="dxa" w:w="2131"/>
            <w:vAlign w:val="top"/>
          </w:tcPr>
          <w:p>
            <w:r>
              <w:rPr>
                <w:sz w:val="16"/>
              </w:rPr>
            </w:r>
            <w:r>
              <w:rPr>
                <w:b w:val="0"/>
                <w:sz w:val="16"/>
              </w:rPr>
              <w:t>Any</w:t>
            </w:r>
          </w:p>
        </w:tc>
        <w:tc>
          <w:tcPr>
            <w:tcW w:type="dxa" w:w="2131"/>
            <w:vAlign w:val="top"/>
          </w:tcPr>
          <w:p>
            <w:r>
              <w:rPr>
                <w:sz w:val="16"/>
              </w:rPr>
            </w:r>
            <w:r>
              <w:rPr>
                <w:b w:val="0"/>
                <w:sz w:val="16"/>
              </w:rPr>
            </w:r>
          </w:p>
        </w:tc>
      </w:tr>
    </w:tbl>
    <w:p>
      <w:pPr>
        <w:pStyle w:val="Heading2"/>
      </w:pPr>
      <w:r>
        <w:t>services/storage_logger.py</w:t>
      </w:r>
    </w:p>
    <w:p>
      <w:pPr>
        <w:pStyle w:val="Heading3"/>
      </w:pPr>
      <w:r>
        <w:t>Class StorageLogger at line 8</w:t>
      </w:r>
    </w:p>
    <w:p>
      <w:r>
        <w:t>EMS Storage Logger</w:t>
        <w:br/>
        <w:br/>
        <w:t>Supported asset log formats:</w:t>
        <w:br/>
        <w:t>- Chiller telemetry/events/errors</w:t>
        <w:br/>
        <w:t>- PCS/Inverter telemetry/events/errors</w:t>
        <w:br/>
        <w:t>- BMS/BCU telemetry/events/errors</w:t>
        <w:br/>
        <w:br/>
        <w:t>Folder structure:</w:t>
        <w:br/>
        <w:t xml:space="preserve">    &lt;base_path&gt;/logs/&lt;asset_id&gt;/YYYY-MM-DD.csv</w:t>
        <w:br/>
        <w:t xml:space="preserve">    &lt;base_path&gt;/events/&lt;asset_id&gt;_events.csv</w:t>
        <w:br/>
        <w:t xml:space="preserve">    &lt;base_path&gt;/errors/&lt;asset_id&gt;_errors.csv</w:t>
        <w:br/>
        <w:t xml:space="preserve">    &lt;base_path&gt;/metadata/gateway_info.txt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24</w:t>
            </w:r>
          </w:p>
        </w:tc>
        <w:tc>
          <w:tcPr>
            <w:tcW w:type="dxa" w:w="2131"/>
            <w:vAlign w:val="top"/>
          </w:tcPr>
          <w:p>
            <w:r>
              <w:rPr>
                <w:sz w:val="16"/>
              </w:rPr>
            </w:r>
            <w:r>
              <w:rPr>
                <w:b w:val="0"/>
                <w:sz w:val="16"/>
              </w:rPr>
              <w:t>self, base_path, gateway_id, asset_id, asset_type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_infer_asset_type</w:t>
            </w:r>
          </w:p>
        </w:tc>
        <w:tc>
          <w:tcPr>
            <w:tcW w:type="dxa" w:w="2131"/>
            <w:vAlign w:val="top"/>
          </w:tcPr>
          <w:p>
            <w:r>
              <w:rPr>
                <w:sz w:val="16"/>
              </w:rPr>
            </w:r>
            <w:r>
              <w:rPr>
                <w:b w:val="0"/>
                <w:sz w:val="16"/>
              </w:rPr>
              <w:t>100</w:t>
            </w:r>
          </w:p>
        </w:tc>
        <w:tc>
          <w:tcPr>
            <w:tcW w:type="dxa" w:w="2131"/>
            <w:vAlign w:val="top"/>
          </w:tcPr>
          <w:p>
            <w:r>
              <w:rPr>
                <w:sz w:val="16"/>
              </w:rPr>
            </w:r>
            <w:r>
              <w:rPr>
                <w:b w:val="0"/>
                <w:sz w:val="16"/>
              </w:rPr>
              <w:t>asset_id</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is_pcs_asset</w:t>
            </w:r>
          </w:p>
        </w:tc>
        <w:tc>
          <w:tcPr>
            <w:tcW w:type="dxa" w:w="2131"/>
            <w:vAlign w:val="top"/>
          </w:tcPr>
          <w:p>
            <w:r>
              <w:rPr>
                <w:sz w:val="16"/>
              </w:rPr>
            </w:r>
            <w:r>
              <w:rPr>
                <w:b w:val="0"/>
                <w:sz w:val="16"/>
              </w:rPr>
              <w:t>108</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is_bms_asset</w:t>
            </w:r>
          </w:p>
        </w:tc>
        <w:tc>
          <w:tcPr>
            <w:tcW w:type="dxa" w:w="2131"/>
            <w:vAlign w:val="top"/>
          </w:tcPr>
          <w:p>
            <w:r>
              <w:rPr>
                <w:sz w:val="16"/>
              </w:rPr>
            </w:r>
            <w:r>
              <w:rPr>
                <w:b w:val="0"/>
                <w:sz w:val="16"/>
              </w:rPr>
              <w:t>111</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get_timestamp</w:t>
            </w:r>
          </w:p>
        </w:tc>
        <w:tc>
          <w:tcPr>
            <w:tcW w:type="dxa" w:w="2131"/>
            <w:vAlign w:val="top"/>
          </w:tcPr>
          <w:p>
            <w:r>
              <w:rPr>
                <w:sz w:val="16"/>
              </w:rPr>
            </w:r>
            <w:r>
              <w:rPr>
                <w:b w:val="0"/>
                <w:sz w:val="16"/>
              </w:rPr>
              <w:t>114</w:t>
            </w:r>
          </w:p>
        </w:tc>
        <w:tc>
          <w:tcPr>
            <w:tcW w:type="dxa" w:w="2131"/>
            <w:vAlign w:val="top"/>
          </w:tcPr>
          <w:p>
            <w:r>
              <w:rPr>
                <w:sz w:val="16"/>
              </w:rPr>
            </w:r>
            <w:r>
              <w:rPr>
                <w:b w:val="0"/>
                <w:sz w:val="16"/>
              </w:rPr>
              <w:t>self</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get_today_date</w:t>
            </w:r>
          </w:p>
        </w:tc>
        <w:tc>
          <w:tcPr>
            <w:tcW w:type="dxa" w:w="2131"/>
            <w:vAlign w:val="top"/>
          </w:tcPr>
          <w:p>
            <w:r>
              <w:rPr>
                <w:sz w:val="16"/>
              </w:rPr>
            </w:r>
            <w:r>
              <w:rPr>
                <w:b w:val="0"/>
                <w:sz w:val="16"/>
              </w:rPr>
              <w:t>117</w:t>
            </w:r>
          </w:p>
        </w:tc>
        <w:tc>
          <w:tcPr>
            <w:tcW w:type="dxa" w:w="2131"/>
            <w:vAlign w:val="top"/>
          </w:tcPr>
          <w:p>
            <w:r>
              <w:rPr>
                <w:sz w:val="16"/>
              </w:rPr>
            </w:r>
            <w:r>
              <w:rPr>
                <w:b w:val="0"/>
                <w:sz w:val="16"/>
              </w:rPr>
              <w:t>self</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get_telemetry_dir</w:t>
            </w:r>
          </w:p>
        </w:tc>
        <w:tc>
          <w:tcPr>
            <w:tcW w:type="dxa" w:w="2131"/>
            <w:vAlign w:val="top"/>
          </w:tcPr>
          <w:p>
            <w:r>
              <w:rPr>
                <w:sz w:val="16"/>
              </w:rPr>
            </w:r>
            <w:r>
              <w:rPr>
                <w:b w:val="0"/>
                <w:sz w:val="16"/>
              </w:rPr>
              <w:t>120</w:t>
            </w:r>
          </w:p>
        </w:tc>
        <w:tc>
          <w:tcPr>
            <w:tcW w:type="dxa" w:w="2131"/>
            <w:vAlign w:val="top"/>
          </w:tcPr>
          <w:p>
            <w:r>
              <w:rPr>
                <w:sz w:val="16"/>
              </w:rPr>
            </w:r>
            <w:r>
              <w:rPr>
                <w:b w:val="0"/>
                <w:sz w:val="16"/>
              </w:rPr>
              <w:t>self</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get_event_dir</w:t>
            </w:r>
          </w:p>
        </w:tc>
        <w:tc>
          <w:tcPr>
            <w:tcW w:type="dxa" w:w="2131"/>
            <w:vAlign w:val="top"/>
          </w:tcPr>
          <w:p>
            <w:r>
              <w:rPr>
                <w:sz w:val="16"/>
              </w:rPr>
            </w:r>
            <w:r>
              <w:rPr>
                <w:b w:val="0"/>
                <w:sz w:val="16"/>
              </w:rPr>
              <w:t>123</w:t>
            </w:r>
          </w:p>
        </w:tc>
        <w:tc>
          <w:tcPr>
            <w:tcW w:type="dxa" w:w="2131"/>
            <w:vAlign w:val="top"/>
          </w:tcPr>
          <w:p>
            <w:r>
              <w:rPr>
                <w:sz w:val="16"/>
              </w:rPr>
            </w:r>
            <w:r>
              <w:rPr>
                <w:b w:val="0"/>
                <w:sz w:val="16"/>
              </w:rPr>
              <w:t>self</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get_error_dir</w:t>
            </w:r>
          </w:p>
        </w:tc>
        <w:tc>
          <w:tcPr>
            <w:tcW w:type="dxa" w:w="2131"/>
            <w:vAlign w:val="top"/>
          </w:tcPr>
          <w:p>
            <w:r>
              <w:rPr>
                <w:sz w:val="16"/>
              </w:rPr>
            </w:r>
            <w:r>
              <w:rPr>
                <w:b w:val="0"/>
                <w:sz w:val="16"/>
              </w:rPr>
              <w:t>126</w:t>
            </w:r>
          </w:p>
        </w:tc>
        <w:tc>
          <w:tcPr>
            <w:tcW w:type="dxa" w:w="2131"/>
            <w:vAlign w:val="top"/>
          </w:tcPr>
          <w:p>
            <w:r>
              <w:rPr>
                <w:sz w:val="16"/>
              </w:rPr>
            </w:r>
            <w:r>
              <w:rPr>
                <w:b w:val="0"/>
                <w:sz w:val="16"/>
              </w:rPr>
              <w:t>self</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get_metadata_dir</w:t>
            </w:r>
          </w:p>
        </w:tc>
        <w:tc>
          <w:tcPr>
            <w:tcW w:type="dxa" w:w="2131"/>
            <w:vAlign w:val="top"/>
          </w:tcPr>
          <w:p>
            <w:r>
              <w:rPr>
                <w:sz w:val="16"/>
              </w:rPr>
            </w:r>
            <w:r>
              <w:rPr>
                <w:b w:val="0"/>
                <w:sz w:val="16"/>
              </w:rPr>
              <w:t>129</w:t>
            </w:r>
          </w:p>
        </w:tc>
        <w:tc>
          <w:tcPr>
            <w:tcW w:type="dxa" w:w="2131"/>
            <w:vAlign w:val="top"/>
          </w:tcPr>
          <w:p>
            <w:r>
              <w:rPr>
                <w:sz w:val="16"/>
              </w:rPr>
            </w:r>
            <w:r>
              <w:rPr>
                <w:b w:val="0"/>
                <w:sz w:val="16"/>
              </w:rPr>
              <w:t>self</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get_telemetry_file_path</w:t>
            </w:r>
          </w:p>
        </w:tc>
        <w:tc>
          <w:tcPr>
            <w:tcW w:type="dxa" w:w="2131"/>
            <w:vAlign w:val="top"/>
          </w:tcPr>
          <w:p>
            <w:r>
              <w:rPr>
                <w:sz w:val="16"/>
              </w:rPr>
            </w:r>
            <w:r>
              <w:rPr>
                <w:b w:val="0"/>
                <w:sz w:val="16"/>
              </w:rPr>
              <w:t>132</w:t>
            </w:r>
          </w:p>
        </w:tc>
        <w:tc>
          <w:tcPr>
            <w:tcW w:type="dxa" w:w="2131"/>
            <w:vAlign w:val="top"/>
          </w:tcPr>
          <w:p>
            <w:r>
              <w:rPr>
                <w:sz w:val="16"/>
              </w:rPr>
            </w:r>
            <w:r>
              <w:rPr>
                <w:b w:val="0"/>
                <w:sz w:val="16"/>
              </w:rPr>
              <w:t>self</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get_event_file_path</w:t>
            </w:r>
          </w:p>
        </w:tc>
        <w:tc>
          <w:tcPr>
            <w:tcW w:type="dxa" w:w="2131"/>
            <w:vAlign w:val="top"/>
          </w:tcPr>
          <w:p>
            <w:r>
              <w:rPr>
                <w:sz w:val="16"/>
              </w:rPr>
            </w:r>
            <w:r>
              <w:rPr>
                <w:b w:val="0"/>
                <w:sz w:val="16"/>
              </w:rPr>
              <w:t>135</w:t>
            </w:r>
          </w:p>
        </w:tc>
        <w:tc>
          <w:tcPr>
            <w:tcW w:type="dxa" w:w="2131"/>
            <w:vAlign w:val="top"/>
          </w:tcPr>
          <w:p>
            <w:r>
              <w:rPr>
                <w:sz w:val="16"/>
              </w:rPr>
            </w:r>
            <w:r>
              <w:rPr>
                <w:b w:val="0"/>
                <w:sz w:val="16"/>
              </w:rPr>
              <w:t>self</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get_error_file_path</w:t>
            </w:r>
          </w:p>
        </w:tc>
        <w:tc>
          <w:tcPr>
            <w:tcW w:type="dxa" w:w="2131"/>
            <w:vAlign w:val="top"/>
          </w:tcPr>
          <w:p>
            <w:r>
              <w:rPr>
                <w:sz w:val="16"/>
              </w:rPr>
            </w:r>
            <w:r>
              <w:rPr>
                <w:b w:val="0"/>
                <w:sz w:val="16"/>
              </w:rPr>
              <w:t>138</w:t>
            </w:r>
          </w:p>
        </w:tc>
        <w:tc>
          <w:tcPr>
            <w:tcW w:type="dxa" w:w="2131"/>
            <w:vAlign w:val="top"/>
          </w:tcPr>
          <w:p>
            <w:r>
              <w:rPr>
                <w:sz w:val="16"/>
              </w:rPr>
            </w:r>
            <w:r>
              <w:rPr>
                <w:b w:val="0"/>
                <w:sz w:val="16"/>
              </w:rPr>
              <w:t>self</w:t>
            </w:r>
          </w:p>
        </w:tc>
        <w:tc>
          <w:tcPr>
            <w:tcW w:type="dxa" w:w="2131"/>
            <w:vAlign w:val="top"/>
          </w:tcPr>
          <w:p>
            <w:r>
              <w:rPr>
                <w:sz w:val="16"/>
              </w:rPr>
            </w:r>
            <w:r>
              <w:rPr>
                <w:b w:val="0"/>
                <w:sz w:val="16"/>
              </w:rPr>
              <w:t>Path</w:t>
            </w:r>
          </w:p>
        </w:tc>
        <w:tc>
          <w:tcPr>
            <w:tcW w:type="dxa" w:w="2131"/>
            <w:vAlign w:val="top"/>
          </w:tcPr>
          <w:p>
            <w:r>
              <w:rPr>
                <w:sz w:val="16"/>
              </w:rPr>
            </w:r>
            <w:r>
              <w:rPr>
                <w:b w:val="0"/>
                <w:sz w:val="16"/>
              </w:rPr>
            </w:r>
          </w:p>
        </w:tc>
      </w:tr>
      <w:tr>
        <w:tc>
          <w:tcPr>
            <w:tcW w:type="dxa" w:w="2131"/>
            <w:vAlign w:val="top"/>
          </w:tcPr>
          <w:p>
            <w:r>
              <w:rPr>
                <w:sz w:val="16"/>
              </w:rPr>
            </w:r>
            <w:r>
              <w:rPr>
                <w:b w:val="0"/>
                <w:sz w:val="16"/>
              </w:rPr>
              <w:t>initialize</w:t>
            </w:r>
          </w:p>
        </w:tc>
        <w:tc>
          <w:tcPr>
            <w:tcW w:type="dxa" w:w="2131"/>
            <w:vAlign w:val="top"/>
          </w:tcPr>
          <w:p>
            <w:r>
              <w:rPr>
                <w:sz w:val="16"/>
              </w:rPr>
            </w:r>
            <w:r>
              <w:rPr>
                <w:b w:val="0"/>
                <w:sz w:val="16"/>
              </w:rPr>
              <w:t>141</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verify_write_access</w:t>
            </w:r>
          </w:p>
        </w:tc>
        <w:tc>
          <w:tcPr>
            <w:tcW w:type="dxa" w:w="2131"/>
            <w:vAlign w:val="top"/>
          </w:tcPr>
          <w:p>
            <w:r>
              <w:rPr>
                <w:sz w:val="16"/>
              </w:rPr>
            </w:r>
            <w:r>
              <w:rPr>
                <w:b w:val="0"/>
                <w:sz w:val="16"/>
              </w:rPr>
              <w:t>158</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write_header_if_new_file</w:t>
            </w:r>
          </w:p>
        </w:tc>
        <w:tc>
          <w:tcPr>
            <w:tcW w:type="dxa" w:w="2131"/>
            <w:vAlign w:val="top"/>
          </w:tcPr>
          <w:p>
            <w:r>
              <w:rPr>
                <w:sz w:val="16"/>
              </w:rPr>
            </w:r>
            <w:r>
              <w:rPr>
                <w:b w:val="0"/>
                <w:sz w:val="16"/>
              </w:rPr>
              <w:t>172</w:t>
            </w:r>
          </w:p>
        </w:tc>
        <w:tc>
          <w:tcPr>
            <w:tcW w:type="dxa" w:w="2131"/>
            <w:vAlign w:val="top"/>
          </w:tcPr>
          <w:p>
            <w:r>
              <w:rPr>
                <w:sz w:val="16"/>
              </w:rPr>
            </w:r>
            <w:r>
              <w:rPr>
                <w:b w:val="0"/>
                <w:sz w:val="16"/>
              </w:rPr>
              <w:t>self, file_path, header</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_value</w:t>
            </w:r>
          </w:p>
        </w:tc>
        <w:tc>
          <w:tcPr>
            <w:tcW w:type="dxa" w:w="2131"/>
            <w:vAlign w:val="top"/>
          </w:tcPr>
          <w:p>
            <w:r>
              <w:rPr>
                <w:sz w:val="16"/>
              </w:rPr>
            </w:r>
            <w:r>
              <w:rPr>
                <w:b w:val="0"/>
                <w:sz w:val="16"/>
              </w:rPr>
              <w:t>182</w:t>
            </w:r>
          </w:p>
        </w:tc>
        <w:tc>
          <w:tcPr>
            <w:tcW w:type="dxa" w:w="2131"/>
            <w:vAlign w:val="top"/>
          </w:tcPr>
          <w:p>
            <w:r>
              <w:rPr>
                <w:sz w:val="16"/>
              </w:rPr>
            </w:r>
            <w:r>
              <w:rPr>
                <w:b w:val="0"/>
                <w:sz w:val="16"/>
              </w:rPr>
              <w:t>data, key, default</w:t>
            </w:r>
          </w:p>
        </w:tc>
        <w:tc>
          <w:tcPr>
            <w:tcW w:type="dxa" w:w="2131"/>
            <w:vAlign w:val="top"/>
          </w:tcPr>
          <w:p>
            <w:r>
              <w:rPr>
                <w:sz w:val="16"/>
              </w:rPr>
            </w:r>
            <w:r>
              <w:rPr>
                <w:b w:val="0"/>
                <w:sz w:val="16"/>
              </w:rPr>
              <w:t>Any</w:t>
            </w:r>
          </w:p>
        </w:tc>
        <w:tc>
          <w:tcPr>
            <w:tcW w:type="dxa" w:w="2131"/>
            <w:vAlign w:val="top"/>
          </w:tcPr>
          <w:p>
            <w:r>
              <w:rPr>
                <w:sz w:val="16"/>
              </w:rPr>
            </w:r>
            <w:r>
              <w:rPr>
                <w:b w:val="0"/>
                <w:sz w:val="16"/>
              </w:rPr>
            </w:r>
          </w:p>
        </w:tc>
      </w:tr>
      <w:tr>
        <w:tc>
          <w:tcPr>
            <w:tcW w:type="dxa" w:w="2131"/>
            <w:vAlign w:val="top"/>
          </w:tcPr>
          <w:p>
            <w:r>
              <w:rPr>
                <w:sz w:val="16"/>
              </w:rPr>
            </w:r>
            <w:r>
              <w:rPr>
                <w:b w:val="0"/>
                <w:sz w:val="16"/>
              </w:rPr>
              <w:t>_stringify</w:t>
            </w:r>
          </w:p>
        </w:tc>
        <w:tc>
          <w:tcPr>
            <w:tcW w:type="dxa" w:w="2131"/>
            <w:vAlign w:val="top"/>
          </w:tcPr>
          <w:p>
            <w:r>
              <w:rPr>
                <w:sz w:val="16"/>
              </w:rPr>
            </w:r>
            <w:r>
              <w:rPr>
                <w:b w:val="0"/>
                <w:sz w:val="16"/>
              </w:rPr>
              <w:t>189</w:t>
            </w:r>
          </w:p>
        </w:tc>
        <w:tc>
          <w:tcPr>
            <w:tcW w:type="dxa" w:w="2131"/>
            <w:vAlign w:val="top"/>
          </w:tcPr>
          <w:p>
            <w:r>
              <w:rPr>
                <w:sz w:val="16"/>
              </w:rPr>
            </w:r>
            <w:r>
              <w:rPr>
                <w:b w:val="0"/>
                <w:sz w:val="16"/>
              </w:rPr>
              <w:t>value</w:t>
            </w:r>
          </w:p>
        </w:tc>
        <w:tc>
          <w:tcPr>
            <w:tcW w:type="dxa" w:w="2131"/>
            <w:vAlign w:val="top"/>
          </w:tcPr>
          <w:p>
            <w:r>
              <w:rPr>
                <w:sz w:val="16"/>
              </w:rPr>
            </w:r>
            <w:r>
              <w:rPr>
                <w:b w:val="0"/>
                <w:sz w:val="16"/>
              </w:rPr>
              <w:t>str</w:t>
            </w:r>
          </w:p>
        </w:tc>
        <w:tc>
          <w:tcPr>
            <w:tcW w:type="dxa" w:w="2131"/>
            <w:vAlign w:val="top"/>
          </w:tcPr>
          <w:p>
            <w:r>
              <w:rPr>
                <w:sz w:val="16"/>
              </w:rPr>
            </w:r>
            <w:r>
              <w:rPr>
                <w:b w:val="0"/>
                <w:sz w:val="16"/>
              </w:rPr>
            </w:r>
          </w:p>
        </w:tc>
      </w:tr>
      <w:tr>
        <w:tc>
          <w:tcPr>
            <w:tcW w:type="dxa" w:w="2131"/>
            <w:vAlign w:val="top"/>
          </w:tcPr>
          <w:p>
            <w:r>
              <w:rPr>
                <w:sz w:val="16"/>
              </w:rPr>
            </w:r>
            <w:r>
              <w:rPr>
                <w:b w:val="0"/>
                <w:sz w:val="16"/>
              </w:rPr>
              <w:t>log_telemetry</w:t>
            </w:r>
          </w:p>
        </w:tc>
        <w:tc>
          <w:tcPr>
            <w:tcW w:type="dxa" w:w="2131"/>
            <w:vAlign w:val="top"/>
          </w:tcPr>
          <w:p>
            <w:r>
              <w:rPr>
                <w:sz w:val="16"/>
              </w:rPr>
            </w:r>
            <w:r>
              <w:rPr>
                <w:b w:val="0"/>
                <w:sz w:val="16"/>
              </w:rPr>
              <w:t>198</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t>Supports both existing style:</w:t>
              <w:br/>
              <w:t xml:space="preserve">    logger.log_telemetry(telemetry)</w:t>
              <w:br/>
              <w:t>and asset-aware style used by BMS service:</w:t>
              <w:br/>
              <w:t xml:space="preserve">    logger.log_telemetry(asset_id, telemetry)</w:t>
            </w:r>
          </w:p>
        </w:tc>
      </w:tr>
      <w:tr>
        <w:tc>
          <w:tcPr>
            <w:tcW w:type="dxa" w:w="2131"/>
            <w:vAlign w:val="top"/>
          </w:tcPr>
          <w:p>
            <w:r>
              <w:rPr>
                <w:sz w:val="16"/>
              </w:rPr>
            </w:r>
            <w:r>
              <w:rPr>
                <w:b w:val="0"/>
                <w:sz w:val="16"/>
              </w:rPr>
              <w:t>_write_row</w:t>
            </w:r>
          </w:p>
        </w:tc>
        <w:tc>
          <w:tcPr>
            <w:tcW w:type="dxa" w:w="2131"/>
            <w:vAlign w:val="top"/>
          </w:tcPr>
          <w:p>
            <w:r>
              <w:rPr>
                <w:sz w:val="16"/>
              </w:rPr>
            </w:r>
            <w:r>
              <w:rPr>
                <w:b w:val="0"/>
                <w:sz w:val="16"/>
              </w:rPr>
              <w:t>221</w:t>
            </w:r>
          </w:p>
        </w:tc>
        <w:tc>
          <w:tcPr>
            <w:tcW w:type="dxa" w:w="2131"/>
            <w:vAlign w:val="top"/>
          </w:tcPr>
          <w:p>
            <w:r>
              <w:rPr>
                <w:sz w:val="16"/>
              </w:rPr>
            </w:r>
            <w:r>
              <w:rPr>
                <w:b w:val="0"/>
                <w:sz w:val="16"/>
              </w:rPr>
              <w:t>self, file_path, header, row</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log_chiller_telemetry</w:t>
            </w:r>
          </w:p>
        </w:tc>
        <w:tc>
          <w:tcPr>
            <w:tcW w:type="dxa" w:w="2131"/>
            <w:vAlign w:val="top"/>
          </w:tcPr>
          <w:p>
            <w:r>
              <w:rPr>
                <w:sz w:val="16"/>
              </w:rPr>
            </w:r>
            <w:r>
              <w:rPr>
                <w:b w:val="0"/>
                <w:sz w:val="16"/>
              </w:rPr>
              <w:t>231</w:t>
            </w:r>
          </w:p>
        </w:tc>
        <w:tc>
          <w:tcPr>
            <w:tcW w:type="dxa" w:w="2131"/>
            <w:vAlign w:val="top"/>
          </w:tcPr>
          <w:p>
            <w:r>
              <w:rPr>
                <w:sz w:val="16"/>
              </w:rPr>
            </w:r>
            <w:r>
              <w:rPr>
                <w:b w:val="0"/>
                <w:sz w:val="16"/>
              </w:rPr>
              <w:t>self, telemetry</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log_pcs_telemetry</w:t>
            </w:r>
          </w:p>
        </w:tc>
        <w:tc>
          <w:tcPr>
            <w:tcW w:type="dxa" w:w="2131"/>
            <w:vAlign w:val="top"/>
          </w:tcPr>
          <w:p>
            <w:r>
              <w:rPr>
                <w:sz w:val="16"/>
              </w:rPr>
            </w:r>
            <w:r>
              <w:rPr>
                <w:b w:val="0"/>
                <w:sz w:val="16"/>
              </w:rPr>
              <w:t>251</w:t>
            </w:r>
          </w:p>
        </w:tc>
        <w:tc>
          <w:tcPr>
            <w:tcW w:type="dxa" w:w="2131"/>
            <w:vAlign w:val="top"/>
          </w:tcPr>
          <w:p>
            <w:r>
              <w:rPr>
                <w:sz w:val="16"/>
              </w:rPr>
            </w:r>
            <w:r>
              <w:rPr>
                <w:b w:val="0"/>
                <w:sz w:val="16"/>
              </w:rPr>
              <w:t>self, telemetry</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log_bms_telemetry</w:t>
            </w:r>
          </w:p>
        </w:tc>
        <w:tc>
          <w:tcPr>
            <w:tcW w:type="dxa" w:w="2131"/>
            <w:vAlign w:val="top"/>
          </w:tcPr>
          <w:p>
            <w:r>
              <w:rPr>
                <w:sz w:val="16"/>
              </w:rPr>
            </w:r>
            <w:r>
              <w:rPr>
                <w:b w:val="0"/>
                <w:sz w:val="16"/>
              </w:rPr>
              <w:t>287</w:t>
            </w:r>
          </w:p>
        </w:tc>
        <w:tc>
          <w:tcPr>
            <w:tcW w:type="dxa" w:w="2131"/>
            <w:vAlign w:val="top"/>
          </w:tcPr>
          <w:p>
            <w:r>
              <w:rPr>
                <w:sz w:val="16"/>
              </w:rPr>
            </w:r>
            <w:r>
              <w:rPr>
                <w:b w:val="0"/>
                <w:sz w:val="16"/>
              </w:rPr>
              <w:t>self, telemetry</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log_event</w:t>
            </w:r>
          </w:p>
        </w:tc>
        <w:tc>
          <w:tcPr>
            <w:tcW w:type="dxa" w:w="2131"/>
            <w:vAlign w:val="top"/>
          </w:tcPr>
          <w:p>
            <w:r>
              <w:rPr>
                <w:sz w:val="16"/>
              </w:rPr>
            </w:r>
            <w:r>
              <w:rPr>
                <w:b w:val="0"/>
                <w:sz w:val="16"/>
              </w:rPr>
              <w:t>318</w:t>
            </w:r>
          </w:p>
        </w:tc>
        <w:tc>
          <w:tcPr>
            <w:tcW w:type="dxa" w:w="2131"/>
            <w:vAlign w:val="top"/>
          </w:tcPr>
          <w:p>
            <w:r>
              <w:rPr>
                <w:sz w:val="16"/>
              </w:rPr>
            </w:r>
            <w:r>
              <w:rPr>
                <w:b w:val="0"/>
                <w:sz w:val="16"/>
              </w:rPr>
              <w:t>self</w:t>
            </w:r>
          </w:p>
        </w:tc>
        <w:tc>
          <w:tcPr>
            <w:tcW w:type="dxa" w:w="2131"/>
            <w:vAlign w:val="top"/>
          </w:tcPr>
          <w:p>
            <w:r>
              <w:rPr>
                <w:sz w:val="16"/>
              </w:rPr>
            </w:r>
            <w:r>
              <w:rPr>
                <w:b w:val="0"/>
                <w:sz w:val="16"/>
              </w:rPr>
              <w:t>bool</w:t>
            </w:r>
          </w:p>
        </w:tc>
        <w:tc>
          <w:tcPr>
            <w:tcW w:type="dxa" w:w="2131"/>
            <w:vAlign w:val="top"/>
          </w:tcPr>
          <w:p>
            <w:r>
              <w:rPr>
                <w:sz w:val="16"/>
              </w:rPr>
            </w:r>
            <w:r>
              <w:rPr>
                <w:b w:val="0"/>
                <w:sz w:val="16"/>
              </w:rPr>
              <w:t>Supports existing style:</w:t>
              <w:br/>
              <w:t xml:space="preserve">    log_event(event_type=..., old_value=..., ...)</w:t>
              <w:br/>
              <w:t>and BMS asset-aware style:</w:t>
              <w:br/>
              <w:t xml:space="preserve">    log_event(asset_id, event_dict)</w:t>
            </w:r>
          </w:p>
        </w:tc>
      </w:tr>
      <w:tr>
        <w:tc>
          <w:tcPr>
            <w:tcW w:type="dxa" w:w="2131"/>
            <w:vAlign w:val="top"/>
          </w:tcPr>
          <w:p>
            <w:r>
              <w:rPr>
                <w:sz w:val="16"/>
              </w:rPr>
            </w:r>
            <w:r>
              <w:rPr>
                <w:b w:val="0"/>
                <w:sz w:val="16"/>
              </w:rPr>
              <w:t>log_chiller_event</w:t>
            </w:r>
          </w:p>
        </w:tc>
        <w:tc>
          <w:tcPr>
            <w:tcW w:type="dxa" w:w="2131"/>
            <w:vAlign w:val="top"/>
          </w:tcPr>
          <w:p>
            <w:r>
              <w:rPr>
                <w:sz w:val="16"/>
              </w:rPr>
            </w:r>
            <w:r>
              <w:rPr>
                <w:b w:val="0"/>
                <w:sz w:val="16"/>
              </w:rPr>
              <w:t>364</w:t>
            </w:r>
          </w:p>
        </w:tc>
        <w:tc>
          <w:tcPr>
            <w:tcW w:type="dxa" w:w="2131"/>
            <w:vAlign w:val="top"/>
          </w:tcPr>
          <w:p>
            <w:r>
              <w:rPr>
                <w:sz w:val="16"/>
              </w:rPr>
            </w:r>
            <w:r>
              <w:rPr>
                <w:b w:val="0"/>
                <w:sz w:val="16"/>
              </w:rPr>
              <w:t>self, event_type, old_value, new_value, source, status, description</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log_pcs_event</w:t>
            </w:r>
          </w:p>
        </w:tc>
        <w:tc>
          <w:tcPr>
            <w:tcW w:type="dxa" w:w="2131"/>
            <w:vAlign w:val="top"/>
          </w:tcPr>
          <w:p>
            <w:r>
              <w:rPr>
                <w:sz w:val="16"/>
              </w:rPr>
            </w:r>
            <w:r>
              <w:rPr>
                <w:b w:val="0"/>
                <w:sz w:val="16"/>
              </w:rPr>
              <w:t>373</w:t>
            </w:r>
          </w:p>
        </w:tc>
        <w:tc>
          <w:tcPr>
            <w:tcW w:type="dxa" w:w="2131"/>
            <w:vAlign w:val="top"/>
          </w:tcPr>
          <w:p>
            <w:r>
              <w:rPr>
                <w:sz w:val="16"/>
              </w:rPr>
            </w:r>
            <w:r>
              <w:rPr>
                <w:b w:val="0"/>
                <w:sz w:val="16"/>
              </w:rPr>
              <w:t>self, event_type, command, old_value, new_value, readback_value, source, status, description, vendor, error</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log_bms_event</w:t>
            </w:r>
          </w:p>
        </w:tc>
        <w:tc>
          <w:tcPr>
            <w:tcW w:type="dxa" w:w="2131"/>
            <w:vAlign w:val="top"/>
          </w:tcPr>
          <w:p>
            <w:r>
              <w:rPr>
                <w:sz w:val="16"/>
              </w:rPr>
            </w:r>
            <w:r>
              <w:rPr>
                <w:b w:val="0"/>
                <w:sz w:val="16"/>
              </w:rPr>
              <w:t>382</w:t>
            </w:r>
          </w:p>
        </w:tc>
        <w:tc>
          <w:tcPr>
            <w:tcW w:type="dxa" w:w="2131"/>
            <w:vAlign w:val="top"/>
          </w:tcPr>
          <w:p>
            <w:r>
              <w:rPr>
                <w:sz w:val="16"/>
              </w:rPr>
            </w:r>
            <w:r>
              <w:rPr>
                <w:b w:val="0"/>
                <w:sz w:val="16"/>
              </w:rPr>
              <w:t>self, event</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log_error</w:t>
            </w:r>
          </w:p>
        </w:tc>
        <w:tc>
          <w:tcPr>
            <w:tcW w:type="dxa" w:w="2131"/>
            <w:vAlign w:val="top"/>
          </w:tcPr>
          <w:p>
            <w:r>
              <w:rPr>
                <w:sz w:val="16"/>
              </w:rPr>
            </w:r>
            <w:r>
              <w:rPr>
                <w:b w:val="0"/>
                <w:sz w:val="16"/>
              </w:rPr>
              <w:t>410</w:t>
            </w:r>
          </w:p>
        </w:tc>
        <w:tc>
          <w:tcPr>
            <w:tcW w:type="dxa" w:w="2131"/>
            <w:vAlign w:val="top"/>
          </w:tcPr>
          <w:p>
            <w:r>
              <w:rPr>
                <w:sz w:val="16"/>
              </w:rPr>
            </w:r>
            <w:r>
              <w:rPr>
                <w:b w:val="0"/>
                <w:sz w:val="16"/>
              </w:rPr>
              <w:t>self, error_type, error_source, description</w:t>
            </w:r>
          </w:p>
        </w:tc>
        <w:tc>
          <w:tcPr>
            <w:tcW w:type="dxa" w:w="2131"/>
            <w:vAlign w:val="top"/>
          </w:tcPr>
          <w:p>
            <w:r>
              <w:rPr>
                <w:sz w:val="16"/>
              </w:rPr>
            </w:r>
            <w:r>
              <w:rPr>
                <w:b w:val="0"/>
                <w:sz w:val="16"/>
              </w:rPr>
              <w:t>bool</w:t>
            </w:r>
          </w:p>
        </w:tc>
        <w:tc>
          <w:tcPr>
            <w:tcW w:type="dxa" w:w="2131"/>
            <w:vAlign w:val="top"/>
          </w:tcPr>
          <w:p>
            <w:r>
              <w:rPr>
                <w:sz w:val="16"/>
              </w:rPr>
            </w:r>
            <w:r>
              <w:rPr>
                <w:b w:val="0"/>
                <w:sz w:val="16"/>
              </w:rPr>
            </w:r>
          </w:p>
        </w:tc>
      </w:tr>
      <w:tr>
        <w:tc>
          <w:tcPr>
            <w:tcW w:type="dxa" w:w="2131"/>
            <w:vAlign w:val="top"/>
          </w:tcPr>
          <w:p>
            <w:r>
              <w:rPr>
                <w:sz w:val="16"/>
              </w:rPr>
            </w:r>
            <w:r>
              <w:rPr>
                <w:b w:val="0"/>
                <w:sz w:val="16"/>
              </w:rPr>
              <w:t>create_metadata_file</w:t>
            </w:r>
          </w:p>
        </w:tc>
        <w:tc>
          <w:tcPr>
            <w:tcW w:type="dxa" w:w="2131"/>
            <w:vAlign w:val="top"/>
          </w:tcPr>
          <w:p>
            <w:r>
              <w:rPr>
                <w:sz w:val="16"/>
              </w:rPr>
            </w:r>
            <w:r>
              <w:rPr>
                <w:b w:val="0"/>
                <w:sz w:val="16"/>
              </w:rPr>
              <w:t>419</w:t>
            </w:r>
          </w:p>
        </w:tc>
        <w:tc>
          <w:tcPr>
            <w:tcW w:type="dxa" w:w="2131"/>
            <w:vAlign w:val="top"/>
          </w:tcPr>
          <w:p>
            <w:r>
              <w:rPr>
                <w:sz w:val="16"/>
              </w:rPr>
            </w:r>
            <w:r>
              <w:rPr>
                <w:b w:val="0"/>
                <w:sz w:val="16"/>
              </w:rPr>
              <w:t>self</w:t>
            </w:r>
          </w:p>
        </w:tc>
        <w:tc>
          <w:tcPr>
            <w:tcW w:type="dxa" w:w="2131"/>
            <w:vAlign w:val="top"/>
          </w:tcPr>
          <w:p>
            <w:r>
              <w:rPr>
                <w:sz w:val="16"/>
              </w:rPr>
            </w:r>
            <w:r>
              <w:rPr>
                <w:b w:val="0"/>
                <w:sz w:val="16"/>
              </w:rPr>
              <w:t>None</w:t>
            </w:r>
          </w:p>
        </w:tc>
        <w:tc>
          <w:tcPr>
            <w:tcW w:type="dxa" w:w="2131"/>
            <w:vAlign w:val="top"/>
          </w:tcPr>
          <w:p>
            <w:r>
              <w:rPr>
                <w:sz w:val="16"/>
              </w:rPr>
            </w:r>
            <w:r>
              <w:rPr>
                <w:b w:val="0"/>
                <w:sz w:val="16"/>
              </w:rPr>
            </w:r>
          </w:p>
        </w:tc>
      </w:tr>
      <w:tr>
        <w:tc>
          <w:tcPr>
            <w:tcW w:type="dxa" w:w="2131"/>
            <w:vAlign w:val="top"/>
          </w:tcPr>
          <w:p>
            <w:r>
              <w:rPr>
                <w:sz w:val="16"/>
              </w:rPr>
            </w:r>
            <w:r>
              <w:rPr>
                <w:b w:val="0"/>
                <w:sz w:val="16"/>
              </w:rPr>
              <w:t>get_status</w:t>
            </w:r>
          </w:p>
        </w:tc>
        <w:tc>
          <w:tcPr>
            <w:tcW w:type="dxa" w:w="2131"/>
            <w:vAlign w:val="top"/>
          </w:tcPr>
          <w:p>
            <w:r>
              <w:rPr>
                <w:sz w:val="16"/>
              </w:rPr>
            </w:r>
            <w:r>
              <w:rPr>
                <w:b w:val="0"/>
                <w:sz w:val="16"/>
              </w:rPr>
              <w:t>444</w:t>
            </w:r>
          </w:p>
        </w:tc>
        <w:tc>
          <w:tcPr>
            <w:tcW w:type="dxa" w:w="2131"/>
            <w:vAlign w:val="top"/>
          </w:tcPr>
          <w:p>
            <w:r>
              <w:rPr>
                <w:sz w:val="16"/>
              </w:rPr>
            </w:r>
            <w:r>
              <w:rPr>
                <w:b w:val="0"/>
                <w:sz w:val="16"/>
              </w:rPr>
              <w:t>self</w:t>
            </w:r>
          </w:p>
        </w:tc>
        <w:tc>
          <w:tcPr>
            <w:tcW w:type="dxa" w:w="2131"/>
            <w:vAlign w:val="top"/>
          </w:tcPr>
          <w:p>
            <w:r>
              <w:rPr>
                <w:sz w:val="16"/>
              </w:rPr>
            </w:r>
            <w:r>
              <w:rPr>
                <w:b w:val="0"/>
                <w:sz w:val="16"/>
              </w:rPr>
              <w:t>dict</w:t>
            </w:r>
          </w:p>
        </w:tc>
        <w:tc>
          <w:tcPr>
            <w:tcW w:type="dxa" w:w="2131"/>
            <w:vAlign w:val="top"/>
          </w:tcPr>
          <w:p>
            <w:r>
              <w:rPr>
                <w:sz w:val="16"/>
              </w:rPr>
            </w:r>
            <w:r>
              <w:rPr>
                <w:b w:val="0"/>
                <w:sz w:val="16"/>
              </w:rPr>
            </w:r>
          </w:p>
        </w:tc>
      </w:tr>
    </w:tbl>
    <w:p>
      <w:pPr>
        <w:pStyle w:val="Heading4"/>
      </w:pPr>
      <w:r>
        <w:t>Return dictionary in StorageLogger.get_status line 445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logger_status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base_path</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sequence_no</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telemetry_file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event_file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error_file</w:t>
            </w:r>
          </w:p>
        </w:tc>
        <w:tc>
          <w:tcPr>
            <w:tcW w:type="dxa" w:w="5328"/>
            <w:vAlign w:val="top"/>
          </w:tcPr>
          <w:p>
            <w:r>
              <w:rPr>
                <w:sz w:val="16"/>
              </w:rPr>
            </w:r>
            <w:r>
              <w:rPr>
                <w:b w:val="0"/>
                <w:sz w:val="16"/>
              </w:rPr>
              <w:t>Returned in this function response dictionary.</w:t>
            </w:r>
          </w:p>
        </w:tc>
      </w:tr>
    </w:tbl>
    <w:p>
      <w:pPr>
        <w:pStyle w:val="Heading2"/>
      </w:pPr>
      <w:r>
        <w:t>test_asset_adapters.py</w:t>
      </w:r>
    </w:p>
    <w:p>
      <w:pPr>
        <w:pStyle w:val="Heading3"/>
      </w:pPr>
      <w:r>
        <w:t>Class FakeChillerService at line 16</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17</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get_telemetry_packet</w:t>
            </w:r>
          </w:p>
        </w:tc>
        <w:tc>
          <w:tcPr>
            <w:tcW w:type="dxa" w:w="2131"/>
            <w:vAlign w:val="top"/>
          </w:tcPr>
          <w:p>
            <w:r>
              <w:rPr>
                <w:sz w:val="16"/>
              </w:rPr>
            </w:r>
            <w:r>
              <w:rPr>
                <w:b w:val="0"/>
                <w:sz w:val="16"/>
              </w:rPr>
              <w:t>20</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get_latest_state_dict</w:t>
            </w:r>
          </w:p>
        </w:tc>
        <w:tc>
          <w:tcPr>
            <w:tcW w:type="dxa" w:w="2131"/>
            <w:vAlign w:val="top"/>
          </w:tcPr>
          <w:p>
            <w:r>
              <w:rPr>
                <w:sz w:val="16"/>
              </w:rPr>
            </w:r>
            <w:r>
              <w:rPr>
                <w:b w:val="0"/>
                <w:sz w:val="16"/>
              </w:rPr>
              <w:t>30</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33</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4"/>
      </w:pPr>
      <w:r>
        <w:t>Return dictionary in FakeChillerService.get_telemetry_packet line 21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gateway_id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timestamp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4"/>
      </w:pPr>
      <w:r>
        <w:t>Return dictionary in FakeChillerService.get_latest_state_dict line 31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outlet_water_temp</w:t>
            </w:r>
          </w:p>
        </w:tc>
        <w:tc>
          <w:tcPr>
            <w:tcW w:type="dxa" w:w="5328"/>
            <w:vAlign w:val="top"/>
          </w:tcPr>
          <w:p>
            <w:r>
              <w:rPr>
                <w:sz w:val="16"/>
              </w:rPr>
            </w:r>
            <w:r>
              <w:rPr>
                <w:b w:val="0"/>
                <w:sz w:val="16"/>
              </w:rPr>
              <w:t>Returned in this function response dictionary.</w:t>
            </w:r>
          </w:p>
        </w:tc>
      </w:tr>
    </w:tbl>
    <w:p>
      <w:pPr>
        <w:pStyle w:val="Heading4"/>
      </w:pPr>
      <w:r>
        <w:t>Return dictionary in FakeChillerService.execute_command line 35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3"/>
      </w:pPr>
      <w:r>
        <w:t>Class FakePcsService at line 45</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46</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get_latest_state</w:t>
            </w:r>
          </w:p>
        </w:tc>
        <w:tc>
          <w:tcPr>
            <w:tcW w:type="dxa" w:w="2131"/>
            <w:vAlign w:val="top"/>
          </w:tcPr>
          <w:p>
            <w:r>
              <w:rPr>
                <w:sz w:val="16"/>
              </w:rPr>
            </w:r>
            <w:r>
              <w:rPr>
                <w:b w:val="0"/>
                <w:sz w:val="16"/>
              </w:rPr>
              <w:t>50</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power_on</w:t>
            </w:r>
          </w:p>
        </w:tc>
        <w:tc>
          <w:tcPr>
            <w:tcW w:type="dxa" w:w="2131"/>
            <w:vAlign w:val="top"/>
          </w:tcPr>
          <w:p>
            <w:r>
              <w:rPr>
                <w:sz w:val="16"/>
              </w:rPr>
            </w:r>
            <w:r>
              <w:rPr>
                <w:b w:val="0"/>
                <w:sz w:val="16"/>
              </w:rPr>
              <w:t>53</w:t>
            </w:r>
          </w:p>
        </w:tc>
        <w:tc>
          <w:tcPr>
            <w:tcW w:type="dxa" w:w="2131"/>
            <w:vAlign w:val="top"/>
          </w:tcPr>
          <w:p>
            <w:r>
              <w:rPr>
                <w:sz w:val="16"/>
              </w:rPr>
            </w:r>
            <w:r>
              <w:rPr>
                <w:b w:val="0"/>
                <w:sz w:val="16"/>
              </w:rPr>
              <w:t>self, source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power_off</w:t>
            </w:r>
          </w:p>
        </w:tc>
        <w:tc>
          <w:tcPr>
            <w:tcW w:type="dxa" w:w="2131"/>
            <w:vAlign w:val="top"/>
          </w:tcPr>
          <w:p>
            <w:r>
              <w:rPr>
                <w:sz w:val="16"/>
              </w:rPr>
            </w:r>
            <w:r>
              <w:rPr>
                <w:b w:val="0"/>
                <w:sz w:val="16"/>
              </w:rPr>
              <w:t>56</w:t>
            </w:r>
          </w:p>
        </w:tc>
        <w:tc>
          <w:tcPr>
            <w:tcW w:type="dxa" w:w="2131"/>
            <w:vAlign w:val="top"/>
          </w:tcPr>
          <w:p>
            <w:r>
              <w:rPr>
                <w:sz w:val="16"/>
              </w:rPr>
            </w:r>
            <w:r>
              <w:rPr>
                <w:b w:val="0"/>
                <w:sz w:val="16"/>
              </w:rPr>
              <w:t>self, source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standby</w:t>
            </w:r>
          </w:p>
        </w:tc>
        <w:tc>
          <w:tcPr>
            <w:tcW w:type="dxa" w:w="2131"/>
            <w:vAlign w:val="top"/>
          </w:tcPr>
          <w:p>
            <w:r>
              <w:rPr>
                <w:sz w:val="16"/>
              </w:rPr>
            </w:r>
            <w:r>
              <w:rPr>
                <w:b w:val="0"/>
                <w:sz w:val="16"/>
              </w:rPr>
              <w:t>59</w:t>
            </w:r>
          </w:p>
        </w:tc>
        <w:tc>
          <w:tcPr>
            <w:tcW w:type="dxa" w:w="2131"/>
            <w:vAlign w:val="top"/>
          </w:tcPr>
          <w:p>
            <w:r>
              <w:rPr>
                <w:sz w:val="16"/>
              </w:rPr>
            </w:r>
            <w:r>
              <w:rPr>
                <w:b w:val="0"/>
                <w:sz w:val="16"/>
              </w:rPr>
              <w:t>self, source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set_active_power_kw</w:t>
            </w:r>
          </w:p>
        </w:tc>
        <w:tc>
          <w:tcPr>
            <w:tcW w:type="dxa" w:w="2131"/>
            <w:vAlign w:val="top"/>
          </w:tcPr>
          <w:p>
            <w:r>
              <w:rPr>
                <w:sz w:val="16"/>
              </w:rPr>
            </w:r>
            <w:r>
              <w:rPr>
                <w:b w:val="0"/>
                <w:sz w:val="16"/>
              </w:rPr>
              <w:t>62</w:t>
            </w:r>
          </w:p>
        </w:tc>
        <w:tc>
          <w:tcPr>
            <w:tcW w:type="dxa" w:w="2131"/>
            <w:vAlign w:val="top"/>
          </w:tcPr>
          <w:p>
            <w:r>
              <w:rPr>
                <w:sz w:val="16"/>
              </w:rPr>
            </w:r>
            <w:r>
              <w:rPr>
                <w:b w:val="0"/>
                <w:sz w:val="16"/>
              </w:rPr>
              <w:t>self, power_kw, verify, source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set_reactive_power_kvar</w:t>
            </w:r>
          </w:p>
        </w:tc>
        <w:tc>
          <w:tcPr>
            <w:tcW w:type="dxa" w:w="2131"/>
            <w:vAlign w:val="top"/>
          </w:tcPr>
          <w:p>
            <w:r>
              <w:rPr>
                <w:sz w:val="16"/>
              </w:rPr>
            </w:r>
            <w:r>
              <w:rPr>
                <w:b w:val="0"/>
                <w:sz w:val="16"/>
              </w:rPr>
              <w:t>66</w:t>
            </w:r>
          </w:p>
        </w:tc>
        <w:tc>
          <w:tcPr>
            <w:tcW w:type="dxa" w:w="2131"/>
            <w:vAlign w:val="top"/>
          </w:tcPr>
          <w:p>
            <w:r>
              <w:rPr>
                <w:sz w:val="16"/>
              </w:rPr>
            </w:r>
            <w:r>
              <w:rPr>
                <w:b w:val="0"/>
                <w:sz w:val="16"/>
              </w:rPr>
              <w:t>self, reactive_power_kvar, verify, source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reset_fault</w:t>
            </w:r>
          </w:p>
        </w:tc>
        <w:tc>
          <w:tcPr>
            <w:tcW w:type="dxa" w:w="2131"/>
            <w:vAlign w:val="top"/>
          </w:tcPr>
          <w:p>
            <w:r>
              <w:rPr>
                <w:sz w:val="16"/>
              </w:rPr>
            </w:r>
            <w:r>
              <w:rPr>
                <w:b w:val="0"/>
                <w:sz w:val="16"/>
              </w:rPr>
              <w:t>70</w:t>
            </w:r>
          </w:p>
        </w:tc>
        <w:tc>
          <w:tcPr>
            <w:tcW w:type="dxa" w:w="2131"/>
            <w:vAlign w:val="top"/>
          </w:tcPr>
          <w:p>
            <w:r>
              <w:rPr>
                <w:sz w:val="16"/>
              </w:rPr>
            </w:r>
            <w:r>
              <w:rPr>
                <w:b w:val="0"/>
                <w:sz w:val="16"/>
              </w:rPr>
              <w:t>self, source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heartbeat</w:t>
            </w:r>
          </w:p>
        </w:tc>
        <w:tc>
          <w:tcPr>
            <w:tcW w:type="dxa" w:w="2131"/>
            <w:vAlign w:val="top"/>
          </w:tcPr>
          <w:p>
            <w:r>
              <w:rPr>
                <w:sz w:val="16"/>
              </w:rPr>
            </w:r>
            <w:r>
              <w:rPr>
                <w:b w:val="0"/>
                <w:sz w:val="16"/>
              </w:rPr>
              <w:t>73</w:t>
            </w:r>
          </w:p>
        </w:tc>
        <w:tc>
          <w:tcPr>
            <w:tcW w:type="dxa" w:w="2131"/>
            <w:vAlign w:val="top"/>
          </w:tcPr>
          <w:p>
            <w:r>
              <w:rPr>
                <w:sz w:val="16"/>
              </w:rPr>
            </w:r>
            <w:r>
              <w:rPr>
                <w:b w:val="0"/>
                <w:sz w:val="16"/>
              </w:rPr>
              <w:t>self, value, verify, source</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4"/>
      </w:pPr>
      <w:r>
        <w:t>Return dictionary in FakePcsService.get_latest_state line 51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active_power_kw</w:t>
            </w:r>
          </w:p>
        </w:tc>
        <w:tc>
          <w:tcPr>
            <w:tcW w:type="dxa" w:w="5328"/>
            <w:vAlign w:val="top"/>
          </w:tcPr>
          <w:p>
            <w:r>
              <w:rPr>
                <w:sz w:val="16"/>
              </w:rPr>
            </w:r>
            <w:r>
              <w:rPr>
                <w:b w:val="0"/>
                <w:sz w:val="16"/>
              </w:rPr>
              <w:t>Returned in this function response dictionary.</w:t>
            </w:r>
          </w:p>
        </w:tc>
      </w:tr>
    </w:tbl>
    <w:p>
      <w:pPr>
        <w:pStyle w:val="Heading4"/>
      </w:pPr>
      <w:r>
        <w:t>Return dictionary in FakePcsService.power_on line 54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source</w:t>
            </w:r>
          </w:p>
        </w:tc>
        <w:tc>
          <w:tcPr>
            <w:tcW w:type="dxa" w:w="5328"/>
            <w:vAlign w:val="top"/>
          </w:tcPr>
          <w:p>
            <w:r>
              <w:rPr>
                <w:sz w:val="16"/>
              </w:rPr>
            </w:r>
            <w:r>
              <w:rPr>
                <w:b w:val="0"/>
                <w:sz w:val="16"/>
              </w:rPr>
              <w:t>Returned in this function response dictionary.</w:t>
            </w:r>
          </w:p>
        </w:tc>
      </w:tr>
    </w:tbl>
    <w:p>
      <w:pPr>
        <w:pStyle w:val="Heading4"/>
      </w:pPr>
      <w:r>
        <w:t>Return dictionary in FakePcsService.power_off line 57</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source</w:t>
            </w:r>
          </w:p>
        </w:tc>
        <w:tc>
          <w:tcPr>
            <w:tcW w:type="dxa" w:w="5328"/>
            <w:vAlign w:val="top"/>
          </w:tcPr>
          <w:p>
            <w:r>
              <w:rPr>
                <w:sz w:val="16"/>
              </w:rPr>
            </w:r>
            <w:r>
              <w:rPr>
                <w:b w:val="0"/>
                <w:sz w:val="16"/>
              </w:rPr>
              <w:t>Returned in this function response dictionary.</w:t>
            </w:r>
          </w:p>
        </w:tc>
      </w:tr>
    </w:tbl>
    <w:p>
      <w:pPr>
        <w:pStyle w:val="Heading4"/>
      </w:pPr>
      <w:r>
        <w:t>Return dictionary in FakePcsService.standby line 60</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source</w:t>
            </w:r>
          </w:p>
        </w:tc>
        <w:tc>
          <w:tcPr>
            <w:tcW w:type="dxa" w:w="5328"/>
            <w:vAlign w:val="top"/>
          </w:tcPr>
          <w:p>
            <w:r>
              <w:rPr>
                <w:sz w:val="16"/>
              </w:rPr>
            </w:r>
            <w:r>
              <w:rPr>
                <w:b w:val="0"/>
                <w:sz w:val="16"/>
              </w:rPr>
              <w:t>Returned in this function response dictionary.</w:t>
            </w:r>
          </w:p>
        </w:tc>
      </w:tr>
    </w:tbl>
    <w:p>
      <w:pPr>
        <w:pStyle w:val="Heading4"/>
      </w:pPr>
      <w:r>
        <w:t>Return dictionary in FakePcsService.set_active_power_kw line 64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value</w:t>
            </w:r>
          </w:p>
        </w:tc>
        <w:tc>
          <w:tcPr>
            <w:tcW w:type="dxa" w:w="5328"/>
            <w:vAlign w:val="top"/>
          </w:tcPr>
          <w:p>
            <w:r>
              <w:rPr>
                <w:sz w:val="16"/>
              </w:rPr>
            </w:r>
            <w:r>
              <w:rPr>
                <w:b w:val="0"/>
                <w:sz w:val="16"/>
              </w:rPr>
              <w:t>Returned in this function response dictionary.</w:t>
            </w:r>
          </w:p>
        </w:tc>
      </w:tr>
    </w:tbl>
    <w:p>
      <w:pPr>
        <w:pStyle w:val="Heading4"/>
      </w:pPr>
      <w:r>
        <w:t>Return dictionary in FakePcsService.set_reactive_power_kvar line 68</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value</w:t>
            </w:r>
          </w:p>
        </w:tc>
        <w:tc>
          <w:tcPr>
            <w:tcW w:type="dxa" w:w="5328"/>
            <w:vAlign w:val="top"/>
          </w:tcPr>
          <w:p>
            <w:r>
              <w:rPr>
                <w:sz w:val="16"/>
              </w:rPr>
            </w:r>
            <w:r>
              <w:rPr>
                <w:b w:val="0"/>
                <w:sz w:val="16"/>
              </w:rPr>
              <w:t>Returned in this function response dictionary.</w:t>
            </w:r>
          </w:p>
        </w:tc>
      </w:tr>
    </w:tbl>
    <w:p>
      <w:pPr>
        <w:pStyle w:val="Heading4"/>
      </w:pPr>
      <w:r>
        <w:t>Return dictionary in FakePcsService.reset_fault line 71</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source</w:t>
            </w:r>
          </w:p>
        </w:tc>
        <w:tc>
          <w:tcPr>
            <w:tcW w:type="dxa" w:w="5328"/>
            <w:vAlign w:val="top"/>
          </w:tcPr>
          <w:p>
            <w:r>
              <w:rPr>
                <w:sz w:val="16"/>
              </w:rPr>
            </w:r>
            <w:r>
              <w:rPr>
                <w:b w:val="0"/>
                <w:sz w:val="16"/>
              </w:rPr>
              <w:t>Returned in this function response dictionary.</w:t>
            </w:r>
          </w:p>
        </w:tc>
      </w:tr>
    </w:tbl>
    <w:p>
      <w:pPr>
        <w:pStyle w:val="Heading4"/>
      </w:pPr>
      <w:r>
        <w:t>Return dictionary in FakePcsService.heartbeat line 74</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description</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value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source</w:t>
            </w:r>
          </w:p>
        </w:tc>
        <w:tc>
          <w:tcPr>
            <w:tcW w:type="dxa" w:w="5328"/>
            <w:vAlign w:val="top"/>
          </w:tcPr>
          <w:p>
            <w:r>
              <w:rPr>
                <w:sz w:val="16"/>
              </w:rPr>
            </w:r>
            <w:r>
              <w:rPr>
                <w:b w:val="0"/>
                <w:sz w:val="16"/>
              </w:rPr>
              <w:t>Returned in this function response dictionary.</w:t>
            </w:r>
          </w:p>
        </w:tc>
      </w:tr>
    </w:tbl>
    <w:p>
      <w:pPr>
        <w:pStyle w:val="Heading3"/>
      </w:pPr>
      <w:r>
        <w:t>Class FakeBmsService at line 77</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78</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get_telemetry_payload</w:t>
            </w:r>
          </w:p>
        </w:tc>
        <w:tc>
          <w:tcPr>
            <w:tcW w:type="dxa" w:w="2131"/>
            <w:vAlign w:val="top"/>
          </w:tcPr>
          <w:p>
            <w:r>
              <w:rPr>
                <w:sz w:val="16"/>
              </w:rPr>
            </w:r>
            <w:r>
              <w:rPr>
                <w:b w:val="0"/>
                <w:sz w:val="16"/>
              </w:rPr>
              <w:t>81</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get_latest_state_dict</w:t>
            </w:r>
          </w:p>
        </w:tc>
        <w:tc>
          <w:tcPr>
            <w:tcW w:type="dxa" w:w="2131"/>
            <w:vAlign w:val="top"/>
          </w:tcPr>
          <w:p>
            <w:r>
              <w:rPr>
                <w:sz w:val="16"/>
              </w:rPr>
            </w:r>
            <w:r>
              <w:rPr>
                <w:b w:val="0"/>
                <w:sz w:val="16"/>
              </w:rPr>
              <w:t>84</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87</w:t>
            </w:r>
          </w:p>
        </w:tc>
        <w:tc>
          <w:tcPr>
            <w:tcW w:type="dxa" w:w="2131"/>
            <w:vAlign w:val="top"/>
          </w:tcPr>
          <w:p>
            <w:r>
              <w:rPr>
                <w:sz w:val="16"/>
              </w:rPr>
            </w:r>
            <w:r>
              <w:rPr>
                <w:b w:val="0"/>
                <w:sz w:val="16"/>
              </w:rPr>
              <w:t>self, command</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4"/>
      </w:pPr>
      <w:r>
        <w:t>Return dictionary in FakeBmsService.get_telemetry_payload line 82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soc_percent</w:t>
            </w:r>
          </w:p>
        </w:tc>
        <w:tc>
          <w:tcPr>
            <w:tcW w:type="dxa" w:w="5328"/>
            <w:vAlign w:val="top"/>
          </w:tcPr>
          <w:p>
            <w:r>
              <w:rPr>
                <w:sz w:val="16"/>
              </w:rPr>
            </w:r>
            <w:r>
              <w:rPr>
                <w:b w:val="0"/>
                <w:sz w:val="16"/>
              </w:rPr>
              <w:t>Returned in this function response dictionary.</w:t>
            </w:r>
          </w:p>
        </w:tc>
      </w:tr>
    </w:tbl>
    <w:p>
      <w:pPr>
        <w:pStyle w:val="Heading4"/>
      </w:pPr>
      <w:r>
        <w:t>Return dictionary in FakeBmsService.get_latest_state_dict line 85</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asset_id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soc_percent</w:t>
            </w:r>
          </w:p>
        </w:tc>
        <w:tc>
          <w:tcPr>
            <w:tcW w:type="dxa" w:w="5328"/>
            <w:vAlign w:val="top"/>
          </w:tcPr>
          <w:p>
            <w:r>
              <w:rPr>
                <w:sz w:val="16"/>
              </w:rPr>
            </w:r>
            <w:r>
              <w:rPr>
                <w:b w:val="0"/>
                <w:sz w:val="16"/>
              </w:rPr>
              <w:t>Returned in this function response dictionary.</w:t>
            </w:r>
          </w:p>
        </w:tc>
      </w:tr>
    </w:tbl>
    <w:p>
      <w:pPr>
        <w:pStyle w:val="Heading4"/>
      </w:pPr>
      <w:r>
        <w:t>Return dictionary in FakeBmsService.execute_command line 89</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bl>
    <w:p>
      <w:pPr>
        <w:pStyle w:val="Heading3"/>
      </w:pPr>
      <w:r>
        <w:t>Class AssetAdapterTests at line 92</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descriptor</w:t>
            </w:r>
          </w:p>
        </w:tc>
        <w:tc>
          <w:tcPr>
            <w:tcW w:type="dxa" w:w="2131"/>
            <w:vAlign w:val="top"/>
          </w:tcPr>
          <w:p>
            <w:r>
              <w:rPr>
                <w:sz w:val="16"/>
              </w:rPr>
            </w:r>
            <w:r>
              <w:rPr>
                <w:b w:val="0"/>
                <w:sz w:val="16"/>
              </w:rPr>
              <w:t>93</w:t>
            </w:r>
          </w:p>
        </w:tc>
        <w:tc>
          <w:tcPr>
            <w:tcW w:type="dxa" w:w="2131"/>
            <w:vAlign w:val="top"/>
          </w:tcPr>
          <w:p>
            <w:r>
              <w:rPr>
                <w:sz w:val="16"/>
              </w:rPr>
            </w:r>
            <w:r>
              <w:rPr>
                <w:b w:val="0"/>
                <w:sz w:val="16"/>
              </w:rPr>
              <w:t>self, key, asset_id, asset_type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test_chiller_adapter_delegates_telemetry_and_command_shape</w:t>
            </w:r>
          </w:p>
        </w:tc>
        <w:tc>
          <w:tcPr>
            <w:tcW w:type="dxa" w:w="2131"/>
            <w:vAlign w:val="top"/>
          </w:tcPr>
          <w:p>
            <w:r>
              <w:rPr>
                <w:sz w:val="16"/>
              </w:rPr>
            </w:r>
            <w:r>
              <w:rPr>
                <w:b w:val="0"/>
                <w:sz w:val="16"/>
              </w:rPr>
              <w:t>101</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test_pcs_adapter_preserves_read_and_write_response_shape</w:t>
            </w:r>
          </w:p>
        </w:tc>
        <w:tc>
          <w:tcPr>
            <w:tcW w:type="dxa" w:w="2131"/>
            <w:vAlign w:val="top"/>
          </w:tcPr>
          <w:p>
            <w:r>
              <w:rPr>
                <w:sz w:val="16"/>
              </w:rPr>
            </w:r>
            <w:r>
              <w:rPr>
                <w:b w:val="0"/>
                <w:sz w:val="16"/>
              </w:rPr>
              <w:t>118</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test_bms_adapter_preserves_command_string_execution</w:t>
            </w:r>
          </w:p>
        </w:tc>
        <w:tc>
          <w:tcPr>
            <w:tcW w:type="dxa" w:w="2131"/>
            <w:vAlign w:val="top"/>
          </w:tcPr>
          <w:p>
            <w:r>
              <w:rPr>
                <w:sz w:val="16"/>
              </w:rPr>
            </w:r>
            <w:r>
              <w:rPr>
                <w:b w:val="0"/>
                <w:sz w:val="16"/>
              </w:rPr>
              <w:t>138</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test_mock_gateway_uses_adapter_without_network</w:t>
            </w:r>
          </w:p>
        </w:tc>
        <w:tc>
          <w:tcPr>
            <w:tcW w:type="dxa" w:w="2131"/>
            <w:vAlign w:val="top"/>
          </w:tcPr>
          <w:p>
            <w:r>
              <w:rPr>
                <w:sz w:val="16"/>
              </w:rPr>
            </w:r>
            <w:r>
              <w:rPr>
                <w:b w:val="0"/>
                <w:sz w:val="16"/>
              </w:rPr>
              <w:t>153</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test_asset_protocol_config.py</w:t>
      </w:r>
    </w:p>
    <w:p>
      <w:pPr>
        <w:pStyle w:val="Heading3"/>
      </w:pPr>
      <w:r>
        <w:t>Class AssetProtocolConfigTests at line 59</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test_asset_list_config_generates_legacy_overrides</w:t>
            </w:r>
          </w:p>
        </w:tc>
        <w:tc>
          <w:tcPr>
            <w:tcW w:type="dxa" w:w="2131"/>
            <w:vAlign w:val="top"/>
          </w:tcPr>
          <w:p>
            <w:r>
              <w:rPr>
                <w:sz w:val="16"/>
              </w:rPr>
            </w:r>
            <w:r>
              <w:rPr>
                <w:b w:val="0"/>
                <w:sz w:val="16"/>
              </w:rPr>
              <w:t>60</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test_configured_asset_registry_parses_actual_network_profile</w:t>
            </w:r>
          </w:p>
        </w:tc>
        <w:tc>
          <w:tcPr>
            <w:tcW w:type="dxa" w:w="2131"/>
            <w:vAlign w:val="top"/>
          </w:tcPr>
          <w:p>
            <w:r>
              <w:rPr>
                <w:sz w:val="16"/>
              </w:rPr>
            </w:r>
            <w:r>
              <w:rPr>
                <w:b w:val="0"/>
                <w:sz w:val="16"/>
              </w:rPr>
              <w:t>71</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test_cli_arguments_still_override_asset_list_profile</w:t>
            </w:r>
          </w:p>
        </w:tc>
        <w:tc>
          <w:tcPr>
            <w:tcW w:type="dxa" w:w="2131"/>
            <w:vAlign w:val="top"/>
          </w:tcPr>
          <w:p>
            <w:r>
              <w:rPr>
                <w:sz w:val="16"/>
              </w:rPr>
            </w:r>
            <w:r>
              <w:rPr>
                <w:b w:val="0"/>
                <w:sz w:val="16"/>
              </w:rPr>
              <w:t>89</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test_protocol_factory_marks_current_and_future_protocols</w:t>
            </w:r>
          </w:p>
        </w:tc>
        <w:tc>
          <w:tcPr>
            <w:tcW w:type="dxa" w:w="2131"/>
            <w:vAlign w:val="top"/>
          </w:tcPr>
          <w:p>
            <w:r>
              <w:rPr>
                <w:sz w:val="16"/>
              </w:rPr>
            </w:r>
            <w:r>
              <w:rPr>
                <w:b w:val="0"/>
                <w:sz w:val="16"/>
              </w:rPr>
              <w:t>108</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test_mock_status_exposes_configured_assets</w:t>
            </w:r>
          </w:p>
        </w:tc>
        <w:tc>
          <w:tcPr>
            <w:tcW w:type="dxa" w:w="2131"/>
            <w:vAlign w:val="top"/>
          </w:tcPr>
          <w:p>
            <w:r>
              <w:rPr>
                <w:sz w:val="16"/>
              </w:rPr>
            </w:r>
            <w:r>
              <w:rPr>
                <w:b w:val="0"/>
                <w:sz w:val="16"/>
              </w:rPr>
              <w:t>115</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test_enabled_unsupported_protocol_fails_before_driver_start</w:t>
            </w:r>
          </w:p>
        </w:tc>
        <w:tc>
          <w:tcPr>
            <w:tcW w:type="dxa" w:w="2131"/>
            <w:vAlign w:val="top"/>
          </w:tcPr>
          <w:p>
            <w:r>
              <w:rPr>
                <w:sz w:val="16"/>
              </w:rPr>
            </w:r>
            <w:r>
              <w:rPr>
                <w:b w:val="0"/>
                <w:sz w:val="16"/>
              </w:rPr>
              <w:t>128</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build_args</w:t>
            </w:r>
          </w:p>
        </w:tc>
        <w:tc>
          <w:tcPr>
            <w:tcW w:type="dxa" w:w="2131"/>
            <w:vAlign w:val="top"/>
          </w:tcPr>
          <w:p>
            <w:r>
              <w:rPr>
                <w:sz w:val="16"/>
              </w:rPr>
            </w:r>
            <w:r>
              <w:rPr>
                <w:b w:val="0"/>
                <w:sz w:val="16"/>
              </w:rPr>
              <w:t>24</w:t>
            </w:r>
          </w:p>
        </w:tc>
        <w:tc>
          <w:tcPr>
            <w:tcW w:type="dxa" w:w="2131"/>
            <w:vAlign w:val="top"/>
          </w:tcPr>
          <w:p>
            <w:r>
              <w:rPr>
                <w:sz w:val="16"/>
              </w:rPr>
            </w:r>
            <w:r>
              <w:rPr>
                <w:b w:val="0"/>
                <w:sz w:val="16"/>
              </w:rPr>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test_command_dispatcher.py</w:t>
      </w:r>
    </w:p>
    <w:p>
      <w:pPr>
        <w:pStyle w:val="Heading3"/>
      </w:pPr>
      <w:r>
        <w:t>Class DummyAdapter at line 15</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16</w:t>
            </w:r>
          </w:p>
        </w:tc>
        <w:tc>
          <w:tcPr>
            <w:tcW w:type="dxa" w:w="2131"/>
            <w:vAlign w:val="top"/>
          </w:tcPr>
          <w:p>
            <w:r>
              <w:rPr>
                <w:sz w:val="16"/>
              </w:rPr>
            </w:r>
            <w:r>
              <w:rPr>
                <w:b w:val="0"/>
                <w:sz w:val="16"/>
              </w:rPr>
              <w:t>self, route_name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execute_command</w:t>
            </w:r>
          </w:p>
        </w:tc>
        <w:tc>
          <w:tcPr>
            <w:tcW w:type="dxa" w:w="2131"/>
            <w:vAlign w:val="top"/>
          </w:tcPr>
          <w:p>
            <w:r>
              <w:rPr>
                <w:sz w:val="16"/>
              </w:rPr>
            </w:r>
            <w:r>
              <w:rPr>
                <w:b w:val="0"/>
                <w:sz w:val="16"/>
              </w:rPr>
              <w:t>20</w:t>
            </w:r>
          </w:p>
        </w:tc>
        <w:tc>
          <w:tcPr>
            <w:tcW w:type="dxa" w:w="2131"/>
            <w:vAlign w:val="top"/>
          </w:tcPr>
          <w:p>
            <w:r>
              <w:rPr>
                <w:sz w:val="16"/>
              </w:rPr>
            </w:r>
            <w:r>
              <w:rPr>
                <w:b w:val="0"/>
                <w:sz w:val="16"/>
              </w:rPr>
              <w:t>self, command_packet</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4"/>
      </w:pPr>
      <w:r>
        <w:t>Return dictionary in DummyAdapter.execute_command line 22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type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request_id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command</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message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data</w:t>
            </w:r>
          </w:p>
        </w:tc>
        <w:tc>
          <w:tcPr>
            <w:tcW w:type="dxa" w:w="5328"/>
            <w:vAlign w:val="top"/>
          </w:tcPr>
          <w:p>
            <w:r>
              <w:rPr>
                <w:sz w:val="16"/>
              </w:rPr>
            </w:r>
            <w:r>
              <w:rPr>
                <w:b w:val="0"/>
                <w:sz w:val="16"/>
              </w:rPr>
              <w:t>Returned in this function response dictionary.</w:t>
            </w:r>
          </w:p>
        </w:tc>
      </w:tr>
    </w:tbl>
    <w:p>
      <w:pPr>
        <w:pStyle w:val="Heading3"/>
      </w:pPr>
      <w:r>
        <w:t>Class CommandDispatcherTests at line 32</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build_dispatcher</w:t>
            </w:r>
          </w:p>
        </w:tc>
        <w:tc>
          <w:tcPr>
            <w:tcW w:type="dxa" w:w="2131"/>
            <w:vAlign w:val="top"/>
          </w:tcPr>
          <w:p>
            <w:r>
              <w:rPr>
                <w:sz w:val="16"/>
              </w:rPr>
            </w:r>
            <w:r>
              <w:rPr>
                <w:b w:val="0"/>
                <w:sz w:val="16"/>
              </w:rPr>
              <w:t>33</w:t>
            </w:r>
          </w:p>
        </w:tc>
        <w:tc>
          <w:tcPr>
            <w:tcW w:type="dxa" w:w="2131"/>
            <w:vAlign w:val="top"/>
          </w:tcPr>
          <w:p>
            <w:r>
              <w:rPr>
                <w:sz w:val="16"/>
              </w:rPr>
            </w:r>
            <w:r>
              <w:rPr>
                <w:b w:val="0"/>
                <w:sz w:val="16"/>
              </w:rPr>
              <w:t>self, adapters, bms_commands</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test_gateway_status_and_combined_telemetry_keep_response_shape</w:t>
            </w:r>
          </w:p>
        </w:tc>
        <w:tc>
          <w:tcPr>
            <w:tcW w:type="dxa" w:w="2131"/>
            <w:vAlign w:val="top"/>
          </w:tcPr>
          <w:p>
            <w:r>
              <w:rPr>
                <w:sz w:val="16"/>
              </w:rPr>
            </w:r>
            <w:r>
              <w:rPr>
                <w:b w:val="0"/>
                <w:sz w:val="16"/>
              </w:rPr>
              <w:t>46</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test_routes_pcs_bms_and_chiller_commands_to_adapters</w:t>
            </w:r>
          </w:p>
        </w:tc>
        <w:tc>
          <w:tcPr>
            <w:tcW w:type="dxa" w:w="2131"/>
            <w:vAlign w:val="top"/>
          </w:tcPr>
          <w:p>
            <w:r>
              <w:rPr>
                <w:sz w:val="16"/>
              </w:rPr>
            </w:r>
            <w:r>
              <w:rPr>
                <w:b w:val="0"/>
                <w:sz w:val="16"/>
              </w:rPr>
              <w:t>60</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test_asset_id_and_configured_bms_command_routes_are_preserved</w:t>
            </w:r>
          </w:p>
        </w:tc>
        <w:tc>
          <w:tcPr>
            <w:tcW w:type="dxa" w:w="2131"/>
            <w:vAlign w:val="top"/>
          </w:tcPr>
          <w:p>
            <w:r>
              <w:rPr>
                <w:sz w:val="16"/>
              </w:rPr>
            </w:r>
            <w:r>
              <w:rPr>
                <w:b w:val="0"/>
                <w:sz w:val="16"/>
              </w:rPr>
              <w:t>80</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test_missing_adapter_error_messages_match_previous_behavior</w:t>
            </w:r>
          </w:p>
        </w:tc>
        <w:tc>
          <w:tcPr>
            <w:tcW w:type="dxa" w:w="2131"/>
            <w:vAlign w:val="top"/>
          </w:tcPr>
          <w:p>
            <w:r>
              <w:rPr>
                <w:sz w:val="16"/>
              </w:rPr>
            </w:r>
            <w:r>
              <w:rPr>
                <w:b w:val="0"/>
                <w:sz w:val="16"/>
              </w:rPr>
              <w:t>95</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test_mock_gateway_uses_command_dispatcher_without_network</w:t>
            </w:r>
          </w:p>
        </w:tc>
        <w:tc>
          <w:tcPr>
            <w:tcW w:type="dxa" w:w="2131"/>
            <w:vAlign w:val="top"/>
          </w:tcPr>
          <w:p>
            <w:r>
              <w:rPr>
                <w:sz w:val="16"/>
              </w:rPr>
            </w:r>
            <w:r>
              <w:rPr>
                <w:b w:val="0"/>
                <w:sz w:val="16"/>
              </w:rPr>
              <w:t>106</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test_dynamic_asset_runtime.py</w:t>
      </w:r>
    </w:p>
    <w:p>
      <w:pPr>
        <w:pStyle w:val="Heading3"/>
      </w:pPr>
      <w:r>
        <w:t>Class DynamicAssetRuntimeTests at line 9</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build_packets</w:t>
            </w:r>
          </w:p>
        </w:tc>
        <w:tc>
          <w:tcPr>
            <w:tcW w:type="dxa" w:w="2131"/>
            <w:vAlign w:val="top"/>
          </w:tcPr>
          <w:p>
            <w:r>
              <w:rPr>
                <w:sz w:val="16"/>
              </w:rPr>
            </w:r>
            <w:r>
              <w:rPr>
                <w:b w:val="0"/>
                <w:sz w:val="16"/>
              </w:rPr>
              <w:t>10</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test_runtime_catalog_merges_configured_and_active_assets</w:t>
            </w:r>
          </w:p>
        </w:tc>
        <w:tc>
          <w:tcPr>
            <w:tcW w:type="dxa" w:w="2131"/>
            <w:vAlign w:val="top"/>
          </w:tcPr>
          <w:p>
            <w:r>
              <w:rPr>
                <w:sz w:val="16"/>
              </w:rPr>
            </w:r>
            <w:r>
              <w:rPr>
                <w:b w:val="0"/>
                <w:sz w:val="16"/>
              </w:rPr>
              <w:t>60</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test_health_monitor_uses_runtime_catalog_assets</w:t>
            </w:r>
          </w:p>
        </w:tc>
        <w:tc>
          <w:tcPr>
            <w:tcW w:type="dxa" w:w="2131"/>
            <w:vAlign w:val="top"/>
          </w:tcPr>
          <w:p>
            <w:r>
              <w:rPr>
                <w:sz w:val="16"/>
              </w:rPr>
            </w:r>
            <w:r>
              <w:rPr>
                <w:b w:val="0"/>
                <w:sz w:val="16"/>
              </w:rPr>
              <w:t>72</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test_health_monitoring.py</w:t>
      </w:r>
    </w:p>
    <w:p>
      <w:pPr>
        <w:pStyle w:val="Heading3"/>
      </w:pPr>
      <w:r>
        <w:t>Class HealthMonitoringTests at line 8</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build_monitor</w:t>
            </w:r>
          </w:p>
        </w:tc>
        <w:tc>
          <w:tcPr>
            <w:tcW w:type="dxa" w:w="2131"/>
            <w:vAlign w:val="top"/>
          </w:tcPr>
          <w:p>
            <w:r>
              <w:rPr>
                <w:sz w:val="16"/>
              </w:rPr>
            </w:r>
            <w:r>
              <w:rPr>
                <w:b w:val="0"/>
                <w:sz w:val="16"/>
              </w:rPr>
              <w:t>9</w:t>
            </w:r>
          </w:p>
        </w:tc>
        <w:tc>
          <w:tcPr>
            <w:tcW w:type="dxa" w:w="2131"/>
            <w:vAlign w:val="top"/>
          </w:tcPr>
          <w:p>
            <w:r>
              <w:rPr>
                <w:sz w:val="16"/>
              </w:rPr>
            </w:r>
            <w:r>
              <w:rPr>
                <w:b w:val="0"/>
                <w:sz w:val="16"/>
              </w:rPr>
              <w:t>self, storage_status</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test_asset_health_classifies_disabled_healthy_and_degraded</w:t>
            </w:r>
          </w:p>
        </w:tc>
        <w:tc>
          <w:tcPr>
            <w:tcW w:type="dxa" w:w="2131"/>
            <w:vAlign w:val="top"/>
          </w:tcPr>
          <w:p>
            <w:r>
              <w:rPr>
                <w:sz w:val="16"/>
              </w:rPr>
            </w:r>
            <w:r>
              <w:rPr>
                <w:b w:val="0"/>
                <w:sz w:val="16"/>
              </w:rPr>
              <w:t>57</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test_overall_health_summary_and_diagnostics</w:t>
            </w:r>
          </w:p>
        </w:tc>
        <w:tc>
          <w:tcPr>
            <w:tcW w:type="dxa" w:w="2131"/>
            <w:vAlign w:val="top"/>
          </w:tcPr>
          <w:p>
            <w:r>
              <w:rPr>
                <w:sz w:val="16"/>
              </w:rPr>
            </w:r>
            <w:r>
              <w:rPr>
                <w:b w:val="0"/>
                <w:sz w:val="16"/>
              </w:rPr>
              <w:t>69</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test_storage_degraded_changes_asset_to_degraded</w:t>
            </w:r>
          </w:p>
        </w:tc>
        <w:tc>
          <w:tcPr>
            <w:tcW w:type="dxa" w:w="2131"/>
            <w:vAlign w:val="top"/>
          </w:tcPr>
          <w:p>
            <w:r>
              <w:rPr>
                <w:sz w:val="16"/>
              </w:rPr>
            </w:r>
            <w:r>
              <w:rPr>
                <w:b w:val="0"/>
                <w:sz w:val="16"/>
              </w:rPr>
              <w:t>81</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test_legacy_compatibility.py</w:t>
      </w:r>
    </w:p>
    <w:p>
      <w:pPr>
        <w:pStyle w:val="Heading3"/>
      </w:pPr>
      <w:r>
        <w:t>Class LegacyCompatibilityTests at line 16</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test_chiller_packet_stays_top_level_for_flutter</w:t>
            </w:r>
          </w:p>
        </w:tc>
        <w:tc>
          <w:tcPr>
            <w:tcW w:type="dxa" w:w="2131"/>
            <w:vAlign w:val="top"/>
          </w:tcPr>
          <w:p>
            <w:r>
              <w:rPr>
                <w:sz w:val="16"/>
              </w:rPr>
            </w:r>
            <w:r>
              <w:rPr>
                <w:b w:val="0"/>
                <w:sz w:val="16"/>
              </w:rPr>
              <w:t>17</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test_pcs_bms_only_packet_remains_combined</w:t>
            </w:r>
          </w:p>
        </w:tc>
        <w:tc>
          <w:tcPr>
            <w:tcW w:type="dxa" w:w="2131"/>
            <w:vAlign w:val="top"/>
          </w:tcPr>
          <w:p>
            <w:r>
              <w:rPr>
                <w:sz w:val="16"/>
              </w:rPr>
            </w:r>
            <w:r>
              <w:rPr>
                <w:b w:val="0"/>
                <w:sz w:val="16"/>
              </w:rPr>
              <w:t>47</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test_command_classification_keeps_existing_routes</w:t>
            </w:r>
          </w:p>
        </w:tc>
        <w:tc>
          <w:tcPr>
            <w:tcW w:type="dxa" w:w="2131"/>
            <w:vAlign w:val="top"/>
          </w:tcPr>
          <w:p>
            <w:r>
              <w:rPr>
                <w:sz w:val="16"/>
              </w:rPr>
            </w:r>
            <w:r>
              <w:rPr>
                <w:b w:val="0"/>
                <w:sz w:val="16"/>
              </w:rPr>
              <w:t>65</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test_mock_gateway_registers_chiller_without_network</w:t>
            </w:r>
          </w:p>
        </w:tc>
        <w:tc>
          <w:tcPr>
            <w:tcW w:type="dxa" w:w="2131"/>
            <w:vAlign w:val="top"/>
          </w:tcPr>
          <w:p>
            <w:r>
              <w:rPr>
                <w:sz w:val="16"/>
              </w:rPr>
            </w:r>
            <w:r>
              <w:rPr>
                <w:b w:val="0"/>
                <w:sz w:val="16"/>
              </w:rPr>
              <w:t>73</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test_log_filter_abstraction.py</w:t>
      </w:r>
    </w:p>
    <w:p>
      <w:pPr>
        <w:pStyle w:val="Heading3"/>
      </w:pPr>
      <w:r>
        <w:t>Class LogFilterAbstractionTests at line 16</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write_csv</w:t>
            </w:r>
          </w:p>
        </w:tc>
        <w:tc>
          <w:tcPr>
            <w:tcW w:type="dxa" w:w="2131"/>
            <w:vAlign w:val="top"/>
          </w:tcPr>
          <w:p>
            <w:r>
              <w:rPr>
                <w:sz w:val="16"/>
              </w:rPr>
            </w:r>
            <w:r>
              <w:rPr>
                <w:b w:val="0"/>
                <w:sz w:val="16"/>
              </w:rPr>
              <w:t>17</w:t>
            </w:r>
          </w:p>
        </w:tc>
        <w:tc>
          <w:tcPr>
            <w:tcW w:type="dxa" w:w="2131"/>
            <w:vAlign w:val="top"/>
          </w:tcPr>
          <w:p>
            <w:r>
              <w:rPr>
                <w:sz w:val="16"/>
              </w:rPr>
            </w:r>
            <w:r>
              <w:rPr>
                <w:b w:val="0"/>
                <w:sz w:val="16"/>
              </w:rPr>
              <w:t>self, path, rows</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test_telemetry_date_time_field_search_and_exact_filters</w:t>
            </w:r>
          </w:p>
        </w:tc>
        <w:tc>
          <w:tcPr>
            <w:tcW w:type="dxa" w:w="2131"/>
            <w:vAlign w:val="top"/>
          </w:tcPr>
          <w:p>
            <w:r>
              <w:rPr>
                <w:sz w:val="16"/>
              </w:rPr>
            </w:r>
            <w:r>
              <w:rPr>
                <w:b w:val="0"/>
                <w:sz w:val="16"/>
              </w:rPr>
              <w:t>24</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test_structured_log_filter_supports_order_and_offset</w:t>
            </w:r>
          </w:p>
        </w:tc>
        <w:tc>
          <w:tcPr>
            <w:tcW w:type="dxa" w:w="2131"/>
            <w:vAlign w:val="top"/>
          </w:tcPr>
          <w:p>
            <w:r>
              <w:rPr>
                <w:sz w:val="16"/>
              </w:rPr>
            </w:r>
            <w:r>
              <w:rPr>
                <w:b w:val="0"/>
                <w:sz w:val="16"/>
              </w:rPr>
              <w:t>89</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test_event_and_error_filters_are_preserved</w:t>
            </w:r>
          </w:p>
        </w:tc>
        <w:tc>
          <w:tcPr>
            <w:tcW w:type="dxa" w:w="2131"/>
            <w:vAlign w:val="top"/>
          </w:tcPr>
          <w:p>
            <w:r>
              <w:rPr>
                <w:sz w:val="16"/>
              </w:rPr>
            </w:r>
            <w:r>
              <w:rPr>
                <w:b w:val="0"/>
                <w:sz w:val="16"/>
              </w:rPr>
              <w:t>116</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test_http_query_filter_model_preserves_source_alias_for_errors</w:t>
            </w:r>
          </w:p>
        </w:tc>
        <w:tc>
          <w:tcPr>
            <w:tcW w:type="dxa" w:w="2131"/>
            <w:vAlign w:val="top"/>
          </w:tcPr>
          <w:p>
            <w:r>
              <w:rPr>
                <w:sz w:val="16"/>
              </w:rPr>
            </w:r>
            <w:r>
              <w:rPr>
                <w:b w:val="0"/>
                <w:sz w:val="16"/>
              </w:rPr>
              <w:t>180</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test_operator_telemetry_view.py</w:t>
      </w:r>
    </w:p>
    <w:p>
      <w:pPr>
        <w:pStyle w:val="Heading3"/>
      </w:pPr>
      <w:r>
        <w:t>Class OperatorTelemetryViewTests at line 12</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test_operator_view_removes_storage_logger_and_raw_fields</w:t>
            </w:r>
          </w:p>
        </w:tc>
        <w:tc>
          <w:tcPr>
            <w:tcW w:type="dxa" w:w="2131"/>
            <w:vAlign w:val="top"/>
          </w:tcPr>
          <w:p>
            <w:r>
              <w:rPr>
                <w:sz w:val="16"/>
              </w:rPr>
            </w:r>
            <w:r>
              <w:rPr>
                <w:b w:val="0"/>
                <w:sz w:val="16"/>
              </w:rPr>
              <w:t>13</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test_hide_key_rules_are_conservative</w:t>
            </w:r>
          </w:p>
        </w:tc>
        <w:tc>
          <w:tcPr>
            <w:tcW w:type="dxa" w:w="2131"/>
            <w:vAlign w:val="top"/>
          </w:tcPr>
          <w:p>
            <w:r>
              <w:rPr>
                <w:sz w:val="16"/>
              </w:rPr>
            </w:r>
            <w:r>
              <w:rPr>
                <w:b w:val="0"/>
                <w:sz w:val="16"/>
              </w:rPr>
              <w:t>48</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test_runtime_config.py</w:t>
      </w:r>
    </w:p>
    <w:p>
      <w:pPr>
        <w:pStyle w:val="Heading3"/>
      </w:pPr>
      <w:r>
        <w:t>Class RuntimeConfigTests at line 54</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test_without_config_file_uses_config_py_defaults</w:t>
            </w:r>
          </w:p>
        </w:tc>
        <w:tc>
          <w:tcPr>
            <w:tcW w:type="dxa" w:w="2131"/>
            <w:vAlign w:val="top"/>
          </w:tcPr>
          <w:p>
            <w:r>
              <w:rPr>
                <w:sz w:val="16"/>
              </w:rPr>
            </w:r>
            <w:r>
              <w:rPr>
                <w:b w:val="0"/>
                <w:sz w:val="16"/>
              </w:rPr>
              <w:t>55</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test_json_config_file_overrides_config_py</w:t>
            </w:r>
          </w:p>
        </w:tc>
        <w:tc>
          <w:tcPr>
            <w:tcW w:type="dxa" w:w="2131"/>
            <w:vAlign w:val="top"/>
          </w:tcPr>
          <w:p>
            <w:r>
              <w:rPr>
                <w:sz w:val="16"/>
              </w:rPr>
            </w:r>
            <w:r>
              <w:rPr>
                <w:b w:val="0"/>
                <w:sz w:val="16"/>
              </w:rPr>
              <w:t>63</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test_nested_json_config_profile_is_accepted</w:t>
            </w:r>
          </w:p>
        </w:tc>
        <w:tc>
          <w:tcPr>
            <w:tcW w:type="dxa" w:w="2131"/>
            <w:vAlign w:val="top"/>
          </w:tcPr>
          <w:p>
            <w:r>
              <w:rPr>
                <w:sz w:val="16"/>
              </w:rPr>
            </w:r>
            <w:r>
              <w:rPr>
                <w:b w:val="0"/>
                <w:sz w:val="16"/>
              </w:rPr>
              <w:t>85</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test_environment_overrides_config_file</w:t>
            </w:r>
          </w:p>
        </w:tc>
        <w:tc>
          <w:tcPr>
            <w:tcW w:type="dxa" w:w="2131"/>
            <w:vAlign w:val="top"/>
          </w:tcPr>
          <w:p>
            <w:r>
              <w:rPr>
                <w:sz w:val="16"/>
              </w:rPr>
            </w:r>
            <w:r>
              <w:rPr>
                <w:b w:val="0"/>
                <w:sz w:val="16"/>
              </w:rPr>
              <w:t>109</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test_existing_cli_arguments_still_have_highest_priority_in_application</w:t>
            </w:r>
          </w:p>
        </w:tc>
        <w:tc>
          <w:tcPr>
            <w:tcW w:type="dxa" w:w="2131"/>
            <w:vAlign w:val="top"/>
          </w:tcPr>
          <w:p>
            <w:r>
              <w:rPr>
                <w:sz w:val="16"/>
              </w:rPr>
            </w:r>
            <w:r>
              <w:rPr>
                <w:b w:val="0"/>
                <w:sz w:val="16"/>
              </w:rPr>
              <w:t>123</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test_mock_gateway_status_exposes_runtime_config_without_network</w:t>
            </w:r>
          </w:p>
        </w:tc>
        <w:tc>
          <w:tcPr>
            <w:tcW w:type="dxa" w:w="2131"/>
            <w:vAlign w:val="top"/>
          </w:tcPr>
          <w:p>
            <w:r>
              <w:rPr>
                <w:sz w:val="16"/>
              </w:rPr>
            </w:r>
            <w:r>
              <w:rPr>
                <w:b w:val="0"/>
                <w:sz w:val="16"/>
              </w:rPr>
              <w:t>153</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build_args</w:t>
            </w:r>
          </w:p>
        </w:tc>
        <w:tc>
          <w:tcPr>
            <w:tcW w:type="dxa" w:w="2131"/>
            <w:vAlign w:val="top"/>
          </w:tcPr>
          <w:p>
            <w:r>
              <w:rPr>
                <w:sz w:val="16"/>
              </w:rPr>
            </w:r>
            <w:r>
              <w:rPr>
                <w:b w:val="0"/>
                <w:sz w:val="16"/>
              </w:rPr>
              <w:t>19</w:t>
            </w:r>
          </w:p>
        </w:tc>
        <w:tc>
          <w:tcPr>
            <w:tcW w:type="dxa" w:w="2131"/>
            <w:vAlign w:val="top"/>
          </w:tcPr>
          <w:p>
            <w:r>
              <w:rPr>
                <w:sz w:val="16"/>
              </w:rPr>
            </w:r>
            <w:r>
              <w:rPr>
                <w:b w:val="0"/>
                <w:sz w:val="16"/>
              </w:rPr>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test_storage_abstraction.py</w:t>
      </w:r>
    </w:p>
    <w:p>
      <w:pPr>
        <w:pStyle w:val="Heading3"/>
      </w:pPr>
      <w:r>
        <w:t>Class StorageAbstractionTests at line 15</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test_storage_manager_writes_all_log_types_and_reports_health</w:t>
            </w:r>
          </w:p>
        </w:tc>
        <w:tc>
          <w:tcPr>
            <w:tcW w:type="dxa" w:w="2131"/>
            <w:vAlign w:val="top"/>
          </w:tcPr>
          <w:p>
            <w:r>
              <w:rPr>
                <w:sz w:val="16"/>
              </w:rPr>
            </w:r>
            <w:r>
              <w:rPr>
                <w:b w:val="0"/>
                <w:sz w:val="16"/>
              </w:rPr>
              <w:t>16</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test_log_query_service_exposes_storage_health</w:t>
            </w:r>
          </w:p>
        </w:tc>
        <w:tc>
          <w:tcPr>
            <w:tcW w:type="dxa" w:w="2131"/>
            <w:vAlign w:val="top"/>
          </w:tcPr>
          <w:p>
            <w:r>
              <w:rPr>
                <w:sz w:val="16"/>
              </w:rPr>
            </w:r>
            <w:r>
              <w:rPr>
                <w:b w:val="0"/>
                <w:sz w:val="16"/>
              </w:rPr>
              <w:t>63</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test_storage_manager_exposes_compatibility_aliases</w:t>
            </w:r>
          </w:p>
        </w:tc>
        <w:tc>
          <w:tcPr>
            <w:tcW w:type="dxa" w:w="2131"/>
            <w:vAlign w:val="top"/>
          </w:tcPr>
          <w:p>
            <w:r>
              <w:rPr>
                <w:sz w:val="16"/>
              </w:rPr>
            </w:r>
            <w:r>
              <w:rPr>
                <w:b w:val="0"/>
                <w:sz w:val="16"/>
              </w:rPr>
              <w:t>82</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test_storage_logger.py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generate_mock_chiller_data</w:t>
            </w:r>
          </w:p>
        </w:tc>
        <w:tc>
          <w:tcPr>
            <w:tcW w:type="dxa" w:w="2131"/>
            <w:vAlign w:val="top"/>
          </w:tcPr>
          <w:p>
            <w:r>
              <w:rPr>
                <w:sz w:val="16"/>
              </w:rPr>
            </w:r>
            <w:r>
              <w:rPr>
                <w:b w:val="0"/>
                <w:sz w:val="16"/>
              </w:rPr>
              <w:t>7</w:t>
            </w:r>
          </w:p>
        </w:tc>
        <w:tc>
          <w:tcPr>
            <w:tcW w:type="dxa" w:w="2131"/>
            <w:vAlign w:val="top"/>
          </w:tcPr>
          <w:p>
            <w:r>
              <w:rPr>
                <w:sz w:val="16"/>
              </w:rPr>
            </w:r>
            <w:r>
              <w:rPr>
                <w:b w:val="0"/>
                <w:sz w:val="16"/>
              </w:rPr>
              <w:t>counter</w:t>
            </w:r>
          </w:p>
        </w:tc>
        <w:tc>
          <w:tcPr>
            <w:tcW w:type="dxa" w:w="2131"/>
            <w:vAlign w:val="top"/>
          </w:tcPr>
          <w:p>
            <w:r>
              <w:rPr>
                <w:sz w:val="16"/>
              </w:rPr>
            </w:r>
            <w:r>
              <w:rPr>
                <w:b w:val="0"/>
                <w:sz w:val="16"/>
              </w:rPr>
              <w:t>dict</w:t>
            </w:r>
          </w:p>
        </w:tc>
        <w:tc>
          <w:tcPr>
            <w:tcW w:type="dxa" w:w="2131"/>
            <w:vAlign w:val="top"/>
          </w:tcPr>
          <w:p>
            <w:r>
              <w:rPr>
                <w:sz w:val="16"/>
              </w:rPr>
            </w:r>
            <w:r>
              <w:rPr>
                <w:b w:val="0"/>
                <w:sz w:val="16"/>
              </w:rPr>
              <w:t>This mock data represents chiller telemetry after Modbus parsing.</w:t>
              <w:br/>
              <w:t>Later this dictionary will come from actual Modbus RTU readings.</w:t>
            </w:r>
          </w:p>
        </w:tc>
      </w:tr>
      <w:tr>
        <w:tc>
          <w:tcPr>
            <w:tcW w:type="dxa" w:w="2131"/>
            <w:vAlign w:val="top"/>
          </w:tcPr>
          <w:p>
            <w:r>
              <w:rPr>
                <w:sz w:val="16"/>
              </w:rPr>
            </w:r>
            <w:r>
              <w:rPr>
                <w:b w:val="0"/>
                <w:sz w:val="16"/>
              </w:rPr>
              <w:t>main</w:t>
            </w:r>
          </w:p>
        </w:tc>
        <w:tc>
          <w:tcPr>
            <w:tcW w:type="dxa" w:w="2131"/>
            <w:vAlign w:val="top"/>
          </w:tcPr>
          <w:p>
            <w:r>
              <w:rPr>
                <w:sz w:val="16"/>
              </w:rPr>
            </w:r>
            <w:r>
              <w:rPr>
                <w:b w:val="0"/>
                <w:sz w:val="16"/>
              </w:rPr>
              <w:t>30</w:t>
            </w:r>
          </w:p>
        </w:tc>
        <w:tc>
          <w:tcPr>
            <w:tcW w:type="dxa" w:w="2131"/>
            <w:vAlign w:val="top"/>
          </w:tcPr>
          <w:p>
            <w:r>
              <w:rPr>
                <w:sz w:val="16"/>
              </w:rPr>
            </w:r>
            <w:r>
              <w:rPr>
                <w:b w:val="0"/>
                <w:sz w:val="16"/>
              </w:rPr>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4"/>
      </w:pPr>
      <w:r>
        <w:t>Return dictionary in generate_mock_chiller_data line 12</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r>
              <w:rPr>
                <w:sz w:val="16"/>
              </w:rPr>
            </w:r>
            <w:r>
              <w:rPr>
                <w:b/>
                <w:sz w:val="16"/>
              </w:rPr>
              <w:t>Returned key</w:t>
            </w:r>
          </w:p>
        </w:tc>
        <w:tc>
          <w:tcPr>
            <w:tcW w:type="dxa" w:w="5328"/>
            <w:vAlign w:val="top"/>
            <w:shd w:fill="D9EAF7"/>
          </w:tcPr>
          <w:p>
            <w:r>
              <w:rPr>
                <w:sz w:val="16"/>
              </w:rPr>
            </w:r>
            <w:r>
              <w:rPr>
                <w:b/>
                <w:sz w:val="16"/>
              </w:rPr>
              <w:t>Developer note</w:t>
            </w:r>
          </w:p>
        </w:tc>
      </w:tr>
      <w:tr>
        <w:tc>
          <w:tcPr>
            <w:tcW w:type="dxa" w:w="5328"/>
            <w:vAlign w:val="top"/>
          </w:tcPr>
          <w:p>
            <w:r>
              <w:rPr>
                <w:sz w:val="16"/>
              </w:rPr>
            </w:r>
            <w:r>
              <w:rPr>
                <w:b w:val="0"/>
                <w:sz w:val="16"/>
              </w:rPr>
              <w:t>system_on_off</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control_mode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set_temperature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outlet_water_temp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return_water_temp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outlet_water_pressure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return_water_pressure</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ambient_temp</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water_pump_status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compressor_1_status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compressor_2_status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electric_heater_status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condensate_fan_status</w:t>
            </w:r>
          </w:p>
        </w:tc>
        <w:tc>
          <w:tcPr>
            <w:tcW w:type="dxa" w:w="5328"/>
            <w:vAlign w:val="top"/>
          </w:tcPr>
          <w:p>
            <w:r>
              <w:rPr>
                <w:sz w:val="16"/>
              </w:rPr>
            </w:r>
            <w:r>
              <w:rPr>
                <w:b w:val="0"/>
                <w:sz w:val="16"/>
              </w:rPr>
              <w:t>Returned in this function response dictionary.</w:t>
            </w:r>
          </w:p>
        </w:tc>
      </w:tr>
      <w:tr>
        <w:tc>
          <w:tcPr>
            <w:tcW w:type="dxa" w:w="5328"/>
            <w:vAlign w:val="top"/>
          </w:tcPr>
          <w:p>
            <w:r>
              <w:rPr>
                <w:sz w:val="16"/>
              </w:rPr>
            </w:r>
            <w:r>
              <w:rPr>
                <w:b w:val="0"/>
                <w:sz w:val="16"/>
              </w:rPr>
              <w:t>modbus_status</w:t>
            </w:r>
          </w:p>
        </w:tc>
        <w:tc>
          <w:tcPr>
            <w:tcW w:type="dxa" w:w="5328"/>
            <w:vAlign w:val="top"/>
          </w:tcPr>
          <w:p>
            <w:r>
              <w:rPr>
                <w:sz w:val="16"/>
              </w:rPr>
            </w:r>
            <w:r>
              <w:rPr>
                <w:b w:val="0"/>
                <w:sz w:val="16"/>
              </w:rPr>
              <w:t>Returned in this function response dictionary.</w:t>
            </w:r>
          </w:p>
        </w:tc>
      </w:tr>
    </w:tbl>
    <w:p>
      <w:pPr>
        <w:pStyle w:val="Heading2"/>
      </w:pPr>
      <w:r>
        <w:t>test_telemetry_pipeline.py</w:t>
      </w:r>
    </w:p>
    <w:p>
      <w:pPr>
        <w:pStyle w:val="Heading3"/>
      </w:pPr>
      <w:r>
        <w:t>Class FakeAdapter at line 15</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__init__</w:t>
            </w:r>
          </w:p>
        </w:tc>
        <w:tc>
          <w:tcPr>
            <w:tcW w:type="dxa" w:w="2131"/>
            <w:vAlign w:val="top"/>
          </w:tcPr>
          <w:p>
            <w:r>
              <w:rPr>
                <w:sz w:val="16"/>
              </w:rPr>
            </w:r>
            <w:r>
              <w:rPr>
                <w:b w:val="0"/>
                <w:sz w:val="16"/>
              </w:rPr>
              <w:t>16</w:t>
            </w:r>
          </w:p>
        </w:tc>
        <w:tc>
          <w:tcPr>
            <w:tcW w:type="dxa" w:w="2131"/>
            <w:vAlign w:val="top"/>
          </w:tcPr>
          <w:p>
            <w:r>
              <w:rPr>
                <w:sz w:val="16"/>
              </w:rPr>
            </w:r>
            <w:r>
              <w:rPr>
                <w:b w:val="0"/>
                <w:sz w:val="16"/>
              </w:rPr>
              <w:t>self, packet, error</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get_telemetry</w:t>
            </w:r>
          </w:p>
        </w:tc>
        <w:tc>
          <w:tcPr>
            <w:tcW w:type="dxa" w:w="2131"/>
            <w:vAlign w:val="top"/>
          </w:tcPr>
          <w:p>
            <w:r>
              <w:rPr>
                <w:sz w:val="16"/>
              </w:rPr>
            </w:r>
            <w:r>
              <w:rPr>
                <w:b w:val="0"/>
                <w:sz w:val="16"/>
              </w:rPr>
              <w:t>21</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3"/>
      </w:pPr>
      <w:r>
        <w:t>Class TelemetryPipelineTests at line 28</w:t>
      </w:r>
    </w:p>
    <w:p>
      <w:r>
        <w:t>No class docstring.</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Method</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build_pipeline</w:t>
            </w:r>
          </w:p>
        </w:tc>
        <w:tc>
          <w:tcPr>
            <w:tcW w:type="dxa" w:w="2131"/>
            <w:vAlign w:val="top"/>
          </w:tcPr>
          <w:p>
            <w:r>
              <w:rPr>
                <w:sz w:val="16"/>
              </w:rPr>
            </w:r>
            <w:r>
              <w:rPr>
                <w:b w:val="0"/>
                <w:sz w:val="16"/>
              </w:rPr>
              <w:t>29</w:t>
            </w:r>
          </w:p>
        </w:tc>
        <w:tc>
          <w:tcPr>
            <w:tcW w:type="dxa" w:w="2131"/>
            <w:vAlign w:val="top"/>
          </w:tcPr>
          <w:p>
            <w:r>
              <w:rPr>
                <w:sz w:val="16"/>
              </w:rPr>
            </w:r>
            <w:r>
              <w:rPr>
                <w:b w:val="0"/>
                <w:sz w:val="16"/>
              </w:rPr>
              <w:t>self, adapters, fallbacks, mode</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test_legacy_packet_shape_preserves_flutter_top_level_chiller_fields</w:t>
            </w:r>
          </w:p>
        </w:tc>
        <w:tc>
          <w:tcPr>
            <w:tcW w:type="dxa" w:w="2131"/>
            <w:vAlign w:val="top"/>
          </w:tcPr>
          <w:p>
            <w:r>
              <w:rPr>
                <w:sz w:val="16"/>
              </w:rPr>
            </w:r>
            <w:r>
              <w:rPr>
                <w:b w:val="0"/>
                <w:sz w:val="16"/>
              </w:rPr>
              <w:t>44</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test_pipeline_uses_fallback_when_adapter_is_missing</w:t>
            </w:r>
          </w:p>
        </w:tc>
        <w:tc>
          <w:tcPr>
            <w:tcW w:type="dxa" w:w="2131"/>
            <w:vAlign w:val="top"/>
          </w:tcPr>
          <w:p>
            <w:r>
              <w:rPr>
                <w:sz w:val="16"/>
              </w:rPr>
            </w:r>
            <w:r>
              <w:rPr>
                <w:b w:val="0"/>
                <w:sz w:val="16"/>
              </w:rPr>
              <w:t>73</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test_adapter_exception_creates_offline_packet_without_throwing</w:t>
            </w:r>
          </w:p>
        </w:tc>
        <w:tc>
          <w:tcPr>
            <w:tcW w:type="dxa" w:w="2131"/>
            <w:vAlign w:val="top"/>
          </w:tcPr>
          <w:p>
            <w:r>
              <w:rPr>
                <w:sz w:val="16"/>
              </w:rPr>
            </w:r>
            <w:r>
              <w:rPr>
                <w:b w:val="0"/>
                <w:sz w:val="16"/>
              </w:rPr>
              <w:t>89</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r>
        <w:tc>
          <w:tcPr>
            <w:tcW w:type="dxa" w:w="2131"/>
            <w:vAlign w:val="top"/>
          </w:tcPr>
          <w:p>
            <w:r>
              <w:rPr>
                <w:sz w:val="16"/>
              </w:rPr>
            </w:r>
            <w:r>
              <w:rPr>
                <w:b w:val="0"/>
                <w:sz w:val="16"/>
              </w:rPr>
              <w:t>test_mock_gateway_exposes_telemetry_pipeline_without_network</w:t>
            </w:r>
          </w:p>
        </w:tc>
        <w:tc>
          <w:tcPr>
            <w:tcW w:type="dxa" w:w="2131"/>
            <w:vAlign w:val="top"/>
          </w:tcPr>
          <w:p>
            <w:r>
              <w:rPr>
                <w:sz w:val="16"/>
              </w:rPr>
            </w:r>
            <w:r>
              <w:rPr>
                <w:b w:val="0"/>
                <w:sz w:val="16"/>
              </w:rPr>
              <w:t>103</w:t>
            </w:r>
          </w:p>
        </w:tc>
        <w:tc>
          <w:tcPr>
            <w:tcW w:type="dxa" w:w="2131"/>
            <w:vAlign w:val="top"/>
          </w:tcPr>
          <w:p>
            <w:r>
              <w:rPr>
                <w:sz w:val="16"/>
              </w:rPr>
            </w:r>
            <w:r>
              <w:rPr>
                <w:b w:val="0"/>
                <w:sz w:val="16"/>
              </w:rPr>
              <w:t>self</w:t>
            </w:r>
          </w:p>
        </w:tc>
        <w:tc>
          <w:tcPr>
            <w:tcW w:type="dxa" w:w="2131"/>
            <w:vAlign w:val="top"/>
          </w:tcPr>
          <w:p>
            <w:r>
              <w:rPr>
                <w:sz w:val="16"/>
              </w:rPr>
            </w:r>
            <w:r>
              <w:rPr>
                <w:b w:val="0"/>
                <w:sz w:val="16"/>
              </w:rPr>
            </w:r>
          </w:p>
        </w:tc>
        <w:tc>
          <w:tcPr>
            <w:tcW w:type="dxa" w:w="2131"/>
            <w:vAlign w:val="top"/>
          </w:tcPr>
          <w:p>
            <w:r>
              <w:rPr>
                <w:sz w:val="16"/>
              </w:rPr>
            </w:r>
            <w:r>
              <w:rPr>
                <w:b w:val="0"/>
                <w:sz w:val="16"/>
              </w:rPr>
            </w:r>
          </w:p>
        </w:tc>
      </w:tr>
    </w:tbl>
    <w:p>
      <w:pPr>
        <w:pStyle w:val="Heading2"/>
      </w:pPr>
      <w:r>
        <w:t>utils/logger.py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top"/>
            <w:shd w:fill="D9EAF7"/>
          </w:tcPr>
          <w:p>
            <w:r>
              <w:rPr>
                <w:sz w:val="16"/>
              </w:rPr>
            </w:r>
            <w:r>
              <w:rPr>
                <w:b/>
                <w:sz w:val="16"/>
              </w:rPr>
              <w:t>Top-level function</w:t>
            </w:r>
          </w:p>
        </w:tc>
        <w:tc>
          <w:tcPr>
            <w:tcW w:type="dxa" w:w="2131"/>
            <w:vAlign w:val="top"/>
            <w:shd w:fill="D9EAF7"/>
          </w:tcPr>
          <w:p>
            <w:r>
              <w:rPr>
                <w:sz w:val="16"/>
              </w:rPr>
            </w:r>
            <w:r>
              <w:rPr>
                <w:b/>
                <w:sz w:val="16"/>
              </w:rPr>
              <w:t>Line</w:t>
            </w:r>
          </w:p>
        </w:tc>
        <w:tc>
          <w:tcPr>
            <w:tcW w:type="dxa" w:w="2131"/>
            <w:vAlign w:val="top"/>
            <w:shd w:fill="D9EAF7"/>
          </w:tcPr>
          <w:p>
            <w:r>
              <w:rPr>
                <w:sz w:val="16"/>
              </w:rPr>
            </w:r>
            <w:r>
              <w:rPr>
                <w:b/>
                <w:sz w:val="16"/>
              </w:rPr>
              <w:t>Arguments</w:t>
            </w:r>
          </w:p>
        </w:tc>
        <w:tc>
          <w:tcPr>
            <w:tcW w:type="dxa" w:w="2131"/>
            <w:vAlign w:val="top"/>
            <w:shd w:fill="D9EAF7"/>
          </w:tcPr>
          <w:p>
            <w:r>
              <w:rPr>
                <w:sz w:val="16"/>
              </w:rPr>
            </w:r>
            <w:r>
              <w:rPr>
                <w:b/>
                <w:sz w:val="16"/>
              </w:rPr>
              <w:t>Returns</w:t>
            </w:r>
          </w:p>
        </w:tc>
        <w:tc>
          <w:tcPr>
            <w:tcW w:type="dxa" w:w="2131"/>
            <w:vAlign w:val="top"/>
            <w:shd w:fill="D9EAF7"/>
          </w:tcPr>
          <w:p>
            <w:r>
              <w:rPr>
                <w:sz w:val="16"/>
              </w:rPr>
            </w:r>
            <w:r>
              <w:rPr>
                <w:b/>
                <w:sz w:val="16"/>
              </w:rPr>
              <w:t>Docstring / behavior</w:t>
            </w:r>
          </w:p>
        </w:tc>
      </w:tr>
      <w:tr>
        <w:tc>
          <w:tcPr>
            <w:tcW w:type="dxa" w:w="2131"/>
            <w:vAlign w:val="top"/>
          </w:tcPr>
          <w:p>
            <w:r>
              <w:rPr>
                <w:sz w:val="16"/>
              </w:rPr>
            </w:r>
            <w:r>
              <w:rPr>
                <w:b w:val="0"/>
                <w:sz w:val="16"/>
              </w:rPr>
              <w:t>get_logger</w:t>
            </w:r>
          </w:p>
        </w:tc>
        <w:tc>
          <w:tcPr>
            <w:tcW w:type="dxa" w:w="2131"/>
            <w:vAlign w:val="top"/>
          </w:tcPr>
          <w:p>
            <w:r>
              <w:rPr>
                <w:sz w:val="16"/>
              </w:rPr>
            </w:r>
            <w:r>
              <w:rPr>
                <w:b w:val="0"/>
                <w:sz w:val="16"/>
              </w:rPr>
              <w:t>12</w:t>
            </w:r>
          </w:p>
        </w:tc>
        <w:tc>
          <w:tcPr>
            <w:tcW w:type="dxa" w:w="2131"/>
            <w:vAlign w:val="top"/>
          </w:tcPr>
          <w:p>
            <w:r>
              <w:rPr>
                <w:sz w:val="16"/>
              </w:rPr>
            </w:r>
            <w:r>
              <w:rPr>
                <w:b w:val="0"/>
                <w:sz w:val="16"/>
              </w:rPr>
              <w:t>name</w:t>
            </w:r>
          </w:p>
        </w:tc>
        <w:tc>
          <w:tcPr>
            <w:tcW w:type="dxa" w:w="2131"/>
            <w:vAlign w:val="top"/>
          </w:tcPr>
          <w:p>
            <w:r>
              <w:rPr>
                <w:sz w:val="16"/>
              </w:rPr>
            </w:r>
            <w:r>
              <w:rPr>
                <w:b w:val="0"/>
                <w:sz w:val="16"/>
              </w:rPr>
              <w:t>logging.Logger</w:t>
            </w:r>
          </w:p>
        </w:tc>
        <w:tc>
          <w:tcPr>
            <w:tcW w:type="dxa" w:w="2131"/>
            <w:vAlign w:val="top"/>
          </w:tcPr>
          <w:p>
            <w:r>
              <w:rPr>
                <w:sz w:val="16"/>
              </w:rPr>
            </w:r>
            <w:r>
              <w:rPr>
                <w:b w:val="0"/>
                <w:sz w:val="16"/>
              </w:rPr>
            </w:r>
          </w:p>
        </w:tc>
      </w:tr>
    </w:tbl>
    <w:p>
      <w:r>
        <w:br w:type="page"/>
      </w:r>
    </w:p>
    <w:p>
      <w:pPr>
        <w:pStyle w:val="Heading1"/>
      </w:pPr>
      <w:r>
        <w:t>Part 13 - Extension Playbooks and Maintenance Guidance</w:t>
      </w:r>
    </w:p>
    <w:p>
      <w:pPr>
        <w:pStyle w:val="Heading2"/>
      </w:pPr>
      <w:r>
        <w:t>Add a new PCS vendor</w:t>
      </w:r>
    </w:p>
    <w:p>
      <w:r>
        <w:t>Create/modify drivers/pcs_profiles/&lt;vendor&gt;_profile.py, implement read_telemetry and write command helpers, select vendor/profile in config, ensure PcsGatewayService uses the profile, then validate via /api/assets/pcs_1/telemetry/latest, /api/health/assets/pcs_1, and log APIs.</w:t>
      </w:r>
    </w:p>
    <w:p>
      <w:pPr>
        <w:pStyle w:val="Heading2"/>
      </w:pPr>
      <w:r>
        <w:t>Add a new BMS vendor</w:t>
      </w:r>
    </w:p>
    <w:p>
      <w:r>
        <w:t>Create a BMS register/profile module under drivers/bms_profiles or update drivers/bms_register_map.py if the protocol/register map is common. Convert decoded registers into BmsState-compatible keys so existing telemetry, health, and storage logic remains stable.</w:t>
      </w:r>
    </w:p>
    <w:p>
      <w:pPr>
        <w:pStyle w:val="Heading2"/>
      </w:pPr>
      <w:r>
        <w:t>Add a new asset type</w:t>
      </w:r>
    </w:p>
    <w:p>
      <w:r>
        <w:t>Define asset metadata in config assets[], create a service for polling and commands, wrap it with a BaseAssetAdapter-compatible class, register it in RuntimeAssetCatalog/AssetRegistry flow, and expose telemetry using the existing /api/assets/{asset_id}/telemetry/latest pattern.</w:t>
      </w:r>
    </w:p>
    <w:p>
      <w:pPr>
        <w:pStyle w:val="Heading2"/>
      </w:pPr>
      <w:r>
        <w:t>Add a new protocol</w:t>
      </w:r>
    </w:p>
    <w:p>
      <w:r>
        <w:t>Add a protocol transport under core/protocols and keep wire/protocol concerns out of models and API modules. Services should call drivers/transports, while APIs continue to expose normalized dictionaries.</w:t>
      </w:r>
    </w:p>
    <w:p>
      <w:pPr>
        <w:pStyle w:val="Heading2"/>
      </w:pPr>
      <w:r>
        <w:t>Add a new command</w:t>
      </w:r>
    </w:p>
    <w:p>
      <w:r>
        <w:t>Add command recognition to command dispatcher or relevant service, log command events through StorageManager, include status/error responses using response_utils conventions, and test through TCP command server and Web API command endpoint.</w:t>
      </w:r>
    </w:p>
    <w:p>
      <w:pPr>
        <w:pStyle w:val="Heading2"/>
      </w:pPr>
      <w:r>
        <w:t>Add EMS control logic</w:t>
      </w:r>
    </w:p>
    <w:p>
      <w:r>
        <w:t>Use current telemetry, health, and command dispatcher as the input/output boundaries. Do not mix control algorithms into network servers or drivers. Place control-state, safety validation, and decision logic into future control modules.</w:t>
      </w:r>
    </w:p>
    <w:p>
      <w:pPr>
        <w:pStyle w:val="Heading1"/>
      </w:pPr>
      <w:r>
        <w:t>Appendix - Verification Checklist</w:t>
      </w:r>
    </w:p>
    <w:p>
      <w:pPr>
        <w:pStyle w:val="ListBullet"/>
      </w:pPr>
      <w:r>
        <w:t>python -m compileall . must pass before deployment.</w:t>
      </w:r>
    </w:p>
    <w:p>
      <w:pPr>
        <w:pStyle w:val="ListBullet"/>
      </w:pPr>
      <w:r>
        <w:t>All unit/compatibility tests in the root package should pass.</w:t>
      </w:r>
    </w:p>
    <w:p>
      <w:pPr>
        <w:pStyle w:val="ListBullet"/>
      </w:pPr>
      <w:r>
        <w:t>Web API port 8000 should expose /api/assets, /api/telemetry/operator, /api/health, /api/diagnostics.</w:t>
      </w:r>
    </w:p>
    <w:p>
      <w:pPr>
        <w:pStyle w:val="ListBullet"/>
      </w:pPr>
      <w:r>
        <w:t>Log API port 7000 should expose /api/logs/assets, /api/logs/telemetry, /api/logs/events, /api/logs/errors, /api/storage/health.</w:t>
      </w:r>
    </w:p>
    <w:p>
      <w:pPr>
        <w:pStyle w:val="ListBullet"/>
      </w:pPr>
      <w:r>
        <w:t>Operator telemetry should hide raw registers and storage_logger fields.</w:t>
      </w:r>
    </w:p>
    <w:p>
      <w:pPr>
        <w:pStyle w:val="ListBullet"/>
      </w:pPr>
      <w:r>
        <w:t>Log filter abstraction should preserve date, time, fields, search, limit, offset, order, event/error filters.</w:t>
      </w:r>
    </w:p>
    <w:p>
      <w:pPr>
        <w:pStyle w:val="ListBullet"/>
      </w:pPr>
      <w:r>
        <w:t>core/app/gateway_application.py must contain import time because run_forever uses time.sleep(1).</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